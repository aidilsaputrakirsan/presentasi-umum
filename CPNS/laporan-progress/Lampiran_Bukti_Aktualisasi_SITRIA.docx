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955D" w14:textId="77777777" w:rsidR="00D67818" w:rsidRDefault="00D67818"/>
    <w:p w14:paraId="1A22BEA5" w14:textId="77777777" w:rsidR="00D67818" w:rsidRDefault="00D67818"/>
    <w:p w14:paraId="41F879B6" w14:textId="77777777" w:rsidR="00D67818" w:rsidRDefault="00000000">
      <w:pPr>
        <w:jc w:val="center"/>
      </w:pPr>
      <w:r>
        <w:rPr>
          <w:b/>
          <w:color w:val="003366"/>
          <w:sz w:val="32"/>
        </w:rPr>
        <w:t>LAMPIRAN BUKTI AKTUALISASI</w:t>
      </w:r>
    </w:p>
    <w:p w14:paraId="746216AD" w14:textId="77777777" w:rsidR="00D67818" w:rsidRDefault="00000000">
      <w:pPr>
        <w:jc w:val="center"/>
      </w:pPr>
      <w:r>
        <w:rPr>
          <w:b/>
          <w:color w:val="003366"/>
          <w:sz w:val="26"/>
        </w:rPr>
        <w:t>SISTEM INFORMASI TRIDHARMA AKADEMIK (SITRIA)</w:t>
      </w:r>
    </w:p>
    <w:p w14:paraId="720CE9B3" w14:textId="77777777" w:rsidR="00D67818" w:rsidRDefault="00D67818"/>
    <w:p w14:paraId="746E65CB" w14:textId="77777777" w:rsidR="00D67818" w:rsidRDefault="00000000">
      <w:pPr>
        <w:jc w:val="center"/>
      </w:pPr>
      <w:r>
        <w:t>Lab Inovasi Digital - FSTI Institut Teknologi Kalimantan</w:t>
      </w:r>
    </w:p>
    <w:p w14:paraId="4A4420FF" w14:textId="77777777" w:rsidR="00D67818" w:rsidRDefault="00000000">
      <w:pPr>
        <w:jc w:val="center"/>
      </w:pPr>
      <w:r>
        <w:rPr>
          <w:b/>
        </w:rPr>
        <w:t>Aidil Saputra Kirsan | Dosen SI / Kepala Lab Inovasi Digital</w:t>
      </w:r>
    </w:p>
    <w:p w14:paraId="32B2A10B" w14:textId="77777777" w:rsidR="00D67818" w:rsidRDefault="00D67818"/>
    <w:p w14:paraId="09D8E4A3" w14:textId="77777777" w:rsidR="00D67818" w:rsidRDefault="00000000">
      <w:pPr>
        <w:jc w:val="center"/>
      </w:pPr>
      <w:r>
        <w:rPr>
          <w:i/>
          <w:color w:val="595959"/>
          <w:sz w:val="20"/>
        </w:rPr>
        <w:t>Dokumen ini berisi bukti fisik dan output dari setiap tahapan kegiatan aktualisasi.</w:t>
      </w:r>
    </w:p>
    <w:p w14:paraId="60C7F92F" w14:textId="77777777" w:rsidR="00D67818" w:rsidRDefault="00000000">
      <w:pPr>
        <w:jc w:val="center"/>
      </w:pPr>
      <w:r>
        <w:rPr>
          <w:b/>
          <w:color w:val="C8922A"/>
          <w:sz w:val="20"/>
        </w:rPr>
        <w:t>Periode Aktualisasi: 7 Maret - 22 April 2026</w:t>
      </w:r>
    </w:p>
    <w:p w14:paraId="72AF7436" w14:textId="77777777" w:rsidR="00D67818" w:rsidRDefault="00D67818"/>
    <w:p w14:paraId="500A2A49" w14:textId="77777777" w:rsidR="00D67818" w:rsidRDefault="00000000">
      <w:pPr>
        <w:spacing w:after="80"/>
      </w:pPr>
      <w:r>
        <w:rPr>
          <w:sz w:val="18"/>
        </w:rPr>
        <w:t>Keterangan pengisian lampiran:</w:t>
      </w:r>
    </w:p>
    <w:p w14:paraId="3105174D" w14:textId="77777777" w:rsidR="00D67818" w:rsidRDefault="00000000">
      <w:pPr>
        <w:pStyle w:val="ListBullet"/>
      </w:pPr>
      <w:r>
        <w:rPr>
          <w:sz w:val="18"/>
        </w:rPr>
        <w:t>Tabel data: diisi otomatis dari data sistem SITRIA yang telah berjalan.</w:t>
      </w:r>
    </w:p>
    <w:p w14:paraId="2B5BA437" w14:textId="77777777" w:rsidR="00D67818" w:rsidRDefault="00000000">
      <w:pPr>
        <w:pStyle w:val="ListBullet"/>
      </w:pPr>
      <w:r>
        <w:rPr>
          <w:sz w:val="18"/>
        </w:rPr>
        <w:t>Kotak biru [TEMPELKAN SCREENSHOT]: ambil tangkapan layar sesuai nama file yang tertera, lalu tempelkan gambar ke dalam kotak tersebut.</w:t>
      </w:r>
    </w:p>
    <w:p w14:paraId="75B79124" w14:textId="77777777" w:rsidR="00D67818" w:rsidRDefault="00000000">
      <w:pPr>
        <w:pStyle w:val="ListBullet"/>
      </w:pPr>
      <w:r>
        <w:rPr>
          <w:sz w:val="18"/>
        </w:rPr>
        <w:t>Dokumen template: isi/lengkapi bagian yang diberi tanda garis bawah (___) sesuai kondisi nyata.</w:t>
      </w:r>
    </w:p>
    <w:p w14:paraId="1E481701" w14:textId="77777777" w:rsidR="00D67818" w:rsidRDefault="00000000">
      <w:r>
        <w:br w:type="page"/>
      </w:r>
    </w:p>
    <w:p w14:paraId="4EA73DD4" w14:textId="77777777" w:rsidR="00D67818" w:rsidRDefault="00000000">
      <w:pPr>
        <w:pStyle w:val="Heading1"/>
      </w:pPr>
      <w:r>
        <w:rPr>
          <w:color w:val="003366"/>
          <w:sz w:val="26"/>
        </w:rPr>
        <w:lastRenderedPageBreak/>
        <w:t>LAMPIRAN KEGIATAN 1</w:t>
      </w:r>
    </w:p>
    <w:p w14:paraId="00FBDE43" w14:textId="77777777" w:rsidR="00D67818" w:rsidRDefault="00000000">
      <w:pPr>
        <w:spacing w:after="80"/>
      </w:pPr>
      <w:r>
        <w:rPr>
          <w:i/>
          <w:sz w:val="20"/>
        </w:rPr>
        <w:t>Pemetaan &amp; Pengumpulan Data Dosen Prodi SI &amp; Bisnis Digital | 07 - 20 Maret 2026</w:t>
      </w:r>
    </w:p>
    <w:p w14:paraId="598A6790" w14:textId="77777777" w:rsidR="00D67818" w:rsidRDefault="00D67818"/>
    <w:p w14:paraId="2DB3D422" w14:textId="77777777" w:rsidR="00D67818" w:rsidRDefault="00000000">
      <w:pPr>
        <w:spacing w:after="80"/>
      </w:pPr>
      <w:r>
        <w:rPr>
          <w:b/>
          <w:color w:val="003366"/>
          <w:sz w:val="20"/>
        </w:rPr>
        <w:t>Lampiran 1.1 — Notulensi Rapat Koordinasi dengan Kaprodi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2A972333" w14:textId="77777777">
        <w:tc>
          <w:tcPr>
            <w:tcW w:w="9122" w:type="dxa"/>
            <w:shd w:val="clear" w:color="auto" w:fill="FDFEFE"/>
          </w:tcPr>
          <w:p w14:paraId="66DDF2F7" w14:textId="77777777" w:rsidR="00D67818" w:rsidRDefault="00000000">
            <w:pPr>
              <w:jc w:val="center"/>
            </w:pPr>
            <w:r>
              <w:rPr>
                <w:b/>
                <w:color w:val="003366"/>
              </w:rPr>
              <w:t>NOTULENSI RAPAT KOORDINASI</w:t>
            </w:r>
          </w:p>
          <w:p w14:paraId="6BBEED08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Pengembangan Sistem Informasi Tridharma Akademik (SITRIA)</w:t>
            </w:r>
          </w:p>
          <w:p w14:paraId="16983D0D" w14:textId="77777777" w:rsidR="00D67818" w:rsidRDefault="00D67818"/>
          <w:p w14:paraId="696AD9FC" w14:textId="77777777" w:rsidR="00D67818" w:rsidRDefault="00000000">
            <w:r>
              <w:rPr>
                <w:color w:val="323232"/>
                <w:sz w:val="18"/>
              </w:rPr>
              <w:t>Hari/Tanggal  : ___________________________ (Maret 2026)</w:t>
            </w:r>
          </w:p>
          <w:p w14:paraId="43399694" w14:textId="77777777" w:rsidR="00D67818" w:rsidRDefault="00000000">
            <w:r>
              <w:rPr>
                <w:color w:val="323232"/>
                <w:sz w:val="18"/>
              </w:rPr>
              <w:t>Waktu          : ___________________________</w:t>
            </w:r>
          </w:p>
          <w:p w14:paraId="1352732D" w14:textId="77777777" w:rsidR="00D67818" w:rsidRDefault="00000000">
            <w:r>
              <w:rPr>
                <w:color w:val="323232"/>
                <w:sz w:val="18"/>
              </w:rPr>
              <w:t>Tempat         : ___________________________</w:t>
            </w:r>
          </w:p>
          <w:p w14:paraId="5D193CCB" w14:textId="77777777" w:rsidR="00D67818" w:rsidRDefault="00000000">
            <w:r>
              <w:rPr>
                <w:color w:val="323232"/>
                <w:sz w:val="18"/>
              </w:rPr>
              <w:t>Dipimpin oleh  : ___________________________</w:t>
            </w:r>
          </w:p>
          <w:p w14:paraId="2C3E2179" w14:textId="77777777" w:rsidR="00D67818" w:rsidRDefault="00D67818"/>
          <w:p w14:paraId="6696DDBF" w14:textId="77777777" w:rsidR="00D67818" w:rsidRDefault="00000000">
            <w:r>
              <w:rPr>
                <w:b/>
                <w:color w:val="003366"/>
                <w:sz w:val="18"/>
              </w:rPr>
              <w:t>Peserta Rapat:</w:t>
            </w:r>
          </w:p>
          <w:p w14:paraId="44C5CA78" w14:textId="77777777" w:rsidR="00D67818" w:rsidRDefault="00000000">
            <w:r>
              <w:rPr>
                <w:color w:val="323232"/>
                <w:sz w:val="18"/>
              </w:rPr>
              <w:t xml:space="preserve">  1. Aidil Saputra Kirsan — Dosen SI / Kepala Lab Inovasi Digital (Pemrakarsa)</w:t>
            </w:r>
          </w:p>
          <w:p w14:paraId="72F52E83" w14:textId="77777777" w:rsidR="00D67818" w:rsidRDefault="00000000">
            <w:r>
              <w:rPr>
                <w:color w:val="323232"/>
                <w:sz w:val="18"/>
              </w:rPr>
              <w:t xml:space="preserve">  2. ___________________________ — Koordinator Prodi Sistem Informasi</w:t>
            </w:r>
          </w:p>
          <w:p w14:paraId="43065E63" w14:textId="77777777" w:rsidR="00D67818" w:rsidRDefault="00000000">
            <w:r>
              <w:rPr>
                <w:color w:val="323232"/>
                <w:sz w:val="18"/>
              </w:rPr>
              <w:t xml:space="preserve">  3. ___________________________ — Koordinator Prodi Bisnis Digital</w:t>
            </w:r>
          </w:p>
          <w:p w14:paraId="665FCD1C" w14:textId="77777777" w:rsidR="00D67818" w:rsidRDefault="00D67818"/>
          <w:p w14:paraId="044CA083" w14:textId="77777777" w:rsidR="00D67818" w:rsidRDefault="00000000">
            <w:r>
              <w:rPr>
                <w:b/>
                <w:color w:val="003366"/>
                <w:sz w:val="18"/>
              </w:rPr>
              <w:t>Agenda Rapat:</w:t>
            </w:r>
          </w:p>
          <w:p w14:paraId="0AB6864D" w14:textId="77777777" w:rsidR="00D67818" w:rsidRDefault="00000000">
            <w:r>
              <w:rPr>
                <w:color w:val="323232"/>
                <w:sz w:val="18"/>
              </w:rPr>
              <w:t xml:space="preserve">  1. Pemaparan rancangan sistem SITRIA dan tujuan aktualisasi Latsar CPNS</w:t>
            </w:r>
          </w:p>
          <w:p w14:paraId="174B011B" w14:textId="77777777" w:rsidR="00D67818" w:rsidRDefault="00000000">
            <w:r>
              <w:rPr>
                <w:color w:val="323232"/>
                <w:sz w:val="18"/>
              </w:rPr>
              <w:t xml:space="preserve">  2. Koordinasi pengumpulan data SINTA ID dosen aktif masing-masing prodi</w:t>
            </w:r>
          </w:p>
          <w:p w14:paraId="33762713" w14:textId="77777777" w:rsidR="00D67818" w:rsidRDefault="00000000">
            <w:r>
              <w:rPr>
                <w:color w:val="323232"/>
                <w:sz w:val="18"/>
              </w:rPr>
              <w:t xml:space="preserve">  3. Pembahasan kebutuhan data dan fitur dashboard prioritas</w:t>
            </w:r>
          </w:p>
          <w:p w14:paraId="56C5DB91" w14:textId="77777777" w:rsidR="00D67818" w:rsidRDefault="00000000">
            <w:r>
              <w:rPr>
                <w:color w:val="323232"/>
                <w:sz w:val="18"/>
              </w:rPr>
              <w:t xml:space="preserve">  4. Penetapan jadwal dan mekanisme validasi data</w:t>
            </w:r>
          </w:p>
          <w:p w14:paraId="7F853771" w14:textId="77777777" w:rsidR="00D67818" w:rsidRDefault="00D67818"/>
          <w:p w14:paraId="34ACEE3A" w14:textId="77777777" w:rsidR="00D67818" w:rsidRDefault="00000000">
            <w:r>
              <w:rPr>
                <w:b/>
                <w:color w:val="003366"/>
                <w:sz w:val="18"/>
              </w:rPr>
              <w:t>Hasil &amp; Kesepakatan Rapat:</w:t>
            </w:r>
          </w:p>
          <w:p w14:paraId="693BEA6E" w14:textId="77777777" w:rsidR="00D67818" w:rsidRDefault="00000000">
            <w:r>
              <w:rPr>
                <w:color w:val="323232"/>
                <w:sz w:val="18"/>
              </w:rPr>
              <w:t xml:space="preserve">  1. Kaprodi SI dan Bisnis Digital menyetujui dan mendukung pengembangan sistem SITRIA.</w:t>
            </w:r>
          </w:p>
          <w:p w14:paraId="3A9D631D" w14:textId="77777777" w:rsidR="00D67818" w:rsidRDefault="00000000">
            <w:r>
              <w:rPr>
                <w:color w:val="323232"/>
                <w:sz w:val="18"/>
              </w:rPr>
              <w:t xml:space="preserve">  2. Pengumpulan data SINTA ID seluruh dosen aktif disepakati dalam waktu 3 hari kerja.</w:t>
            </w:r>
          </w:p>
          <w:p w14:paraId="42F0319E" w14:textId="77777777" w:rsidR="00D67818" w:rsidRDefault="00000000">
            <w:r>
              <w:rPr>
                <w:color w:val="323232"/>
                <w:sz w:val="18"/>
              </w:rPr>
              <w:t xml:space="preserve">  3. Fitur prioritas yang disepakati: Dashboard SINTA, Akreditasi DTPS, dan Funding.</w:t>
            </w:r>
          </w:p>
          <w:p w14:paraId="13AC4B53" w14:textId="77777777" w:rsidR="00D67818" w:rsidRDefault="00000000">
            <w:r>
              <w:rPr>
                <w:color w:val="323232"/>
                <w:sz w:val="18"/>
              </w:rPr>
              <w:t xml:space="preserve">  4. Validasi data dilakukan bersama Kaprodi sebelum dimasukkan ke sistem.</w:t>
            </w:r>
          </w:p>
          <w:p w14:paraId="53D26939" w14:textId="77777777" w:rsidR="00D67818" w:rsidRDefault="00D67818"/>
          <w:p w14:paraId="4A1B80C7" w14:textId="77777777" w:rsidR="00D67818" w:rsidRDefault="00000000">
            <w:r>
              <w:rPr>
                <w:b/>
                <w:color w:val="003366"/>
                <w:sz w:val="18"/>
              </w:rPr>
              <w:t>Tindak Lanjut:</w:t>
            </w:r>
          </w:p>
          <w:p w14:paraId="1C2840AA" w14:textId="77777777" w:rsidR="00D67818" w:rsidRDefault="00000000">
            <w:r>
              <w:rPr>
                <w:color w:val="323232"/>
                <w:sz w:val="18"/>
              </w:rPr>
              <w:t xml:space="preserve">  - Aidil: mengumpulkan SINTA ID dari masing-masing prodi</w:t>
            </w:r>
          </w:p>
          <w:p w14:paraId="4F458296" w14:textId="77777777" w:rsidR="00D67818" w:rsidRDefault="00000000">
            <w:r>
              <w:rPr>
                <w:color w:val="323232"/>
                <w:sz w:val="18"/>
              </w:rPr>
              <w:t xml:space="preserve">  - Kaprodi SI: menyiapkan daftar dosen aktif Prodi SI</w:t>
            </w:r>
          </w:p>
          <w:p w14:paraId="38AFA39D" w14:textId="77777777" w:rsidR="00D67818" w:rsidRDefault="00000000">
            <w:r>
              <w:rPr>
                <w:color w:val="323232"/>
                <w:sz w:val="18"/>
              </w:rPr>
              <w:t xml:space="preserve">  - Kaprodi BD: menyiapkan daftar dosen aktif Prodi Bisnis Digital</w:t>
            </w:r>
          </w:p>
          <w:p w14:paraId="45247FD2" w14:textId="77777777" w:rsidR="00D67818" w:rsidRDefault="00D67818"/>
          <w:p w14:paraId="24488790" w14:textId="77777777" w:rsidR="00D67818" w:rsidRDefault="00000000">
            <w:r>
              <w:rPr>
                <w:b/>
                <w:color w:val="003366"/>
                <w:sz w:val="18"/>
              </w:rPr>
              <w:t>Mengetahui,</w:t>
            </w:r>
          </w:p>
          <w:p w14:paraId="0D8564D9" w14:textId="77777777" w:rsidR="00D67818" w:rsidRDefault="00D67818"/>
          <w:p w14:paraId="517AA1E3" w14:textId="77777777" w:rsidR="00D67818" w:rsidRDefault="00000000">
            <w:r>
              <w:rPr>
                <w:color w:val="323232"/>
                <w:sz w:val="18"/>
              </w:rPr>
              <w:t>Koordinator Prodi SI                  Koordinator Prodi BD                  Pemrakarsa</w:t>
            </w:r>
          </w:p>
          <w:p w14:paraId="68A15F20" w14:textId="77777777" w:rsidR="00D67818" w:rsidRDefault="00D67818"/>
          <w:p w14:paraId="11CB2A6A" w14:textId="77777777" w:rsidR="00D67818" w:rsidRDefault="00D67818"/>
          <w:p w14:paraId="590988CA" w14:textId="77777777" w:rsidR="00F27643" w:rsidRDefault="00F27643"/>
          <w:p w14:paraId="3A26EB8A" w14:textId="77777777" w:rsidR="00D67818" w:rsidRDefault="00D67818"/>
          <w:p w14:paraId="0226EE78" w14:textId="77777777" w:rsidR="00D67818" w:rsidRDefault="00000000">
            <w:r>
              <w:rPr>
                <w:color w:val="323232"/>
                <w:sz w:val="18"/>
              </w:rPr>
              <w:t>(________________________)           (________________________)           (Aidil Saputra Kirsan)</w:t>
            </w:r>
          </w:p>
        </w:tc>
      </w:tr>
    </w:tbl>
    <w:p w14:paraId="032E1873" w14:textId="77777777" w:rsidR="00D67818" w:rsidRDefault="00D67818"/>
    <w:p w14:paraId="1A6CB1BF" w14:textId="77777777" w:rsidR="00D67818" w:rsidRDefault="00D67818"/>
    <w:p w14:paraId="14276517" w14:textId="77777777" w:rsidR="007B282F" w:rsidRDefault="007B282F"/>
    <w:p w14:paraId="186F21E8" w14:textId="77777777" w:rsidR="007B282F" w:rsidRDefault="007B282F"/>
    <w:p w14:paraId="649B3B03" w14:textId="77777777" w:rsidR="007B282F" w:rsidRDefault="007B282F"/>
    <w:p w14:paraId="089D4A07" w14:textId="77777777" w:rsidR="007B282F" w:rsidRDefault="007B282F"/>
    <w:p w14:paraId="56EBA82E" w14:textId="77777777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1.1b — Foto dokumentasi saat rapat koordinasi dengan Kaprodi SI dan Bisnis Digital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421DC7FE" w14:textId="77777777">
        <w:tc>
          <w:tcPr>
            <w:tcW w:w="9122" w:type="dxa"/>
            <w:shd w:val="clear" w:color="auto" w:fill="EBF5FB"/>
          </w:tcPr>
          <w:p w14:paraId="07A479B2" w14:textId="6EA40E88" w:rsidR="007B282F" w:rsidRDefault="007B282F">
            <w:pPr>
              <w:jc w:val="center"/>
              <w:rPr>
                <w:b/>
                <w:color w:val="1A5276"/>
              </w:rPr>
            </w:pPr>
            <w:r>
              <w:rPr>
                <w:noProof/>
              </w:rPr>
              <w:drawing>
                <wp:inline distT="0" distB="0" distL="0" distR="0" wp14:anchorId="242B961B" wp14:editId="62EE0712">
                  <wp:extent cx="4057650" cy="5410347"/>
                  <wp:effectExtent l="0" t="0" r="0" b="0"/>
                  <wp:docPr id="194950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429" cy="5419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B89608" w14:textId="2A257FB0" w:rsidR="00D67818" w:rsidRDefault="00000000" w:rsidP="007B282F">
            <w:pPr>
              <w:jc w:val="center"/>
            </w:pPr>
            <w:r>
              <w:rPr>
                <w:i/>
                <w:color w:val="646464"/>
                <w:sz w:val="18"/>
              </w:rPr>
              <w:t>Foto dokumentasi saat rapat koordinasi dengan Kaprodi SI dan Bisnis Digital</w:t>
            </w:r>
          </w:p>
          <w:p w14:paraId="5F4A57F9" w14:textId="77777777" w:rsidR="00D67818" w:rsidRDefault="00D67818"/>
        </w:tc>
      </w:tr>
    </w:tbl>
    <w:p w14:paraId="0744BD63" w14:textId="77777777" w:rsidR="00D67818" w:rsidRDefault="00000000">
      <w:pPr>
        <w:spacing w:after="80"/>
      </w:pPr>
      <w:r>
        <w:rPr>
          <w:b/>
          <w:color w:val="003366"/>
          <w:sz w:val="20"/>
        </w:rPr>
        <w:t>Lampiran 1.2 — Daftar SINTA ID Dosen Aktif (2 Program Studi)</w:t>
      </w:r>
    </w:p>
    <w:p w14:paraId="73223F07" w14:textId="77777777" w:rsidR="00D67818" w:rsidRDefault="00000000">
      <w:pPr>
        <w:spacing w:after="80"/>
      </w:pPr>
      <w:r>
        <w:rPr>
          <w:i/>
          <w:sz w:val="20"/>
        </w:rPr>
        <w:t>Sumber data: sistem SITRIA | Diverifikasi melalui portal sinta.kemdiktisaintek.go.id</w:t>
      </w:r>
    </w:p>
    <w:p w14:paraId="30701261" w14:textId="77777777" w:rsidR="00D67818" w:rsidRDefault="00000000">
      <w:pPr>
        <w:spacing w:after="80"/>
      </w:pPr>
      <w:r>
        <w:rPr>
          <w:b/>
          <w:color w:val="1A5276"/>
          <w:sz w:val="20"/>
        </w:rPr>
        <w:t>A. Prodi Sistem Informasi (15 Dosen)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1420"/>
        <w:gridCol w:w="1208"/>
        <w:gridCol w:w="4353"/>
        <w:gridCol w:w="1468"/>
      </w:tblGrid>
      <w:tr w:rsidR="00D67818" w14:paraId="5C8523D5" w14:textId="77777777">
        <w:tc>
          <w:tcPr>
            <w:tcW w:w="1824" w:type="dxa"/>
            <w:shd w:val="clear" w:color="auto" w:fill="003366"/>
            <w:vAlign w:val="center"/>
          </w:tcPr>
          <w:p w14:paraId="567DE19D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36451DBA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Dosen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14922C4F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SINTA ID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46BA8DF8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URL Profil SINTA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7DE53091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 Verifikasi</w:t>
            </w:r>
          </w:p>
        </w:tc>
      </w:tr>
      <w:tr w:rsidR="00D67818" w14:paraId="1157BC9C" w14:textId="77777777">
        <w:tc>
          <w:tcPr>
            <w:tcW w:w="1824" w:type="dxa"/>
            <w:vAlign w:val="center"/>
          </w:tcPr>
          <w:p w14:paraId="7ABC97A3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24" w:type="dxa"/>
            <w:vAlign w:val="center"/>
          </w:tcPr>
          <w:p w14:paraId="301252AF" w14:textId="77777777" w:rsidR="00D67818" w:rsidRDefault="00000000">
            <w:r>
              <w:rPr>
                <w:sz w:val="18"/>
              </w:rPr>
              <w:t>Yuyun Tri Wiranti</w:t>
            </w:r>
          </w:p>
        </w:tc>
        <w:tc>
          <w:tcPr>
            <w:tcW w:w="1824" w:type="dxa"/>
            <w:vAlign w:val="center"/>
          </w:tcPr>
          <w:p w14:paraId="49FAD0D3" w14:textId="77777777" w:rsidR="00D67818" w:rsidRDefault="00000000">
            <w:pPr>
              <w:jc w:val="center"/>
            </w:pPr>
            <w:r>
              <w:rPr>
                <w:sz w:val="18"/>
              </w:rPr>
              <w:t>5978281</w:t>
            </w:r>
          </w:p>
        </w:tc>
        <w:tc>
          <w:tcPr>
            <w:tcW w:w="1824" w:type="dxa"/>
            <w:vAlign w:val="center"/>
          </w:tcPr>
          <w:p w14:paraId="362A12E8" w14:textId="77777777" w:rsidR="00D67818" w:rsidRDefault="00000000">
            <w:r>
              <w:rPr>
                <w:sz w:val="18"/>
              </w:rPr>
              <w:t>sinta.kemdiktisaintek.go.id/authors/profile/5978281</w:t>
            </w:r>
          </w:p>
        </w:tc>
        <w:tc>
          <w:tcPr>
            <w:tcW w:w="1824" w:type="dxa"/>
            <w:vAlign w:val="center"/>
          </w:tcPr>
          <w:p w14:paraId="07242979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5AC51BBB" w14:textId="77777777">
        <w:tc>
          <w:tcPr>
            <w:tcW w:w="1824" w:type="dxa"/>
            <w:shd w:val="clear" w:color="auto" w:fill="EAFAF1"/>
            <w:vAlign w:val="center"/>
          </w:tcPr>
          <w:p w14:paraId="6DEB623E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7A24DFDA" w14:textId="77777777" w:rsidR="00D67818" w:rsidRDefault="00000000">
            <w:r>
              <w:rPr>
                <w:sz w:val="18"/>
              </w:rPr>
              <w:t>Aidil Saputra Kirsan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73ACADCC" w14:textId="77777777" w:rsidR="00D67818" w:rsidRDefault="00000000">
            <w:pPr>
              <w:jc w:val="center"/>
            </w:pPr>
            <w:r>
              <w:rPr>
                <w:sz w:val="18"/>
              </w:rPr>
              <w:t>6760340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429451D6" w14:textId="77777777" w:rsidR="00D67818" w:rsidRDefault="00000000">
            <w:r>
              <w:rPr>
                <w:sz w:val="18"/>
              </w:rPr>
              <w:t>sinta.kemdiktisaintek.go.id/authors/profile/6760340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4F1459C8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64B2A549" w14:textId="77777777">
        <w:tc>
          <w:tcPr>
            <w:tcW w:w="1824" w:type="dxa"/>
            <w:vAlign w:val="center"/>
          </w:tcPr>
          <w:p w14:paraId="56C5B91D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24" w:type="dxa"/>
            <w:vAlign w:val="center"/>
          </w:tcPr>
          <w:p w14:paraId="7A5B61C0" w14:textId="77777777" w:rsidR="00D67818" w:rsidRDefault="00000000">
            <w:r>
              <w:rPr>
                <w:sz w:val="18"/>
              </w:rPr>
              <w:t>Arif Wicaksono Septyanto</w:t>
            </w:r>
          </w:p>
        </w:tc>
        <w:tc>
          <w:tcPr>
            <w:tcW w:w="1824" w:type="dxa"/>
            <w:vAlign w:val="center"/>
          </w:tcPr>
          <w:p w14:paraId="1EC20940" w14:textId="77777777" w:rsidR="00D67818" w:rsidRDefault="00000000">
            <w:pPr>
              <w:jc w:val="center"/>
            </w:pPr>
            <w:r>
              <w:rPr>
                <w:sz w:val="18"/>
              </w:rPr>
              <w:t>6741019</w:t>
            </w:r>
          </w:p>
        </w:tc>
        <w:tc>
          <w:tcPr>
            <w:tcW w:w="1824" w:type="dxa"/>
            <w:vAlign w:val="center"/>
          </w:tcPr>
          <w:p w14:paraId="14E99187" w14:textId="77777777" w:rsidR="00D67818" w:rsidRDefault="00000000">
            <w:r>
              <w:rPr>
                <w:sz w:val="18"/>
              </w:rPr>
              <w:t>sinta.kemdiktisaintek.go.id/authors/profile/6741019</w:t>
            </w:r>
          </w:p>
        </w:tc>
        <w:tc>
          <w:tcPr>
            <w:tcW w:w="1824" w:type="dxa"/>
            <w:vAlign w:val="center"/>
          </w:tcPr>
          <w:p w14:paraId="5F80A12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6C95836B" w14:textId="77777777">
        <w:tc>
          <w:tcPr>
            <w:tcW w:w="1824" w:type="dxa"/>
            <w:shd w:val="clear" w:color="auto" w:fill="EAFAF1"/>
            <w:vAlign w:val="center"/>
          </w:tcPr>
          <w:p w14:paraId="347BDF1A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0F2AAC69" w14:textId="77777777" w:rsidR="00D67818" w:rsidRDefault="00000000">
            <w:r>
              <w:rPr>
                <w:sz w:val="18"/>
              </w:rPr>
              <w:t>Henokh Lugo Hariyanto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7324E1F4" w14:textId="77777777" w:rsidR="00D67818" w:rsidRDefault="00000000">
            <w:pPr>
              <w:jc w:val="center"/>
            </w:pPr>
            <w:r>
              <w:rPr>
                <w:sz w:val="18"/>
              </w:rPr>
              <w:t>6807418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68FD351D" w14:textId="77777777" w:rsidR="00D67818" w:rsidRDefault="00000000">
            <w:r>
              <w:rPr>
                <w:sz w:val="18"/>
              </w:rPr>
              <w:t>sinta.kemdiktisaintek.go.id/authors/profile/6807418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54EB93E4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510F4447" w14:textId="77777777">
        <w:tc>
          <w:tcPr>
            <w:tcW w:w="1824" w:type="dxa"/>
            <w:vAlign w:val="center"/>
          </w:tcPr>
          <w:p w14:paraId="3EDF87CC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24" w:type="dxa"/>
            <w:vAlign w:val="center"/>
          </w:tcPr>
          <w:p w14:paraId="2069748E" w14:textId="77777777" w:rsidR="00D67818" w:rsidRDefault="00000000">
            <w:r>
              <w:rPr>
                <w:sz w:val="18"/>
              </w:rPr>
              <w:t>Lovinta Happy Atrinawati</w:t>
            </w:r>
          </w:p>
        </w:tc>
        <w:tc>
          <w:tcPr>
            <w:tcW w:w="1824" w:type="dxa"/>
            <w:vAlign w:val="center"/>
          </w:tcPr>
          <w:p w14:paraId="08A91E17" w14:textId="77777777" w:rsidR="00D67818" w:rsidRDefault="00000000">
            <w:pPr>
              <w:jc w:val="center"/>
            </w:pPr>
            <w:r>
              <w:rPr>
                <w:sz w:val="18"/>
              </w:rPr>
              <w:t>5977894</w:t>
            </w:r>
          </w:p>
        </w:tc>
        <w:tc>
          <w:tcPr>
            <w:tcW w:w="1824" w:type="dxa"/>
            <w:vAlign w:val="center"/>
          </w:tcPr>
          <w:p w14:paraId="5AF41C2A" w14:textId="77777777" w:rsidR="00D67818" w:rsidRDefault="00000000">
            <w:r>
              <w:rPr>
                <w:sz w:val="18"/>
              </w:rPr>
              <w:t>sinta.kemdiktisaintek.go.id/authors/profile/5977894</w:t>
            </w:r>
          </w:p>
        </w:tc>
        <w:tc>
          <w:tcPr>
            <w:tcW w:w="1824" w:type="dxa"/>
            <w:vAlign w:val="center"/>
          </w:tcPr>
          <w:p w14:paraId="61E95FD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2AA9D4F" w14:textId="77777777">
        <w:tc>
          <w:tcPr>
            <w:tcW w:w="1824" w:type="dxa"/>
            <w:shd w:val="clear" w:color="auto" w:fill="EAFAF1"/>
            <w:vAlign w:val="center"/>
          </w:tcPr>
          <w:p w14:paraId="51BB2AF6" w14:textId="77777777" w:rsidR="00D67818" w:rsidRDefault="00000000">
            <w:pPr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46C1109" w14:textId="77777777" w:rsidR="00D67818" w:rsidRDefault="00000000">
            <w:r>
              <w:rPr>
                <w:sz w:val="18"/>
              </w:rPr>
              <w:t>Vika Fitratunnany Insanittaqwa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0D64ECE" w14:textId="77777777" w:rsidR="00D67818" w:rsidRDefault="00000000">
            <w:pPr>
              <w:jc w:val="center"/>
            </w:pPr>
            <w:r>
              <w:rPr>
                <w:sz w:val="18"/>
              </w:rPr>
              <w:t>6784235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0899E1B9" w14:textId="77777777" w:rsidR="00D67818" w:rsidRDefault="00000000">
            <w:r>
              <w:rPr>
                <w:sz w:val="18"/>
              </w:rPr>
              <w:t>sinta.kemdiktisaintek.go.id/authors/profile/6784235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275221E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23473450" w14:textId="77777777">
        <w:tc>
          <w:tcPr>
            <w:tcW w:w="1824" w:type="dxa"/>
            <w:vAlign w:val="center"/>
          </w:tcPr>
          <w:p w14:paraId="5661B351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24" w:type="dxa"/>
            <w:vAlign w:val="center"/>
          </w:tcPr>
          <w:p w14:paraId="7D291F89" w14:textId="77777777" w:rsidR="00D67818" w:rsidRDefault="00000000">
            <w:r>
              <w:rPr>
                <w:sz w:val="18"/>
              </w:rPr>
              <w:t>Hendy Indrawan Sunardi</w:t>
            </w:r>
          </w:p>
        </w:tc>
        <w:tc>
          <w:tcPr>
            <w:tcW w:w="1824" w:type="dxa"/>
            <w:vAlign w:val="center"/>
          </w:tcPr>
          <w:p w14:paraId="2DABC74D" w14:textId="77777777" w:rsidR="00D67818" w:rsidRDefault="00000000">
            <w:pPr>
              <w:jc w:val="center"/>
            </w:pPr>
            <w:r>
              <w:rPr>
                <w:sz w:val="18"/>
              </w:rPr>
              <w:t>6784468</w:t>
            </w:r>
          </w:p>
        </w:tc>
        <w:tc>
          <w:tcPr>
            <w:tcW w:w="1824" w:type="dxa"/>
            <w:vAlign w:val="center"/>
          </w:tcPr>
          <w:p w14:paraId="3209AA9E" w14:textId="77777777" w:rsidR="00D67818" w:rsidRDefault="00000000">
            <w:r>
              <w:rPr>
                <w:sz w:val="18"/>
              </w:rPr>
              <w:t>sinta.kemdiktisaintek.go.id/authors/profile/6784468</w:t>
            </w:r>
          </w:p>
        </w:tc>
        <w:tc>
          <w:tcPr>
            <w:tcW w:w="1824" w:type="dxa"/>
            <w:vAlign w:val="center"/>
          </w:tcPr>
          <w:p w14:paraId="37E33A7A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6EB40C3" w14:textId="77777777">
        <w:tc>
          <w:tcPr>
            <w:tcW w:w="1824" w:type="dxa"/>
            <w:shd w:val="clear" w:color="auto" w:fill="EAFAF1"/>
            <w:vAlign w:val="center"/>
          </w:tcPr>
          <w:p w14:paraId="7DAE9A4E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2E6299D9" w14:textId="77777777" w:rsidR="00D67818" w:rsidRDefault="00000000">
            <w:r>
              <w:rPr>
                <w:sz w:val="18"/>
              </w:rPr>
              <w:t>Dwi Nur Amalia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7B4E8E2" w14:textId="77777777" w:rsidR="00D67818" w:rsidRDefault="00000000">
            <w:pPr>
              <w:jc w:val="center"/>
            </w:pPr>
            <w:r>
              <w:rPr>
                <w:sz w:val="18"/>
              </w:rPr>
              <w:t>6761367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256F1C8" w14:textId="77777777" w:rsidR="00D67818" w:rsidRDefault="00000000">
            <w:r>
              <w:rPr>
                <w:sz w:val="18"/>
              </w:rPr>
              <w:t>sinta.kemdiktisaintek.go.id/authors/profile/6761367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2C864AA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1286CB5A" w14:textId="77777777">
        <w:tc>
          <w:tcPr>
            <w:tcW w:w="1824" w:type="dxa"/>
            <w:vAlign w:val="center"/>
          </w:tcPr>
          <w:p w14:paraId="7A204CFB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24" w:type="dxa"/>
            <w:vAlign w:val="center"/>
          </w:tcPr>
          <w:p w14:paraId="443638B6" w14:textId="77777777" w:rsidR="00D67818" w:rsidRDefault="00000000">
            <w:r>
              <w:rPr>
                <w:sz w:val="18"/>
              </w:rPr>
              <w:t>Dwi Arief Prambudi</w:t>
            </w:r>
          </w:p>
        </w:tc>
        <w:tc>
          <w:tcPr>
            <w:tcW w:w="1824" w:type="dxa"/>
            <w:vAlign w:val="center"/>
          </w:tcPr>
          <w:p w14:paraId="6F2A7DF3" w14:textId="77777777" w:rsidR="00D67818" w:rsidRDefault="00000000">
            <w:pPr>
              <w:jc w:val="center"/>
            </w:pPr>
            <w:r>
              <w:rPr>
                <w:sz w:val="18"/>
              </w:rPr>
              <w:t>6784358</w:t>
            </w:r>
          </w:p>
        </w:tc>
        <w:tc>
          <w:tcPr>
            <w:tcW w:w="1824" w:type="dxa"/>
            <w:vAlign w:val="center"/>
          </w:tcPr>
          <w:p w14:paraId="4C2EB954" w14:textId="77777777" w:rsidR="00D67818" w:rsidRDefault="00000000">
            <w:r>
              <w:rPr>
                <w:sz w:val="18"/>
              </w:rPr>
              <w:t>sinta.kemdiktisaintek.go.id/authors/profile/6784358</w:t>
            </w:r>
          </w:p>
        </w:tc>
        <w:tc>
          <w:tcPr>
            <w:tcW w:w="1824" w:type="dxa"/>
            <w:vAlign w:val="center"/>
          </w:tcPr>
          <w:p w14:paraId="3788B4A4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242A9F30" w14:textId="77777777">
        <w:tc>
          <w:tcPr>
            <w:tcW w:w="1824" w:type="dxa"/>
            <w:shd w:val="clear" w:color="auto" w:fill="EAFAF1"/>
            <w:vAlign w:val="center"/>
          </w:tcPr>
          <w:p w14:paraId="5833F204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5BD877BE" w14:textId="77777777" w:rsidR="00D67818" w:rsidRDefault="00000000">
            <w:r>
              <w:rPr>
                <w:sz w:val="18"/>
              </w:rPr>
              <w:t>I Putu Deny Arthawan Sugih Prabowo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A768A45" w14:textId="77777777" w:rsidR="00D67818" w:rsidRDefault="00000000">
            <w:pPr>
              <w:jc w:val="center"/>
            </w:pPr>
            <w:r>
              <w:rPr>
                <w:sz w:val="18"/>
              </w:rPr>
              <w:t>6701825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50A32F2A" w14:textId="77777777" w:rsidR="00D67818" w:rsidRDefault="00000000">
            <w:r>
              <w:rPr>
                <w:sz w:val="18"/>
              </w:rPr>
              <w:t>sinta.kemdiktisaintek.go.id/authors/profile/6701825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F553DA5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78457AC3" w14:textId="77777777">
        <w:tc>
          <w:tcPr>
            <w:tcW w:w="1824" w:type="dxa"/>
            <w:vAlign w:val="center"/>
          </w:tcPr>
          <w:p w14:paraId="1229A96A" w14:textId="77777777" w:rsidR="00D6781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824" w:type="dxa"/>
            <w:vAlign w:val="center"/>
          </w:tcPr>
          <w:p w14:paraId="63550B17" w14:textId="77777777" w:rsidR="00D67818" w:rsidRDefault="00000000">
            <w:r>
              <w:rPr>
                <w:sz w:val="18"/>
              </w:rPr>
              <w:t>M. Ihsan Alfani Putera</w:t>
            </w:r>
          </w:p>
        </w:tc>
        <w:tc>
          <w:tcPr>
            <w:tcW w:w="1824" w:type="dxa"/>
            <w:vAlign w:val="center"/>
          </w:tcPr>
          <w:p w14:paraId="50976B6A" w14:textId="77777777" w:rsidR="00D67818" w:rsidRDefault="00000000">
            <w:pPr>
              <w:jc w:val="center"/>
            </w:pPr>
            <w:r>
              <w:rPr>
                <w:sz w:val="18"/>
              </w:rPr>
              <w:t>6681873</w:t>
            </w:r>
          </w:p>
        </w:tc>
        <w:tc>
          <w:tcPr>
            <w:tcW w:w="1824" w:type="dxa"/>
            <w:vAlign w:val="center"/>
          </w:tcPr>
          <w:p w14:paraId="5C009739" w14:textId="77777777" w:rsidR="00D67818" w:rsidRDefault="00000000">
            <w:r>
              <w:rPr>
                <w:sz w:val="18"/>
              </w:rPr>
              <w:t>sinta.kemdiktisaintek.go.id/authors/profile/6681873</w:t>
            </w:r>
          </w:p>
        </w:tc>
        <w:tc>
          <w:tcPr>
            <w:tcW w:w="1824" w:type="dxa"/>
            <w:vAlign w:val="center"/>
          </w:tcPr>
          <w:p w14:paraId="1DB65E1F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611C07E2" w14:textId="77777777">
        <w:tc>
          <w:tcPr>
            <w:tcW w:w="1824" w:type="dxa"/>
            <w:shd w:val="clear" w:color="auto" w:fill="EAFAF1"/>
            <w:vAlign w:val="center"/>
          </w:tcPr>
          <w:p w14:paraId="1C839130" w14:textId="77777777" w:rsidR="00D6781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7E65AC22" w14:textId="77777777" w:rsidR="00D67818" w:rsidRDefault="00000000">
            <w:r>
              <w:rPr>
                <w:sz w:val="18"/>
              </w:rPr>
              <w:t>Sri Rahayu Natasia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D89A26B" w14:textId="77777777" w:rsidR="00D67818" w:rsidRDefault="00000000">
            <w:pPr>
              <w:jc w:val="center"/>
            </w:pPr>
            <w:r>
              <w:rPr>
                <w:sz w:val="18"/>
              </w:rPr>
              <w:t>5983406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4428A555" w14:textId="77777777" w:rsidR="00D67818" w:rsidRDefault="00000000">
            <w:r>
              <w:rPr>
                <w:sz w:val="18"/>
              </w:rPr>
              <w:t>sinta.kemdiktisaintek.go.id/authors/profile/5983406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665B8C2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1EF0F1F7" w14:textId="77777777">
        <w:tc>
          <w:tcPr>
            <w:tcW w:w="1824" w:type="dxa"/>
            <w:vAlign w:val="center"/>
          </w:tcPr>
          <w:p w14:paraId="0B675BE5" w14:textId="77777777" w:rsidR="00D6781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824" w:type="dxa"/>
            <w:vAlign w:val="center"/>
          </w:tcPr>
          <w:p w14:paraId="173D1E29" w14:textId="77777777" w:rsidR="00D67818" w:rsidRDefault="00000000">
            <w:r>
              <w:rPr>
                <w:sz w:val="18"/>
              </w:rPr>
              <w:t>Nursanti Novi Arisa</w:t>
            </w:r>
          </w:p>
        </w:tc>
        <w:tc>
          <w:tcPr>
            <w:tcW w:w="1824" w:type="dxa"/>
            <w:vAlign w:val="center"/>
          </w:tcPr>
          <w:p w14:paraId="1EBAC6B1" w14:textId="77777777" w:rsidR="00D67818" w:rsidRDefault="00000000">
            <w:pPr>
              <w:jc w:val="center"/>
            </w:pPr>
            <w:r>
              <w:rPr>
                <w:sz w:val="18"/>
              </w:rPr>
              <w:t>6757976</w:t>
            </w:r>
          </w:p>
        </w:tc>
        <w:tc>
          <w:tcPr>
            <w:tcW w:w="1824" w:type="dxa"/>
            <w:vAlign w:val="center"/>
          </w:tcPr>
          <w:p w14:paraId="7E6525D3" w14:textId="77777777" w:rsidR="00D67818" w:rsidRDefault="00000000">
            <w:r>
              <w:rPr>
                <w:sz w:val="18"/>
              </w:rPr>
              <w:t>sinta.kemdiktisaintek.go.id/authors/profile/6757976</w:t>
            </w:r>
          </w:p>
        </w:tc>
        <w:tc>
          <w:tcPr>
            <w:tcW w:w="1824" w:type="dxa"/>
            <w:vAlign w:val="center"/>
          </w:tcPr>
          <w:p w14:paraId="09691255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8F859FC" w14:textId="77777777">
        <w:tc>
          <w:tcPr>
            <w:tcW w:w="1824" w:type="dxa"/>
            <w:shd w:val="clear" w:color="auto" w:fill="EAFAF1"/>
            <w:vAlign w:val="center"/>
          </w:tcPr>
          <w:p w14:paraId="1C7F5538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5BF4F991" w14:textId="77777777" w:rsidR="00D67818" w:rsidRDefault="00000000">
            <w:r>
              <w:rPr>
                <w:sz w:val="18"/>
              </w:rPr>
              <w:t>Rosa Eliviani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601720AA" w14:textId="77777777" w:rsidR="00D67818" w:rsidRDefault="00000000">
            <w:pPr>
              <w:jc w:val="center"/>
            </w:pPr>
            <w:r>
              <w:rPr>
                <w:sz w:val="18"/>
              </w:rPr>
              <w:t>6876629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724D16A9" w14:textId="77777777" w:rsidR="00D67818" w:rsidRDefault="00000000">
            <w:r>
              <w:rPr>
                <w:sz w:val="18"/>
              </w:rPr>
              <w:t>sinta.kemdiktisaintek.go.id/authors/profile/6876629</w:t>
            </w:r>
          </w:p>
        </w:tc>
        <w:tc>
          <w:tcPr>
            <w:tcW w:w="1824" w:type="dxa"/>
            <w:shd w:val="clear" w:color="auto" w:fill="EAFAF1"/>
            <w:vAlign w:val="center"/>
          </w:tcPr>
          <w:p w14:paraId="126B49BC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752A8935" w14:textId="77777777">
        <w:tc>
          <w:tcPr>
            <w:tcW w:w="1824" w:type="dxa"/>
            <w:vAlign w:val="center"/>
          </w:tcPr>
          <w:p w14:paraId="2AA0E43A" w14:textId="77777777" w:rsidR="00D6781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824" w:type="dxa"/>
            <w:vAlign w:val="center"/>
          </w:tcPr>
          <w:p w14:paraId="79604A13" w14:textId="77777777" w:rsidR="00D67818" w:rsidRDefault="00000000">
            <w:r>
              <w:rPr>
                <w:sz w:val="18"/>
              </w:rPr>
              <w:t>M. Gilvy Langgawan Putra</w:t>
            </w:r>
          </w:p>
        </w:tc>
        <w:tc>
          <w:tcPr>
            <w:tcW w:w="1824" w:type="dxa"/>
            <w:vAlign w:val="center"/>
          </w:tcPr>
          <w:p w14:paraId="7E06C644" w14:textId="77777777" w:rsidR="00D67818" w:rsidRDefault="00000000">
            <w:pPr>
              <w:jc w:val="center"/>
            </w:pPr>
            <w:r>
              <w:rPr>
                <w:sz w:val="18"/>
              </w:rPr>
              <w:t>6201079</w:t>
            </w:r>
          </w:p>
        </w:tc>
        <w:tc>
          <w:tcPr>
            <w:tcW w:w="1824" w:type="dxa"/>
            <w:vAlign w:val="center"/>
          </w:tcPr>
          <w:p w14:paraId="64F11935" w14:textId="77777777" w:rsidR="00D67818" w:rsidRDefault="00000000">
            <w:r>
              <w:rPr>
                <w:sz w:val="18"/>
              </w:rPr>
              <w:t>sinta.kemdiktisaintek.go.id/authors/profile/6201079</w:t>
            </w:r>
          </w:p>
        </w:tc>
        <w:tc>
          <w:tcPr>
            <w:tcW w:w="1824" w:type="dxa"/>
            <w:vAlign w:val="center"/>
          </w:tcPr>
          <w:p w14:paraId="106105DC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</w:tbl>
    <w:p w14:paraId="7BDEB09C" w14:textId="77777777" w:rsidR="00D67818" w:rsidRDefault="00D67818"/>
    <w:p w14:paraId="292A4257" w14:textId="77777777" w:rsidR="00D67818" w:rsidRDefault="00000000">
      <w:pPr>
        <w:spacing w:after="80"/>
      </w:pPr>
      <w:r>
        <w:rPr>
          <w:b/>
          <w:color w:val="1A5276"/>
          <w:sz w:val="20"/>
        </w:rPr>
        <w:t>B. Prodi Bisnis Digital (10 Dosen)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475"/>
        <w:gridCol w:w="1191"/>
        <w:gridCol w:w="4353"/>
        <w:gridCol w:w="1458"/>
      </w:tblGrid>
      <w:tr w:rsidR="00D67818" w14:paraId="19B79311" w14:textId="77777777">
        <w:tc>
          <w:tcPr>
            <w:tcW w:w="1824" w:type="dxa"/>
            <w:shd w:val="clear" w:color="auto" w:fill="003366"/>
            <w:vAlign w:val="center"/>
          </w:tcPr>
          <w:p w14:paraId="553FCC36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0B8A0DD6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Dosen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4A417287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SINTA ID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4BD39031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URL Profil SINTA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0E4F77E7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 Verifikasi</w:t>
            </w:r>
          </w:p>
        </w:tc>
      </w:tr>
      <w:tr w:rsidR="00D67818" w14:paraId="07819BEF" w14:textId="77777777">
        <w:tc>
          <w:tcPr>
            <w:tcW w:w="1824" w:type="dxa"/>
            <w:vAlign w:val="center"/>
          </w:tcPr>
          <w:p w14:paraId="3291A4DB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24" w:type="dxa"/>
            <w:vAlign w:val="center"/>
          </w:tcPr>
          <w:p w14:paraId="186E2972" w14:textId="77777777" w:rsidR="00D67818" w:rsidRDefault="00000000">
            <w:r>
              <w:rPr>
                <w:sz w:val="18"/>
              </w:rPr>
              <w:t>Agung Prabowo, S.E., M.M.</w:t>
            </w:r>
          </w:p>
        </w:tc>
        <w:tc>
          <w:tcPr>
            <w:tcW w:w="1824" w:type="dxa"/>
            <w:vAlign w:val="center"/>
          </w:tcPr>
          <w:p w14:paraId="5538C39E" w14:textId="77777777" w:rsidR="00D67818" w:rsidRDefault="00000000">
            <w:pPr>
              <w:jc w:val="center"/>
            </w:pPr>
            <w:r>
              <w:rPr>
                <w:sz w:val="18"/>
              </w:rPr>
              <w:t>6803848</w:t>
            </w:r>
          </w:p>
        </w:tc>
        <w:tc>
          <w:tcPr>
            <w:tcW w:w="1824" w:type="dxa"/>
            <w:vAlign w:val="center"/>
          </w:tcPr>
          <w:p w14:paraId="7DB56FFE" w14:textId="77777777" w:rsidR="00D67818" w:rsidRDefault="00000000">
            <w:r>
              <w:rPr>
                <w:sz w:val="18"/>
              </w:rPr>
              <w:t>sinta.kemdiktisaintek.go.id/authors/profile/6803848</w:t>
            </w:r>
          </w:p>
        </w:tc>
        <w:tc>
          <w:tcPr>
            <w:tcW w:w="1824" w:type="dxa"/>
            <w:vAlign w:val="center"/>
          </w:tcPr>
          <w:p w14:paraId="34965D2F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3E8FF07" w14:textId="77777777">
        <w:tc>
          <w:tcPr>
            <w:tcW w:w="1824" w:type="dxa"/>
            <w:shd w:val="clear" w:color="auto" w:fill="EBF5FB"/>
            <w:vAlign w:val="center"/>
          </w:tcPr>
          <w:p w14:paraId="1247DAB9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699E95D7" w14:textId="77777777" w:rsidR="00D67818" w:rsidRDefault="00000000">
            <w:r>
              <w:rPr>
                <w:sz w:val="18"/>
              </w:rPr>
              <w:t>Bayu Nur Abdallah, S.T., M.T., CSCA.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03E74083" w14:textId="77777777" w:rsidR="00D67818" w:rsidRDefault="00000000">
            <w:pPr>
              <w:jc w:val="center"/>
            </w:pPr>
            <w:r>
              <w:rPr>
                <w:sz w:val="18"/>
              </w:rPr>
              <w:t>6686868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59A2882D" w14:textId="77777777" w:rsidR="00D67818" w:rsidRDefault="00000000">
            <w:r>
              <w:rPr>
                <w:sz w:val="18"/>
              </w:rPr>
              <w:t>sinta.kemdiktisaintek.go.id/authors/profile/6686868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4B4F151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7E8F76E3" w14:textId="77777777">
        <w:tc>
          <w:tcPr>
            <w:tcW w:w="1824" w:type="dxa"/>
            <w:vAlign w:val="center"/>
          </w:tcPr>
          <w:p w14:paraId="0C8C8A0F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24" w:type="dxa"/>
            <w:vAlign w:val="center"/>
          </w:tcPr>
          <w:p w14:paraId="0699251D" w14:textId="77777777" w:rsidR="00D67818" w:rsidRDefault="00000000">
            <w:r>
              <w:rPr>
                <w:sz w:val="18"/>
              </w:rPr>
              <w:t>Deli Yansyah, S.E., M.Acc., Ak.</w:t>
            </w:r>
          </w:p>
        </w:tc>
        <w:tc>
          <w:tcPr>
            <w:tcW w:w="1824" w:type="dxa"/>
            <w:vAlign w:val="center"/>
          </w:tcPr>
          <w:p w14:paraId="3C317DD6" w14:textId="77777777" w:rsidR="00D67818" w:rsidRDefault="00000000">
            <w:pPr>
              <w:jc w:val="center"/>
            </w:pPr>
            <w:r>
              <w:rPr>
                <w:sz w:val="18"/>
              </w:rPr>
              <w:t>6807445</w:t>
            </w:r>
          </w:p>
        </w:tc>
        <w:tc>
          <w:tcPr>
            <w:tcW w:w="1824" w:type="dxa"/>
            <w:vAlign w:val="center"/>
          </w:tcPr>
          <w:p w14:paraId="51B54C57" w14:textId="77777777" w:rsidR="00D67818" w:rsidRDefault="00000000">
            <w:r>
              <w:rPr>
                <w:sz w:val="18"/>
              </w:rPr>
              <w:t>sinta.kemdiktisaintek.go.id/authors/profile/6807445</w:t>
            </w:r>
          </w:p>
        </w:tc>
        <w:tc>
          <w:tcPr>
            <w:tcW w:w="1824" w:type="dxa"/>
            <w:vAlign w:val="center"/>
          </w:tcPr>
          <w:p w14:paraId="333E780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58969F1B" w14:textId="77777777">
        <w:tc>
          <w:tcPr>
            <w:tcW w:w="1824" w:type="dxa"/>
            <w:shd w:val="clear" w:color="auto" w:fill="EBF5FB"/>
            <w:vAlign w:val="center"/>
          </w:tcPr>
          <w:p w14:paraId="60D0D434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4669C4E7" w14:textId="77777777" w:rsidR="00D67818" w:rsidRDefault="00000000">
            <w:r>
              <w:rPr>
                <w:sz w:val="18"/>
              </w:rPr>
              <w:t>Eka Krisna Santoso, S.Si., MBA.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62B3AEFA" w14:textId="77777777" w:rsidR="00D67818" w:rsidRDefault="00000000">
            <w:pPr>
              <w:jc w:val="center"/>
            </w:pPr>
            <w:r>
              <w:rPr>
                <w:sz w:val="18"/>
              </w:rPr>
              <w:t>6788207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224C9D97" w14:textId="77777777" w:rsidR="00D67818" w:rsidRDefault="00000000">
            <w:r>
              <w:rPr>
                <w:sz w:val="18"/>
              </w:rPr>
              <w:t>sinta.kemdiktisaintek.go.id/authors/profile/6788207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70466B7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40FBFDD4" w14:textId="77777777">
        <w:tc>
          <w:tcPr>
            <w:tcW w:w="1824" w:type="dxa"/>
            <w:vAlign w:val="center"/>
          </w:tcPr>
          <w:p w14:paraId="2562C306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24" w:type="dxa"/>
            <w:vAlign w:val="center"/>
          </w:tcPr>
          <w:p w14:paraId="58E08C74" w14:textId="77777777" w:rsidR="00D67818" w:rsidRDefault="00000000">
            <w:r>
              <w:rPr>
                <w:sz w:val="18"/>
              </w:rPr>
              <w:t>Fegy Sukris Sri Andriany, M.Ak.</w:t>
            </w:r>
          </w:p>
        </w:tc>
        <w:tc>
          <w:tcPr>
            <w:tcW w:w="1824" w:type="dxa"/>
            <w:vAlign w:val="center"/>
          </w:tcPr>
          <w:p w14:paraId="39791EB9" w14:textId="77777777" w:rsidR="00D67818" w:rsidRDefault="00000000">
            <w:pPr>
              <w:jc w:val="center"/>
            </w:pPr>
            <w:r>
              <w:rPr>
                <w:sz w:val="18"/>
              </w:rPr>
              <w:t>6957012</w:t>
            </w:r>
          </w:p>
        </w:tc>
        <w:tc>
          <w:tcPr>
            <w:tcW w:w="1824" w:type="dxa"/>
            <w:vAlign w:val="center"/>
          </w:tcPr>
          <w:p w14:paraId="769C7E37" w14:textId="77777777" w:rsidR="00D67818" w:rsidRDefault="00000000">
            <w:r>
              <w:rPr>
                <w:sz w:val="18"/>
              </w:rPr>
              <w:t>sinta.kemdiktisaintek.go.id/authors/profile/6957012</w:t>
            </w:r>
          </w:p>
        </w:tc>
        <w:tc>
          <w:tcPr>
            <w:tcW w:w="1824" w:type="dxa"/>
            <w:vAlign w:val="center"/>
          </w:tcPr>
          <w:p w14:paraId="6CA2EA1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6A45F814" w14:textId="77777777">
        <w:tc>
          <w:tcPr>
            <w:tcW w:w="1824" w:type="dxa"/>
            <w:shd w:val="clear" w:color="auto" w:fill="EBF5FB"/>
            <w:vAlign w:val="center"/>
          </w:tcPr>
          <w:p w14:paraId="1E4576C6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69EA4BB7" w14:textId="77777777" w:rsidR="00D67818" w:rsidRDefault="00000000">
            <w:r>
              <w:rPr>
                <w:sz w:val="18"/>
              </w:rPr>
              <w:t>Ir. Riovan Styx Roring, S.T., M.Kom.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5C6797C0" w14:textId="77777777" w:rsidR="00D67818" w:rsidRDefault="00000000">
            <w:pPr>
              <w:jc w:val="center"/>
            </w:pPr>
            <w:r>
              <w:rPr>
                <w:sz w:val="18"/>
              </w:rPr>
              <w:t>6958596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0D358CA6" w14:textId="77777777" w:rsidR="00D67818" w:rsidRDefault="00000000">
            <w:r>
              <w:rPr>
                <w:sz w:val="18"/>
              </w:rPr>
              <w:t>sinta.kemdiktisaintek.go.id/authors/profile/6958596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5A61855C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2156048F" w14:textId="77777777">
        <w:tc>
          <w:tcPr>
            <w:tcW w:w="1824" w:type="dxa"/>
            <w:vAlign w:val="center"/>
          </w:tcPr>
          <w:p w14:paraId="194B196B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24" w:type="dxa"/>
            <w:vAlign w:val="center"/>
          </w:tcPr>
          <w:p w14:paraId="711AE4E7" w14:textId="77777777" w:rsidR="00D67818" w:rsidRDefault="00000000">
            <w:r>
              <w:rPr>
                <w:sz w:val="18"/>
              </w:rPr>
              <w:t>Khairunnisa Rahmah, S.E., M.M., CDMS.</w:t>
            </w:r>
          </w:p>
        </w:tc>
        <w:tc>
          <w:tcPr>
            <w:tcW w:w="1824" w:type="dxa"/>
            <w:vAlign w:val="center"/>
          </w:tcPr>
          <w:p w14:paraId="2FCC5340" w14:textId="77777777" w:rsidR="00D67818" w:rsidRDefault="00000000">
            <w:pPr>
              <w:jc w:val="center"/>
            </w:pPr>
            <w:r>
              <w:rPr>
                <w:sz w:val="18"/>
              </w:rPr>
              <w:t>6798949</w:t>
            </w:r>
          </w:p>
        </w:tc>
        <w:tc>
          <w:tcPr>
            <w:tcW w:w="1824" w:type="dxa"/>
            <w:vAlign w:val="center"/>
          </w:tcPr>
          <w:p w14:paraId="4CA2964A" w14:textId="77777777" w:rsidR="00D67818" w:rsidRDefault="00000000">
            <w:r>
              <w:rPr>
                <w:sz w:val="18"/>
              </w:rPr>
              <w:t>sinta.kemdiktisaintek.go.id/authors/profile/6798949</w:t>
            </w:r>
          </w:p>
        </w:tc>
        <w:tc>
          <w:tcPr>
            <w:tcW w:w="1824" w:type="dxa"/>
            <w:vAlign w:val="center"/>
          </w:tcPr>
          <w:p w14:paraId="146C7F22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43597F2" w14:textId="77777777">
        <w:tc>
          <w:tcPr>
            <w:tcW w:w="1824" w:type="dxa"/>
            <w:shd w:val="clear" w:color="auto" w:fill="EBF5FB"/>
            <w:vAlign w:val="center"/>
          </w:tcPr>
          <w:p w14:paraId="7BF9A72E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338F899F" w14:textId="77777777" w:rsidR="00D67818" w:rsidRDefault="00000000">
            <w:r>
              <w:rPr>
                <w:sz w:val="18"/>
              </w:rPr>
              <w:t>Luh Made Wisnu Satyaninggrat, S.Kom., M.T.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249F609F" w14:textId="77777777" w:rsidR="00D67818" w:rsidRDefault="00000000">
            <w:pPr>
              <w:jc w:val="center"/>
            </w:pPr>
            <w:r>
              <w:rPr>
                <w:sz w:val="18"/>
              </w:rPr>
              <w:t>6793011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114A6EA9" w14:textId="77777777" w:rsidR="00D67818" w:rsidRDefault="00000000">
            <w:r>
              <w:rPr>
                <w:sz w:val="18"/>
              </w:rPr>
              <w:t>sinta.kemdiktisaintek.go.id/authors/profile/6793011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6F83F40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365971AA" w14:textId="77777777">
        <w:tc>
          <w:tcPr>
            <w:tcW w:w="1824" w:type="dxa"/>
            <w:vAlign w:val="center"/>
          </w:tcPr>
          <w:p w14:paraId="0712EBDF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24" w:type="dxa"/>
            <w:vAlign w:val="center"/>
          </w:tcPr>
          <w:p w14:paraId="7BEF6C07" w14:textId="77777777" w:rsidR="00D67818" w:rsidRDefault="00000000">
            <w:r>
              <w:rPr>
                <w:sz w:val="18"/>
              </w:rPr>
              <w:t>Muhammad Ikhsan Alif S., S.E., M.Sc., CPEC., CHCM.</w:t>
            </w:r>
          </w:p>
        </w:tc>
        <w:tc>
          <w:tcPr>
            <w:tcW w:w="1824" w:type="dxa"/>
            <w:vAlign w:val="center"/>
          </w:tcPr>
          <w:p w14:paraId="2B103437" w14:textId="77777777" w:rsidR="00D67818" w:rsidRDefault="00000000">
            <w:pPr>
              <w:jc w:val="center"/>
            </w:pPr>
            <w:r>
              <w:rPr>
                <w:sz w:val="18"/>
              </w:rPr>
              <w:t>6780638</w:t>
            </w:r>
          </w:p>
        </w:tc>
        <w:tc>
          <w:tcPr>
            <w:tcW w:w="1824" w:type="dxa"/>
            <w:vAlign w:val="center"/>
          </w:tcPr>
          <w:p w14:paraId="27AFFC92" w14:textId="77777777" w:rsidR="00D67818" w:rsidRDefault="00000000">
            <w:r>
              <w:rPr>
                <w:sz w:val="18"/>
              </w:rPr>
              <w:t>sinta.kemdiktisaintek.go.id/authors/profile/6780638</w:t>
            </w:r>
          </w:p>
        </w:tc>
        <w:tc>
          <w:tcPr>
            <w:tcW w:w="1824" w:type="dxa"/>
            <w:vAlign w:val="center"/>
          </w:tcPr>
          <w:p w14:paraId="257937A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  <w:tr w:rsidR="00D67818" w14:paraId="4DD44D79" w14:textId="77777777">
        <w:tc>
          <w:tcPr>
            <w:tcW w:w="1824" w:type="dxa"/>
            <w:shd w:val="clear" w:color="auto" w:fill="EBF5FB"/>
            <w:vAlign w:val="center"/>
          </w:tcPr>
          <w:p w14:paraId="206A58BB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2ADACCD6" w14:textId="77777777" w:rsidR="00D67818" w:rsidRDefault="00000000">
            <w:r>
              <w:rPr>
                <w:sz w:val="18"/>
              </w:rPr>
              <w:t>Prasis Damai Nursyam Hamijaya, S.P., M.M.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26F0EB7C" w14:textId="77777777" w:rsidR="00D67818" w:rsidRDefault="00000000">
            <w:pPr>
              <w:jc w:val="center"/>
            </w:pPr>
            <w:r>
              <w:rPr>
                <w:sz w:val="18"/>
              </w:rPr>
              <w:t>6790854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0386C14D" w14:textId="77777777" w:rsidR="00D67818" w:rsidRDefault="00000000">
            <w:r>
              <w:rPr>
                <w:sz w:val="18"/>
              </w:rPr>
              <w:t>sinta.kemdiktisaintek.go.id/authors/profile/6790854</w:t>
            </w:r>
          </w:p>
        </w:tc>
        <w:tc>
          <w:tcPr>
            <w:tcW w:w="1824" w:type="dxa"/>
            <w:shd w:val="clear" w:color="auto" w:fill="EBF5FB"/>
            <w:vAlign w:val="center"/>
          </w:tcPr>
          <w:p w14:paraId="63B264D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Terverifikasi</w:t>
            </w:r>
          </w:p>
        </w:tc>
      </w:tr>
    </w:tbl>
    <w:p w14:paraId="30895BE0" w14:textId="77777777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1.2b — Tangkapan layar contoh profil dosen di portal SINTA (sinta.kemdiktisaintek.go.id)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238BBDC7" w14:textId="77777777">
        <w:tc>
          <w:tcPr>
            <w:tcW w:w="9122" w:type="dxa"/>
            <w:shd w:val="clear" w:color="auto" w:fill="EBF5FB"/>
          </w:tcPr>
          <w:p w14:paraId="20967978" w14:textId="273DFCE4" w:rsidR="00D67818" w:rsidRDefault="00525E1F">
            <w:pPr>
              <w:jc w:val="center"/>
            </w:pPr>
            <w:r w:rsidRPr="00525E1F">
              <w:rPr>
                <w:b/>
                <w:color w:val="1A5276"/>
              </w:rPr>
              <w:drawing>
                <wp:inline distT="0" distB="0" distL="0" distR="0" wp14:anchorId="101B7ED6" wp14:editId="0C3EFB6C">
                  <wp:extent cx="4972050" cy="2537806"/>
                  <wp:effectExtent l="0" t="0" r="0" b="0"/>
                  <wp:docPr id="1135769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7697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750" cy="254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B16AE" w14:textId="0FB27AEE" w:rsidR="00525E1F" w:rsidRDefault="00525E1F">
            <w:pPr>
              <w:jc w:val="center"/>
              <w:rPr>
                <w:i/>
                <w:color w:val="646464"/>
                <w:sz w:val="18"/>
              </w:rPr>
            </w:pPr>
            <w:r w:rsidRPr="00525E1F">
              <w:rPr>
                <w:i/>
                <w:color w:val="646464"/>
                <w:sz w:val="18"/>
              </w:rPr>
              <w:drawing>
                <wp:inline distT="0" distB="0" distL="0" distR="0" wp14:anchorId="4D22A4C6" wp14:editId="18993DB6">
                  <wp:extent cx="4961777" cy="2533650"/>
                  <wp:effectExtent l="0" t="0" r="0" b="0"/>
                  <wp:docPr id="1979849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495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787" cy="253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274A6" w14:textId="255A0B7B" w:rsidR="00D67818" w:rsidRDefault="00BF1993" w:rsidP="00C57E89">
            <w:pPr>
              <w:jc w:val="center"/>
            </w:pPr>
            <w:r w:rsidRPr="00BF1993">
              <w:drawing>
                <wp:inline distT="0" distB="0" distL="0" distR="0" wp14:anchorId="0A772146" wp14:editId="7BECC381">
                  <wp:extent cx="5427345" cy="2648820"/>
                  <wp:effectExtent l="0" t="0" r="1905" b="0"/>
                  <wp:docPr id="176826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642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558" cy="265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661B5" w14:textId="77777777" w:rsidR="00BF1993" w:rsidRDefault="00BF1993"/>
          <w:p w14:paraId="0E71CD10" w14:textId="23F6CDC6" w:rsidR="00D67818" w:rsidRDefault="00BF1993">
            <w:r w:rsidRPr="00BF1993">
              <w:drawing>
                <wp:inline distT="0" distB="0" distL="0" distR="0" wp14:anchorId="4E40EB49" wp14:editId="05CAADE2">
                  <wp:extent cx="5427956" cy="2600325"/>
                  <wp:effectExtent l="0" t="0" r="1905" b="0"/>
                  <wp:docPr id="203002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28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493" cy="260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1237A" w14:textId="77777777" w:rsidR="00BF1993" w:rsidRDefault="00BF1993"/>
          <w:p w14:paraId="16E5F3F2" w14:textId="77777777" w:rsidR="00D67818" w:rsidRDefault="00BF1993">
            <w:r w:rsidRPr="00BF1993">
              <w:drawing>
                <wp:inline distT="0" distB="0" distL="0" distR="0" wp14:anchorId="0AADE06A" wp14:editId="56B03390">
                  <wp:extent cx="5427956" cy="2600325"/>
                  <wp:effectExtent l="0" t="0" r="1905" b="0"/>
                  <wp:docPr id="1744913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133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180" cy="260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B0C17" w14:textId="0ECC410E" w:rsidR="00C57E89" w:rsidRPr="00C57E89" w:rsidRDefault="00C57E89" w:rsidP="00C57E89">
            <w:pPr>
              <w:jc w:val="center"/>
              <w:rPr>
                <w:b/>
                <w:bCs/>
              </w:rPr>
            </w:pPr>
            <w:r>
              <w:rPr>
                <w:i/>
                <w:color w:val="646464"/>
                <w:sz w:val="18"/>
              </w:rPr>
              <w:t>Tangkapan layar contoh profil dosen di portal SINTA (sinta.kemdiktisaintek.go.id)</w:t>
            </w:r>
          </w:p>
        </w:tc>
      </w:tr>
    </w:tbl>
    <w:p w14:paraId="09A10C83" w14:textId="77777777" w:rsidR="00C57E89" w:rsidRDefault="00C57E89">
      <w:pPr>
        <w:spacing w:after="80"/>
        <w:rPr>
          <w:b/>
          <w:color w:val="003366"/>
          <w:sz w:val="20"/>
        </w:rPr>
      </w:pPr>
    </w:p>
    <w:p w14:paraId="40A538DD" w14:textId="4CE85F69" w:rsidR="00D67818" w:rsidRDefault="00000000">
      <w:pPr>
        <w:spacing w:after="80"/>
      </w:pPr>
      <w:r>
        <w:rPr>
          <w:b/>
          <w:color w:val="003366"/>
          <w:sz w:val="20"/>
        </w:rPr>
        <w:t>Lampiran 1.3 — Dokumen Verifikasi Data Dosen</w:t>
      </w:r>
    </w:p>
    <w:p w14:paraId="1D8357FE" w14:textId="77777777" w:rsidR="00D67818" w:rsidRDefault="00000000">
      <w:pPr>
        <w:spacing w:after="80"/>
      </w:pPr>
      <w:r>
        <w:rPr>
          <w:i/>
          <w:sz w:val="20"/>
        </w:rPr>
        <w:t>Verifikasi dilakukan dengan mencocokkan nama dosen pada portal SINTA resmi menggunakan SINTA ID yang telah dikumpulkan.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D67818" w14:paraId="02756953" w14:textId="77777777">
        <w:tc>
          <w:tcPr>
            <w:tcW w:w="1520" w:type="dxa"/>
            <w:shd w:val="clear" w:color="auto" w:fill="003366"/>
            <w:vAlign w:val="center"/>
          </w:tcPr>
          <w:p w14:paraId="16D78485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520" w:type="dxa"/>
            <w:shd w:val="clear" w:color="auto" w:fill="003366"/>
            <w:vAlign w:val="center"/>
          </w:tcPr>
          <w:p w14:paraId="6503B184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Dosen</w:t>
            </w:r>
          </w:p>
        </w:tc>
        <w:tc>
          <w:tcPr>
            <w:tcW w:w="1520" w:type="dxa"/>
            <w:shd w:val="clear" w:color="auto" w:fill="003366"/>
            <w:vAlign w:val="center"/>
          </w:tcPr>
          <w:p w14:paraId="59BDEE91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Prodi</w:t>
            </w:r>
          </w:p>
        </w:tc>
        <w:tc>
          <w:tcPr>
            <w:tcW w:w="1520" w:type="dxa"/>
            <w:shd w:val="clear" w:color="auto" w:fill="003366"/>
            <w:vAlign w:val="center"/>
          </w:tcPr>
          <w:p w14:paraId="667613CE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SINTA ID</w:t>
            </w:r>
          </w:p>
        </w:tc>
        <w:tc>
          <w:tcPr>
            <w:tcW w:w="1520" w:type="dxa"/>
            <w:shd w:val="clear" w:color="auto" w:fill="003366"/>
            <w:vAlign w:val="center"/>
          </w:tcPr>
          <w:p w14:paraId="5AE2AB96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di SINTA Sesuai</w:t>
            </w:r>
          </w:p>
        </w:tc>
        <w:tc>
          <w:tcPr>
            <w:tcW w:w="1520" w:type="dxa"/>
            <w:shd w:val="clear" w:color="auto" w:fill="003366"/>
            <w:vAlign w:val="center"/>
          </w:tcPr>
          <w:p w14:paraId="44DD8CF5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Profil Aktif</w:t>
            </w:r>
          </w:p>
        </w:tc>
      </w:tr>
      <w:tr w:rsidR="00D67818" w14:paraId="7FCE0142" w14:textId="77777777">
        <w:tc>
          <w:tcPr>
            <w:tcW w:w="1520" w:type="dxa"/>
          </w:tcPr>
          <w:p w14:paraId="6D565237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20" w:type="dxa"/>
          </w:tcPr>
          <w:p w14:paraId="239D099C" w14:textId="77777777" w:rsidR="00D67818" w:rsidRDefault="00000000">
            <w:r>
              <w:rPr>
                <w:sz w:val="18"/>
              </w:rPr>
              <w:t>Yuyun Tri Wiranti</w:t>
            </w:r>
          </w:p>
        </w:tc>
        <w:tc>
          <w:tcPr>
            <w:tcW w:w="1520" w:type="dxa"/>
          </w:tcPr>
          <w:p w14:paraId="5A86795E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73EAE0DD" w14:textId="77777777" w:rsidR="00D67818" w:rsidRDefault="00000000">
            <w:pPr>
              <w:jc w:val="center"/>
            </w:pPr>
            <w:r>
              <w:rPr>
                <w:sz w:val="18"/>
              </w:rPr>
              <w:t>5978281</w:t>
            </w:r>
          </w:p>
        </w:tc>
        <w:tc>
          <w:tcPr>
            <w:tcW w:w="1520" w:type="dxa"/>
          </w:tcPr>
          <w:p w14:paraId="14C176B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5CF3609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2705130F" w14:textId="77777777">
        <w:tc>
          <w:tcPr>
            <w:tcW w:w="1520" w:type="dxa"/>
            <w:shd w:val="clear" w:color="auto" w:fill="F8F9FA"/>
          </w:tcPr>
          <w:p w14:paraId="1D1330D9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20" w:type="dxa"/>
            <w:shd w:val="clear" w:color="auto" w:fill="F8F9FA"/>
          </w:tcPr>
          <w:p w14:paraId="0445AFA8" w14:textId="77777777" w:rsidR="00D67818" w:rsidRDefault="00000000">
            <w:r>
              <w:rPr>
                <w:sz w:val="18"/>
              </w:rPr>
              <w:t>Aidil Saputra Kirsan</w:t>
            </w:r>
          </w:p>
        </w:tc>
        <w:tc>
          <w:tcPr>
            <w:tcW w:w="1520" w:type="dxa"/>
            <w:shd w:val="clear" w:color="auto" w:fill="F8F9FA"/>
          </w:tcPr>
          <w:p w14:paraId="007063B4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72AD8F2F" w14:textId="77777777" w:rsidR="00D67818" w:rsidRDefault="00000000">
            <w:pPr>
              <w:jc w:val="center"/>
            </w:pPr>
            <w:r>
              <w:rPr>
                <w:sz w:val="18"/>
              </w:rPr>
              <w:t>6760340</w:t>
            </w:r>
          </w:p>
        </w:tc>
        <w:tc>
          <w:tcPr>
            <w:tcW w:w="1520" w:type="dxa"/>
            <w:shd w:val="clear" w:color="auto" w:fill="F8F9FA"/>
          </w:tcPr>
          <w:p w14:paraId="075AF105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46DCFDE5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1AC061EF" w14:textId="77777777">
        <w:tc>
          <w:tcPr>
            <w:tcW w:w="1520" w:type="dxa"/>
          </w:tcPr>
          <w:p w14:paraId="08B8EA43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20" w:type="dxa"/>
          </w:tcPr>
          <w:p w14:paraId="38FFCE94" w14:textId="77777777" w:rsidR="00D67818" w:rsidRDefault="00000000">
            <w:r>
              <w:rPr>
                <w:sz w:val="18"/>
              </w:rPr>
              <w:t>Arif Wicaksono Septyanto</w:t>
            </w:r>
          </w:p>
        </w:tc>
        <w:tc>
          <w:tcPr>
            <w:tcW w:w="1520" w:type="dxa"/>
          </w:tcPr>
          <w:p w14:paraId="48A4CD1F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755DF16E" w14:textId="77777777" w:rsidR="00D67818" w:rsidRDefault="00000000">
            <w:pPr>
              <w:jc w:val="center"/>
            </w:pPr>
            <w:r>
              <w:rPr>
                <w:sz w:val="18"/>
              </w:rPr>
              <w:t>6741019</w:t>
            </w:r>
          </w:p>
        </w:tc>
        <w:tc>
          <w:tcPr>
            <w:tcW w:w="1520" w:type="dxa"/>
          </w:tcPr>
          <w:p w14:paraId="3003FAA1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23B2BB19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FA1AFE8" w14:textId="77777777">
        <w:tc>
          <w:tcPr>
            <w:tcW w:w="1520" w:type="dxa"/>
            <w:shd w:val="clear" w:color="auto" w:fill="F8F9FA"/>
          </w:tcPr>
          <w:p w14:paraId="6179DBF9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20" w:type="dxa"/>
            <w:shd w:val="clear" w:color="auto" w:fill="F8F9FA"/>
          </w:tcPr>
          <w:p w14:paraId="1AF8CA9B" w14:textId="77777777" w:rsidR="00D67818" w:rsidRDefault="00000000">
            <w:r>
              <w:rPr>
                <w:sz w:val="18"/>
              </w:rPr>
              <w:t>Henokh Lugo Hariyanto</w:t>
            </w:r>
          </w:p>
        </w:tc>
        <w:tc>
          <w:tcPr>
            <w:tcW w:w="1520" w:type="dxa"/>
            <w:shd w:val="clear" w:color="auto" w:fill="F8F9FA"/>
          </w:tcPr>
          <w:p w14:paraId="55816C68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6128B24A" w14:textId="77777777" w:rsidR="00D67818" w:rsidRDefault="00000000">
            <w:pPr>
              <w:jc w:val="center"/>
            </w:pPr>
            <w:r>
              <w:rPr>
                <w:sz w:val="18"/>
              </w:rPr>
              <w:t>6807418</w:t>
            </w:r>
          </w:p>
        </w:tc>
        <w:tc>
          <w:tcPr>
            <w:tcW w:w="1520" w:type="dxa"/>
            <w:shd w:val="clear" w:color="auto" w:fill="F8F9FA"/>
          </w:tcPr>
          <w:p w14:paraId="714C98EC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22937FFC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179AE772" w14:textId="77777777">
        <w:tc>
          <w:tcPr>
            <w:tcW w:w="1520" w:type="dxa"/>
          </w:tcPr>
          <w:p w14:paraId="48E60417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20" w:type="dxa"/>
          </w:tcPr>
          <w:p w14:paraId="3B37B1A9" w14:textId="77777777" w:rsidR="00D67818" w:rsidRDefault="00000000">
            <w:r>
              <w:rPr>
                <w:sz w:val="18"/>
              </w:rPr>
              <w:t>Lovinta Happy Atrinawati</w:t>
            </w:r>
          </w:p>
        </w:tc>
        <w:tc>
          <w:tcPr>
            <w:tcW w:w="1520" w:type="dxa"/>
          </w:tcPr>
          <w:p w14:paraId="62A768EC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4B711F58" w14:textId="77777777" w:rsidR="00D67818" w:rsidRDefault="00000000">
            <w:pPr>
              <w:jc w:val="center"/>
            </w:pPr>
            <w:r>
              <w:rPr>
                <w:sz w:val="18"/>
              </w:rPr>
              <w:t>5977894</w:t>
            </w:r>
          </w:p>
        </w:tc>
        <w:tc>
          <w:tcPr>
            <w:tcW w:w="1520" w:type="dxa"/>
          </w:tcPr>
          <w:p w14:paraId="4DCC453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30891FEF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51E811BC" w14:textId="77777777">
        <w:tc>
          <w:tcPr>
            <w:tcW w:w="1520" w:type="dxa"/>
            <w:shd w:val="clear" w:color="auto" w:fill="F8F9FA"/>
          </w:tcPr>
          <w:p w14:paraId="2CADCF2A" w14:textId="77777777" w:rsidR="00D67818" w:rsidRDefault="00000000">
            <w:pPr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520" w:type="dxa"/>
            <w:shd w:val="clear" w:color="auto" w:fill="F8F9FA"/>
          </w:tcPr>
          <w:p w14:paraId="22F1546D" w14:textId="77777777" w:rsidR="00D67818" w:rsidRDefault="00000000">
            <w:r>
              <w:rPr>
                <w:sz w:val="18"/>
              </w:rPr>
              <w:t>Vika Fitratunnany Insanittaqwa</w:t>
            </w:r>
          </w:p>
        </w:tc>
        <w:tc>
          <w:tcPr>
            <w:tcW w:w="1520" w:type="dxa"/>
            <w:shd w:val="clear" w:color="auto" w:fill="F8F9FA"/>
          </w:tcPr>
          <w:p w14:paraId="1F40AF18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0F89E8DD" w14:textId="77777777" w:rsidR="00D67818" w:rsidRDefault="00000000">
            <w:pPr>
              <w:jc w:val="center"/>
            </w:pPr>
            <w:r>
              <w:rPr>
                <w:sz w:val="18"/>
              </w:rPr>
              <w:t>6784235</w:t>
            </w:r>
          </w:p>
        </w:tc>
        <w:tc>
          <w:tcPr>
            <w:tcW w:w="1520" w:type="dxa"/>
            <w:shd w:val="clear" w:color="auto" w:fill="F8F9FA"/>
          </w:tcPr>
          <w:p w14:paraId="38B7222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64A61106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1F9C2637" w14:textId="77777777">
        <w:tc>
          <w:tcPr>
            <w:tcW w:w="1520" w:type="dxa"/>
          </w:tcPr>
          <w:p w14:paraId="4EFD2B1E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20" w:type="dxa"/>
          </w:tcPr>
          <w:p w14:paraId="616C0539" w14:textId="77777777" w:rsidR="00D67818" w:rsidRDefault="00000000">
            <w:r>
              <w:rPr>
                <w:sz w:val="18"/>
              </w:rPr>
              <w:t>Hendy Indrawan Sunardi</w:t>
            </w:r>
          </w:p>
        </w:tc>
        <w:tc>
          <w:tcPr>
            <w:tcW w:w="1520" w:type="dxa"/>
          </w:tcPr>
          <w:p w14:paraId="0811480F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1A060D97" w14:textId="77777777" w:rsidR="00D67818" w:rsidRDefault="00000000">
            <w:pPr>
              <w:jc w:val="center"/>
            </w:pPr>
            <w:r>
              <w:rPr>
                <w:sz w:val="18"/>
              </w:rPr>
              <w:t>6784468</w:t>
            </w:r>
          </w:p>
        </w:tc>
        <w:tc>
          <w:tcPr>
            <w:tcW w:w="1520" w:type="dxa"/>
          </w:tcPr>
          <w:p w14:paraId="75441EC9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515E096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4381350" w14:textId="77777777">
        <w:tc>
          <w:tcPr>
            <w:tcW w:w="1520" w:type="dxa"/>
            <w:shd w:val="clear" w:color="auto" w:fill="F8F9FA"/>
          </w:tcPr>
          <w:p w14:paraId="4472C560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20" w:type="dxa"/>
            <w:shd w:val="clear" w:color="auto" w:fill="F8F9FA"/>
          </w:tcPr>
          <w:p w14:paraId="020AD2F7" w14:textId="77777777" w:rsidR="00D67818" w:rsidRDefault="00000000">
            <w:r>
              <w:rPr>
                <w:sz w:val="18"/>
              </w:rPr>
              <w:t>Dwi Nur Amalia</w:t>
            </w:r>
          </w:p>
        </w:tc>
        <w:tc>
          <w:tcPr>
            <w:tcW w:w="1520" w:type="dxa"/>
            <w:shd w:val="clear" w:color="auto" w:fill="F8F9FA"/>
          </w:tcPr>
          <w:p w14:paraId="744BEE19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1FFA20E9" w14:textId="77777777" w:rsidR="00D67818" w:rsidRDefault="00000000">
            <w:pPr>
              <w:jc w:val="center"/>
            </w:pPr>
            <w:r>
              <w:rPr>
                <w:sz w:val="18"/>
              </w:rPr>
              <w:t>6761367</w:t>
            </w:r>
          </w:p>
        </w:tc>
        <w:tc>
          <w:tcPr>
            <w:tcW w:w="1520" w:type="dxa"/>
            <w:shd w:val="clear" w:color="auto" w:fill="F8F9FA"/>
          </w:tcPr>
          <w:p w14:paraId="59CD3D5F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31B83E3A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1F6AA686" w14:textId="77777777">
        <w:tc>
          <w:tcPr>
            <w:tcW w:w="1520" w:type="dxa"/>
          </w:tcPr>
          <w:p w14:paraId="7649882D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20" w:type="dxa"/>
          </w:tcPr>
          <w:p w14:paraId="7DFA1550" w14:textId="77777777" w:rsidR="00D67818" w:rsidRDefault="00000000">
            <w:r>
              <w:rPr>
                <w:sz w:val="18"/>
              </w:rPr>
              <w:t>Dwi Arief Prambudi</w:t>
            </w:r>
          </w:p>
        </w:tc>
        <w:tc>
          <w:tcPr>
            <w:tcW w:w="1520" w:type="dxa"/>
          </w:tcPr>
          <w:p w14:paraId="7E109EB6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5EA5A7AC" w14:textId="77777777" w:rsidR="00D67818" w:rsidRDefault="00000000">
            <w:pPr>
              <w:jc w:val="center"/>
            </w:pPr>
            <w:r>
              <w:rPr>
                <w:sz w:val="18"/>
              </w:rPr>
              <w:t>6784358</w:t>
            </w:r>
          </w:p>
        </w:tc>
        <w:tc>
          <w:tcPr>
            <w:tcW w:w="1520" w:type="dxa"/>
          </w:tcPr>
          <w:p w14:paraId="141E5F8F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6C449DE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059CCDF" w14:textId="77777777">
        <w:tc>
          <w:tcPr>
            <w:tcW w:w="1520" w:type="dxa"/>
            <w:shd w:val="clear" w:color="auto" w:fill="F8F9FA"/>
          </w:tcPr>
          <w:p w14:paraId="5983230B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20" w:type="dxa"/>
            <w:shd w:val="clear" w:color="auto" w:fill="F8F9FA"/>
          </w:tcPr>
          <w:p w14:paraId="16E437F6" w14:textId="77777777" w:rsidR="00D67818" w:rsidRDefault="00000000">
            <w:r>
              <w:rPr>
                <w:sz w:val="18"/>
              </w:rPr>
              <w:t>I Putu Deny Arthawan Sugih Prabowo</w:t>
            </w:r>
          </w:p>
        </w:tc>
        <w:tc>
          <w:tcPr>
            <w:tcW w:w="1520" w:type="dxa"/>
            <w:shd w:val="clear" w:color="auto" w:fill="F8F9FA"/>
          </w:tcPr>
          <w:p w14:paraId="4C439F79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5949CD42" w14:textId="77777777" w:rsidR="00D67818" w:rsidRDefault="00000000">
            <w:pPr>
              <w:jc w:val="center"/>
            </w:pPr>
            <w:r>
              <w:rPr>
                <w:sz w:val="18"/>
              </w:rPr>
              <w:t>6701825</w:t>
            </w:r>
          </w:p>
        </w:tc>
        <w:tc>
          <w:tcPr>
            <w:tcW w:w="1520" w:type="dxa"/>
            <w:shd w:val="clear" w:color="auto" w:fill="F8F9FA"/>
          </w:tcPr>
          <w:p w14:paraId="7F5430D1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5BE1CBF1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14C00999" w14:textId="77777777">
        <w:tc>
          <w:tcPr>
            <w:tcW w:w="1520" w:type="dxa"/>
          </w:tcPr>
          <w:p w14:paraId="10154535" w14:textId="77777777" w:rsidR="00D6781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520" w:type="dxa"/>
          </w:tcPr>
          <w:p w14:paraId="1B0CAC98" w14:textId="77777777" w:rsidR="00D67818" w:rsidRDefault="00000000">
            <w:r>
              <w:rPr>
                <w:sz w:val="18"/>
              </w:rPr>
              <w:t>M. Ihsan Alfani Putera</w:t>
            </w:r>
          </w:p>
        </w:tc>
        <w:tc>
          <w:tcPr>
            <w:tcW w:w="1520" w:type="dxa"/>
          </w:tcPr>
          <w:p w14:paraId="5045F6C0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27180442" w14:textId="77777777" w:rsidR="00D67818" w:rsidRDefault="00000000">
            <w:pPr>
              <w:jc w:val="center"/>
            </w:pPr>
            <w:r>
              <w:rPr>
                <w:sz w:val="18"/>
              </w:rPr>
              <w:t>6681873</w:t>
            </w:r>
          </w:p>
        </w:tc>
        <w:tc>
          <w:tcPr>
            <w:tcW w:w="1520" w:type="dxa"/>
          </w:tcPr>
          <w:p w14:paraId="5F683004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3B06F3B4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4EB29451" w14:textId="77777777">
        <w:tc>
          <w:tcPr>
            <w:tcW w:w="1520" w:type="dxa"/>
            <w:shd w:val="clear" w:color="auto" w:fill="F8F9FA"/>
          </w:tcPr>
          <w:p w14:paraId="263CF7D1" w14:textId="77777777" w:rsidR="00D6781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520" w:type="dxa"/>
            <w:shd w:val="clear" w:color="auto" w:fill="F8F9FA"/>
          </w:tcPr>
          <w:p w14:paraId="0BFBE079" w14:textId="77777777" w:rsidR="00D67818" w:rsidRDefault="00000000">
            <w:r>
              <w:rPr>
                <w:sz w:val="18"/>
              </w:rPr>
              <w:t>Sri Rahayu Natasia</w:t>
            </w:r>
          </w:p>
        </w:tc>
        <w:tc>
          <w:tcPr>
            <w:tcW w:w="1520" w:type="dxa"/>
            <w:shd w:val="clear" w:color="auto" w:fill="F8F9FA"/>
          </w:tcPr>
          <w:p w14:paraId="58DF49BD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091CB1F4" w14:textId="77777777" w:rsidR="00D67818" w:rsidRDefault="00000000">
            <w:pPr>
              <w:jc w:val="center"/>
            </w:pPr>
            <w:r>
              <w:rPr>
                <w:sz w:val="18"/>
              </w:rPr>
              <w:t>5983406</w:t>
            </w:r>
          </w:p>
        </w:tc>
        <w:tc>
          <w:tcPr>
            <w:tcW w:w="1520" w:type="dxa"/>
            <w:shd w:val="clear" w:color="auto" w:fill="F8F9FA"/>
          </w:tcPr>
          <w:p w14:paraId="2CE38C66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308DE5B8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1A86208" w14:textId="77777777">
        <w:tc>
          <w:tcPr>
            <w:tcW w:w="1520" w:type="dxa"/>
          </w:tcPr>
          <w:p w14:paraId="33F0C46A" w14:textId="77777777" w:rsidR="00D6781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520" w:type="dxa"/>
          </w:tcPr>
          <w:p w14:paraId="36ABD9F2" w14:textId="77777777" w:rsidR="00D67818" w:rsidRDefault="00000000">
            <w:r>
              <w:rPr>
                <w:sz w:val="18"/>
              </w:rPr>
              <w:t>Nursanti Novi Arisa</w:t>
            </w:r>
          </w:p>
        </w:tc>
        <w:tc>
          <w:tcPr>
            <w:tcW w:w="1520" w:type="dxa"/>
          </w:tcPr>
          <w:p w14:paraId="79D4DEAB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766F4A71" w14:textId="77777777" w:rsidR="00D67818" w:rsidRDefault="00000000">
            <w:pPr>
              <w:jc w:val="center"/>
            </w:pPr>
            <w:r>
              <w:rPr>
                <w:sz w:val="18"/>
              </w:rPr>
              <w:t>6757976</w:t>
            </w:r>
          </w:p>
        </w:tc>
        <w:tc>
          <w:tcPr>
            <w:tcW w:w="1520" w:type="dxa"/>
          </w:tcPr>
          <w:p w14:paraId="2687C8D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42318AD8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2D83D536" w14:textId="77777777">
        <w:tc>
          <w:tcPr>
            <w:tcW w:w="1520" w:type="dxa"/>
            <w:shd w:val="clear" w:color="auto" w:fill="F8F9FA"/>
          </w:tcPr>
          <w:p w14:paraId="33C56D0D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520" w:type="dxa"/>
            <w:shd w:val="clear" w:color="auto" w:fill="F8F9FA"/>
          </w:tcPr>
          <w:p w14:paraId="37F562A4" w14:textId="77777777" w:rsidR="00D67818" w:rsidRDefault="00000000">
            <w:r>
              <w:rPr>
                <w:sz w:val="18"/>
              </w:rPr>
              <w:t>Rosa Eliviani</w:t>
            </w:r>
          </w:p>
        </w:tc>
        <w:tc>
          <w:tcPr>
            <w:tcW w:w="1520" w:type="dxa"/>
            <w:shd w:val="clear" w:color="auto" w:fill="F8F9FA"/>
          </w:tcPr>
          <w:p w14:paraId="5BD60787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  <w:shd w:val="clear" w:color="auto" w:fill="F8F9FA"/>
          </w:tcPr>
          <w:p w14:paraId="3CEBB563" w14:textId="77777777" w:rsidR="00D67818" w:rsidRDefault="00000000">
            <w:pPr>
              <w:jc w:val="center"/>
            </w:pPr>
            <w:r>
              <w:rPr>
                <w:sz w:val="18"/>
              </w:rPr>
              <w:t>6876629</w:t>
            </w:r>
          </w:p>
        </w:tc>
        <w:tc>
          <w:tcPr>
            <w:tcW w:w="1520" w:type="dxa"/>
            <w:shd w:val="clear" w:color="auto" w:fill="F8F9FA"/>
          </w:tcPr>
          <w:p w14:paraId="399A6DA8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746DA5F0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6BE0ED72" w14:textId="77777777">
        <w:tc>
          <w:tcPr>
            <w:tcW w:w="1520" w:type="dxa"/>
          </w:tcPr>
          <w:p w14:paraId="3597372F" w14:textId="77777777" w:rsidR="00D6781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520" w:type="dxa"/>
          </w:tcPr>
          <w:p w14:paraId="052CD341" w14:textId="77777777" w:rsidR="00D67818" w:rsidRDefault="00000000">
            <w:r>
              <w:rPr>
                <w:sz w:val="18"/>
              </w:rPr>
              <w:t>M. Gilvy Langgawan Putra</w:t>
            </w:r>
          </w:p>
        </w:tc>
        <w:tc>
          <w:tcPr>
            <w:tcW w:w="1520" w:type="dxa"/>
          </w:tcPr>
          <w:p w14:paraId="23B11B8A" w14:textId="77777777" w:rsidR="00D67818" w:rsidRDefault="00000000"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w="1520" w:type="dxa"/>
          </w:tcPr>
          <w:p w14:paraId="5C7A3614" w14:textId="77777777" w:rsidR="00D67818" w:rsidRDefault="00000000">
            <w:pPr>
              <w:jc w:val="center"/>
            </w:pPr>
            <w:r>
              <w:rPr>
                <w:sz w:val="18"/>
              </w:rPr>
              <w:t>6201079</w:t>
            </w:r>
          </w:p>
        </w:tc>
        <w:tc>
          <w:tcPr>
            <w:tcW w:w="1520" w:type="dxa"/>
          </w:tcPr>
          <w:p w14:paraId="577978E7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6A201560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7460BEB3" w14:textId="77777777">
        <w:tc>
          <w:tcPr>
            <w:tcW w:w="1520" w:type="dxa"/>
            <w:shd w:val="clear" w:color="auto" w:fill="F8F9FA"/>
          </w:tcPr>
          <w:p w14:paraId="2F022BFF" w14:textId="77777777" w:rsidR="00D67818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520" w:type="dxa"/>
            <w:shd w:val="clear" w:color="auto" w:fill="F8F9FA"/>
          </w:tcPr>
          <w:p w14:paraId="015E999A" w14:textId="77777777" w:rsidR="00D67818" w:rsidRDefault="00000000">
            <w:r>
              <w:rPr>
                <w:sz w:val="18"/>
              </w:rPr>
              <w:t>Agung Prabowo, S.E., M.M.</w:t>
            </w:r>
          </w:p>
        </w:tc>
        <w:tc>
          <w:tcPr>
            <w:tcW w:w="1520" w:type="dxa"/>
            <w:shd w:val="clear" w:color="auto" w:fill="F8F9FA"/>
          </w:tcPr>
          <w:p w14:paraId="253752C2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  <w:shd w:val="clear" w:color="auto" w:fill="F8F9FA"/>
          </w:tcPr>
          <w:p w14:paraId="566E9D97" w14:textId="77777777" w:rsidR="00D67818" w:rsidRDefault="00000000">
            <w:pPr>
              <w:jc w:val="center"/>
            </w:pPr>
            <w:r>
              <w:rPr>
                <w:sz w:val="18"/>
              </w:rPr>
              <w:t>6803848</w:t>
            </w:r>
          </w:p>
        </w:tc>
        <w:tc>
          <w:tcPr>
            <w:tcW w:w="1520" w:type="dxa"/>
            <w:shd w:val="clear" w:color="auto" w:fill="F8F9FA"/>
          </w:tcPr>
          <w:p w14:paraId="6CA08946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65BF3BA9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67A3612C" w14:textId="77777777">
        <w:tc>
          <w:tcPr>
            <w:tcW w:w="1520" w:type="dxa"/>
          </w:tcPr>
          <w:p w14:paraId="3E80BFFB" w14:textId="77777777" w:rsidR="00D67818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520" w:type="dxa"/>
          </w:tcPr>
          <w:p w14:paraId="6C51C9D6" w14:textId="77777777" w:rsidR="00D67818" w:rsidRDefault="00000000">
            <w:r>
              <w:rPr>
                <w:sz w:val="18"/>
              </w:rPr>
              <w:t>Bayu Nur Abdallah, S.T., M.T., CSCA.</w:t>
            </w:r>
          </w:p>
        </w:tc>
        <w:tc>
          <w:tcPr>
            <w:tcW w:w="1520" w:type="dxa"/>
          </w:tcPr>
          <w:p w14:paraId="18B905CA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</w:tcPr>
          <w:p w14:paraId="0D1FD15B" w14:textId="77777777" w:rsidR="00D67818" w:rsidRDefault="00000000">
            <w:pPr>
              <w:jc w:val="center"/>
            </w:pPr>
            <w:r>
              <w:rPr>
                <w:sz w:val="18"/>
              </w:rPr>
              <w:t>6686868</w:t>
            </w:r>
          </w:p>
        </w:tc>
        <w:tc>
          <w:tcPr>
            <w:tcW w:w="1520" w:type="dxa"/>
          </w:tcPr>
          <w:p w14:paraId="18AF41AA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1676D3A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4E7BDCEF" w14:textId="77777777">
        <w:tc>
          <w:tcPr>
            <w:tcW w:w="1520" w:type="dxa"/>
            <w:shd w:val="clear" w:color="auto" w:fill="F8F9FA"/>
          </w:tcPr>
          <w:p w14:paraId="01D3C036" w14:textId="77777777" w:rsidR="00D67818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520" w:type="dxa"/>
            <w:shd w:val="clear" w:color="auto" w:fill="F8F9FA"/>
          </w:tcPr>
          <w:p w14:paraId="33818852" w14:textId="77777777" w:rsidR="00D67818" w:rsidRDefault="00000000">
            <w:r>
              <w:rPr>
                <w:sz w:val="18"/>
              </w:rPr>
              <w:t>Deli Yansyah, S.E., M.Acc., Ak.</w:t>
            </w:r>
          </w:p>
        </w:tc>
        <w:tc>
          <w:tcPr>
            <w:tcW w:w="1520" w:type="dxa"/>
            <w:shd w:val="clear" w:color="auto" w:fill="F8F9FA"/>
          </w:tcPr>
          <w:p w14:paraId="0B578E2E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  <w:shd w:val="clear" w:color="auto" w:fill="F8F9FA"/>
          </w:tcPr>
          <w:p w14:paraId="38F643C4" w14:textId="77777777" w:rsidR="00D67818" w:rsidRDefault="00000000">
            <w:pPr>
              <w:jc w:val="center"/>
            </w:pPr>
            <w:r>
              <w:rPr>
                <w:sz w:val="18"/>
              </w:rPr>
              <w:t>6807445</w:t>
            </w:r>
          </w:p>
        </w:tc>
        <w:tc>
          <w:tcPr>
            <w:tcW w:w="1520" w:type="dxa"/>
            <w:shd w:val="clear" w:color="auto" w:fill="F8F9FA"/>
          </w:tcPr>
          <w:p w14:paraId="5A9293D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443F611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2B32E79D" w14:textId="77777777">
        <w:tc>
          <w:tcPr>
            <w:tcW w:w="1520" w:type="dxa"/>
          </w:tcPr>
          <w:p w14:paraId="00D79E29" w14:textId="77777777" w:rsidR="00D67818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520" w:type="dxa"/>
          </w:tcPr>
          <w:p w14:paraId="6ADB3C7F" w14:textId="77777777" w:rsidR="00D67818" w:rsidRDefault="00000000">
            <w:r>
              <w:rPr>
                <w:sz w:val="18"/>
              </w:rPr>
              <w:t>Eka Krisna Santoso, S.Si., MBA.</w:t>
            </w:r>
          </w:p>
        </w:tc>
        <w:tc>
          <w:tcPr>
            <w:tcW w:w="1520" w:type="dxa"/>
          </w:tcPr>
          <w:p w14:paraId="77ACB76A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</w:tcPr>
          <w:p w14:paraId="38055CD0" w14:textId="77777777" w:rsidR="00D67818" w:rsidRDefault="00000000">
            <w:pPr>
              <w:jc w:val="center"/>
            </w:pPr>
            <w:r>
              <w:rPr>
                <w:sz w:val="18"/>
              </w:rPr>
              <w:t>6788207</w:t>
            </w:r>
          </w:p>
        </w:tc>
        <w:tc>
          <w:tcPr>
            <w:tcW w:w="1520" w:type="dxa"/>
          </w:tcPr>
          <w:p w14:paraId="40C6626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15BA67F5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7A4E1CF5" w14:textId="77777777">
        <w:tc>
          <w:tcPr>
            <w:tcW w:w="1520" w:type="dxa"/>
            <w:shd w:val="clear" w:color="auto" w:fill="F8F9FA"/>
          </w:tcPr>
          <w:p w14:paraId="5AEC420F" w14:textId="77777777" w:rsidR="00D67818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520" w:type="dxa"/>
            <w:shd w:val="clear" w:color="auto" w:fill="F8F9FA"/>
          </w:tcPr>
          <w:p w14:paraId="34AF12FD" w14:textId="77777777" w:rsidR="00D67818" w:rsidRDefault="00000000">
            <w:r>
              <w:rPr>
                <w:sz w:val="18"/>
              </w:rPr>
              <w:t>Fegy Sukris Sri Andriany, M.Ak.</w:t>
            </w:r>
          </w:p>
        </w:tc>
        <w:tc>
          <w:tcPr>
            <w:tcW w:w="1520" w:type="dxa"/>
            <w:shd w:val="clear" w:color="auto" w:fill="F8F9FA"/>
          </w:tcPr>
          <w:p w14:paraId="3B785013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  <w:shd w:val="clear" w:color="auto" w:fill="F8F9FA"/>
          </w:tcPr>
          <w:p w14:paraId="11A4AC6A" w14:textId="77777777" w:rsidR="00D67818" w:rsidRDefault="00000000">
            <w:pPr>
              <w:jc w:val="center"/>
            </w:pPr>
            <w:r>
              <w:rPr>
                <w:sz w:val="18"/>
              </w:rPr>
              <w:t>6957012</w:t>
            </w:r>
          </w:p>
        </w:tc>
        <w:tc>
          <w:tcPr>
            <w:tcW w:w="1520" w:type="dxa"/>
            <w:shd w:val="clear" w:color="auto" w:fill="F8F9FA"/>
          </w:tcPr>
          <w:p w14:paraId="75772B3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77C276A2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67B1559C" w14:textId="77777777">
        <w:tc>
          <w:tcPr>
            <w:tcW w:w="1520" w:type="dxa"/>
          </w:tcPr>
          <w:p w14:paraId="21B9E9CD" w14:textId="77777777" w:rsidR="00D67818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520" w:type="dxa"/>
          </w:tcPr>
          <w:p w14:paraId="744B2E9E" w14:textId="77777777" w:rsidR="00D67818" w:rsidRDefault="00000000">
            <w:r>
              <w:rPr>
                <w:sz w:val="18"/>
              </w:rPr>
              <w:t>Ir. Riovan Styx Roring, S.T., M.Kom.</w:t>
            </w:r>
          </w:p>
        </w:tc>
        <w:tc>
          <w:tcPr>
            <w:tcW w:w="1520" w:type="dxa"/>
          </w:tcPr>
          <w:p w14:paraId="034858BD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</w:tcPr>
          <w:p w14:paraId="09810F86" w14:textId="77777777" w:rsidR="00D67818" w:rsidRDefault="00000000">
            <w:pPr>
              <w:jc w:val="center"/>
            </w:pPr>
            <w:r>
              <w:rPr>
                <w:sz w:val="18"/>
              </w:rPr>
              <w:t>6958596</w:t>
            </w:r>
          </w:p>
        </w:tc>
        <w:tc>
          <w:tcPr>
            <w:tcW w:w="1520" w:type="dxa"/>
          </w:tcPr>
          <w:p w14:paraId="373D386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42A8FAF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3A93E9DF" w14:textId="77777777">
        <w:tc>
          <w:tcPr>
            <w:tcW w:w="1520" w:type="dxa"/>
            <w:shd w:val="clear" w:color="auto" w:fill="F8F9FA"/>
          </w:tcPr>
          <w:p w14:paraId="192E2721" w14:textId="77777777" w:rsidR="00D67818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520" w:type="dxa"/>
            <w:shd w:val="clear" w:color="auto" w:fill="F8F9FA"/>
          </w:tcPr>
          <w:p w14:paraId="1A9FCE38" w14:textId="77777777" w:rsidR="00D67818" w:rsidRDefault="00000000">
            <w:r>
              <w:rPr>
                <w:sz w:val="18"/>
              </w:rPr>
              <w:t>Khairunnisa Rahmah, S.E., M.M., CDMS.</w:t>
            </w:r>
          </w:p>
        </w:tc>
        <w:tc>
          <w:tcPr>
            <w:tcW w:w="1520" w:type="dxa"/>
            <w:shd w:val="clear" w:color="auto" w:fill="F8F9FA"/>
          </w:tcPr>
          <w:p w14:paraId="7FB6FAC7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  <w:shd w:val="clear" w:color="auto" w:fill="F8F9FA"/>
          </w:tcPr>
          <w:p w14:paraId="29BFAC97" w14:textId="77777777" w:rsidR="00D67818" w:rsidRDefault="00000000">
            <w:pPr>
              <w:jc w:val="center"/>
            </w:pPr>
            <w:r>
              <w:rPr>
                <w:sz w:val="18"/>
              </w:rPr>
              <w:t>6798949</w:t>
            </w:r>
          </w:p>
        </w:tc>
        <w:tc>
          <w:tcPr>
            <w:tcW w:w="1520" w:type="dxa"/>
            <w:shd w:val="clear" w:color="auto" w:fill="F8F9FA"/>
          </w:tcPr>
          <w:p w14:paraId="394CDFEB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553703A6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74FA912" w14:textId="77777777">
        <w:tc>
          <w:tcPr>
            <w:tcW w:w="1520" w:type="dxa"/>
          </w:tcPr>
          <w:p w14:paraId="577FDF6F" w14:textId="77777777" w:rsidR="00D67818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520" w:type="dxa"/>
          </w:tcPr>
          <w:p w14:paraId="5FAB93D8" w14:textId="77777777" w:rsidR="00D67818" w:rsidRDefault="00000000">
            <w:r>
              <w:rPr>
                <w:sz w:val="18"/>
              </w:rPr>
              <w:t>Luh Made Wisnu Satyaninggrat, S.Kom., M.T.</w:t>
            </w:r>
          </w:p>
        </w:tc>
        <w:tc>
          <w:tcPr>
            <w:tcW w:w="1520" w:type="dxa"/>
          </w:tcPr>
          <w:p w14:paraId="54539C3C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</w:tcPr>
          <w:p w14:paraId="269D90AD" w14:textId="77777777" w:rsidR="00D67818" w:rsidRDefault="00000000">
            <w:pPr>
              <w:jc w:val="center"/>
            </w:pPr>
            <w:r>
              <w:rPr>
                <w:sz w:val="18"/>
              </w:rPr>
              <w:t>6793011</w:t>
            </w:r>
          </w:p>
        </w:tc>
        <w:tc>
          <w:tcPr>
            <w:tcW w:w="1520" w:type="dxa"/>
          </w:tcPr>
          <w:p w14:paraId="05C3FF63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4B2937D4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09E080C4" w14:textId="77777777">
        <w:tc>
          <w:tcPr>
            <w:tcW w:w="1520" w:type="dxa"/>
            <w:shd w:val="clear" w:color="auto" w:fill="F8F9FA"/>
          </w:tcPr>
          <w:p w14:paraId="1615BDFB" w14:textId="77777777" w:rsidR="00D67818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520" w:type="dxa"/>
            <w:shd w:val="clear" w:color="auto" w:fill="F8F9FA"/>
          </w:tcPr>
          <w:p w14:paraId="5B2600A0" w14:textId="77777777" w:rsidR="00D67818" w:rsidRDefault="00000000">
            <w:r>
              <w:rPr>
                <w:sz w:val="18"/>
              </w:rPr>
              <w:t>Muhammad Ikhsan Alif S., S.E., M.Sc., CPEC., CHCM.</w:t>
            </w:r>
          </w:p>
        </w:tc>
        <w:tc>
          <w:tcPr>
            <w:tcW w:w="1520" w:type="dxa"/>
            <w:shd w:val="clear" w:color="auto" w:fill="F8F9FA"/>
          </w:tcPr>
          <w:p w14:paraId="5BF2EE0A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  <w:shd w:val="clear" w:color="auto" w:fill="F8F9FA"/>
          </w:tcPr>
          <w:p w14:paraId="11A2CF66" w14:textId="77777777" w:rsidR="00D67818" w:rsidRDefault="00000000">
            <w:pPr>
              <w:jc w:val="center"/>
            </w:pPr>
            <w:r>
              <w:rPr>
                <w:sz w:val="18"/>
              </w:rPr>
              <w:t>6780638</w:t>
            </w:r>
          </w:p>
        </w:tc>
        <w:tc>
          <w:tcPr>
            <w:tcW w:w="1520" w:type="dxa"/>
            <w:shd w:val="clear" w:color="auto" w:fill="F8F9FA"/>
          </w:tcPr>
          <w:p w14:paraId="2DFB46C2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  <w:shd w:val="clear" w:color="auto" w:fill="F8F9FA"/>
          </w:tcPr>
          <w:p w14:paraId="1BD65DFD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  <w:tr w:rsidR="00D67818" w14:paraId="2AFEE576" w14:textId="77777777">
        <w:tc>
          <w:tcPr>
            <w:tcW w:w="1520" w:type="dxa"/>
          </w:tcPr>
          <w:p w14:paraId="04B8881E" w14:textId="77777777" w:rsidR="00D67818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520" w:type="dxa"/>
          </w:tcPr>
          <w:p w14:paraId="364AA11E" w14:textId="77777777" w:rsidR="00D67818" w:rsidRDefault="00000000">
            <w:r>
              <w:rPr>
                <w:sz w:val="18"/>
              </w:rPr>
              <w:t>Prasis Damai Nursyam Hamijaya, S.P., M.M.</w:t>
            </w:r>
          </w:p>
        </w:tc>
        <w:tc>
          <w:tcPr>
            <w:tcW w:w="1520" w:type="dxa"/>
          </w:tcPr>
          <w:p w14:paraId="6813DAE8" w14:textId="77777777" w:rsidR="00D67818" w:rsidRDefault="00000000">
            <w:pPr>
              <w:jc w:val="center"/>
            </w:pPr>
            <w:r>
              <w:rPr>
                <w:sz w:val="18"/>
              </w:rPr>
              <w:t>BD</w:t>
            </w:r>
          </w:p>
        </w:tc>
        <w:tc>
          <w:tcPr>
            <w:tcW w:w="1520" w:type="dxa"/>
          </w:tcPr>
          <w:p w14:paraId="5CC1DC68" w14:textId="77777777" w:rsidR="00D67818" w:rsidRDefault="00000000">
            <w:pPr>
              <w:jc w:val="center"/>
            </w:pPr>
            <w:r>
              <w:rPr>
                <w:sz w:val="18"/>
              </w:rPr>
              <w:t>6790854</w:t>
            </w:r>
          </w:p>
        </w:tc>
        <w:tc>
          <w:tcPr>
            <w:tcW w:w="1520" w:type="dxa"/>
          </w:tcPr>
          <w:p w14:paraId="143171BA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  <w:tc>
          <w:tcPr>
            <w:tcW w:w="1520" w:type="dxa"/>
          </w:tcPr>
          <w:p w14:paraId="47E4AE48" w14:textId="77777777" w:rsidR="00D67818" w:rsidRDefault="00000000">
            <w:pPr>
              <w:jc w:val="center"/>
            </w:pPr>
            <w:r>
              <w:rPr>
                <w:b/>
                <w:color w:val="006100"/>
                <w:sz w:val="18"/>
              </w:rPr>
              <w:t>Ya</w:t>
            </w:r>
          </w:p>
        </w:tc>
      </w:tr>
    </w:tbl>
    <w:p w14:paraId="4735425C" w14:textId="77777777" w:rsidR="00D67818" w:rsidRDefault="00000000">
      <w:r>
        <w:rPr>
          <w:b/>
          <w:color w:val="006100"/>
          <w:sz w:val="20"/>
        </w:rPr>
        <w:t>Total dosen terverifikasi: 25 dosen (15 Prodi SI + 10 Prodi Bisnis Digital)</w:t>
      </w:r>
    </w:p>
    <w:p w14:paraId="613FA49A" w14:textId="77777777" w:rsidR="00D67818" w:rsidRDefault="00000000">
      <w:r>
        <w:br w:type="page"/>
      </w:r>
    </w:p>
    <w:p w14:paraId="619A9856" w14:textId="77777777" w:rsidR="00D67818" w:rsidRDefault="00000000">
      <w:pPr>
        <w:spacing w:after="80"/>
      </w:pPr>
      <w:r>
        <w:rPr>
          <w:b/>
          <w:color w:val="003366"/>
          <w:sz w:val="20"/>
        </w:rPr>
        <w:lastRenderedPageBreak/>
        <w:t>Lampiran 1.4 — Rekap Basis Data Dosen Terstruktur (lecturers.json)</w:t>
      </w:r>
    </w:p>
    <w:p w14:paraId="02D306C5" w14:textId="77777777" w:rsidR="00D67818" w:rsidRDefault="00000000">
      <w:pPr>
        <w:spacing w:after="80"/>
      </w:pPr>
      <w:r>
        <w:rPr>
          <w:i/>
          <w:sz w:val="20"/>
        </w:rPr>
        <w:t>Data tersimpan dalam format JSON terstruktur per program studi, siap dikonsumsi oleh sistem SITRIA.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67818" w14:paraId="551C59FF" w14:textId="77777777">
        <w:tc>
          <w:tcPr>
            <w:tcW w:w="2280" w:type="dxa"/>
            <w:shd w:val="clear" w:color="auto" w:fill="003366"/>
            <w:vAlign w:val="center"/>
          </w:tcPr>
          <w:p w14:paraId="38FC1990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Program Studi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3A6D73DE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Jumlah Dosen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1402DB3A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 Data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4CA0EFCD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Lokasi Penyimpanan</w:t>
            </w:r>
          </w:p>
        </w:tc>
      </w:tr>
      <w:tr w:rsidR="00D67818" w14:paraId="7B1B0931" w14:textId="77777777">
        <w:tc>
          <w:tcPr>
            <w:tcW w:w="2280" w:type="dxa"/>
            <w:vAlign w:val="center"/>
          </w:tcPr>
          <w:p w14:paraId="3BB57343" w14:textId="77777777" w:rsidR="00D67818" w:rsidRDefault="00000000">
            <w:r>
              <w:rPr>
                <w:sz w:val="18"/>
              </w:rPr>
              <w:t>Sistem Informasi</w:t>
            </w:r>
          </w:p>
        </w:tc>
        <w:tc>
          <w:tcPr>
            <w:tcW w:w="2280" w:type="dxa"/>
            <w:vAlign w:val="center"/>
          </w:tcPr>
          <w:p w14:paraId="3B13B332" w14:textId="77777777" w:rsidR="00D67818" w:rsidRDefault="00000000">
            <w:pPr>
              <w:jc w:val="center"/>
            </w:pPr>
            <w:r>
              <w:rPr>
                <w:sz w:val="18"/>
              </w:rPr>
              <w:t>15 dosen</w:t>
            </w:r>
          </w:p>
        </w:tc>
        <w:tc>
          <w:tcPr>
            <w:tcW w:w="2280" w:type="dxa"/>
            <w:vAlign w:val="center"/>
          </w:tcPr>
          <w:p w14:paraId="7DCE678B" w14:textId="77777777" w:rsidR="00D67818" w:rsidRDefault="00000000">
            <w:pPr>
              <w:jc w:val="center"/>
            </w:pPr>
            <w:r>
              <w:rPr>
                <w:sz w:val="18"/>
              </w:rPr>
              <w:t>JSON Terstruktur</w:t>
            </w:r>
          </w:p>
        </w:tc>
        <w:tc>
          <w:tcPr>
            <w:tcW w:w="2280" w:type="dxa"/>
            <w:vAlign w:val="center"/>
          </w:tcPr>
          <w:p w14:paraId="72672C4A" w14:textId="77777777" w:rsidR="00D67818" w:rsidRDefault="00000000">
            <w:r>
              <w:rPr>
                <w:sz w:val="18"/>
              </w:rPr>
              <w:t>src/data/prodi/sistem-informasi/</w:t>
            </w:r>
          </w:p>
        </w:tc>
      </w:tr>
      <w:tr w:rsidR="00D67818" w14:paraId="7B97704A" w14:textId="77777777">
        <w:tc>
          <w:tcPr>
            <w:tcW w:w="2280" w:type="dxa"/>
            <w:shd w:val="clear" w:color="auto" w:fill="EBF5FB"/>
            <w:vAlign w:val="center"/>
          </w:tcPr>
          <w:p w14:paraId="573C95CF" w14:textId="77777777" w:rsidR="00D67818" w:rsidRDefault="00000000">
            <w:r>
              <w:rPr>
                <w:sz w:val="18"/>
              </w:rPr>
              <w:t>Bisnis Digital</w:t>
            </w:r>
          </w:p>
        </w:tc>
        <w:tc>
          <w:tcPr>
            <w:tcW w:w="2280" w:type="dxa"/>
            <w:shd w:val="clear" w:color="auto" w:fill="EBF5FB"/>
            <w:vAlign w:val="center"/>
          </w:tcPr>
          <w:p w14:paraId="4A4C0D86" w14:textId="77777777" w:rsidR="00D67818" w:rsidRDefault="00000000">
            <w:pPr>
              <w:jc w:val="center"/>
            </w:pPr>
            <w:r>
              <w:rPr>
                <w:sz w:val="18"/>
              </w:rPr>
              <w:t>10 dosen</w:t>
            </w:r>
          </w:p>
        </w:tc>
        <w:tc>
          <w:tcPr>
            <w:tcW w:w="2280" w:type="dxa"/>
            <w:shd w:val="clear" w:color="auto" w:fill="EBF5FB"/>
            <w:vAlign w:val="center"/>
          </w:tcPr>
          <w:p w14:paraId="62AFBA06" w14:textId="77777777" w:rsidR="00D67818" w:rsidRDefault="00000000">
            <w:pPr>
              <w:jc w:val="center"/>
            </w:pPr>
            <w:r>
              <w:rPr>
                <w:sz w:val="18"/>
              </w:rPr>
              <w:t>JSON Terstruktur</w:t>
            </w:r>
          </w:p>
        </w:tc>
        <w:tc>
          <w:tcPr>
            <w:tcW w:w="2280" w:type="dxa"/>
            <w:shd w:val="clear" w:color="auto" w:fill="EBF5FB"/>
            <w:vAlign w:val="center"/>
          </w:tcPr>
          <w:p w14:paraId="0A806B0C" w14:textId="77777777" w:rsidR="00D67818" w:rsidRDefault="00000000">
            <w:r>
              <w:rPr>
                <w:sz w:val="18"/>
              </w:rPr>
              <w:t>src/data/prodi/bisnis-digital/</w:t>
            </w:r>
          </w:p>
        </w:tc>
      </w:tr>
      <w:tr w:rsidR="00D67818" w14:paraId="1440684A" w14:textId="77777777">
        <w:tc>
          <w:tcPr>
            <w:tcW w:w="2280" w:type="dxa"/>
            <w:shd w:val="clear" w:color="auto" w:fill="D5E8D4"/>
            <w:vAlign w:val="center"/>
          </w:tcPr>
          <w:p w14:paraId="7BBBCB47" w14:textId="77777777" w:rsidR="00D67818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2280" w:type="dxa"/>
            <w:shd w:val="clear" w:color="auto" w:fill="D5E8D4"/>
            <w:vAlign w:val="center"/>
          </w:tcPr>
          <w:p w14:paraId="6E72617F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25 dosen aktif</w:t>
            </w:r>
          </w:p>
        </w:tc>
        <w:tc>
          <w:tcPr>
            <w:tcW w:w="2280" w:type="dxa"/>
            <w:shd w:val="clear" w:color="auto" w:fill="D5E8D4"/>
            <w:vAlign w:val="center"/>
          </w:tcPr>
          <w:p w14:paraId="351324F9" w14:textId="77777777" w:rsidR="00D67818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280" w:type="dxa"/>
            <w:shd w:val="clear" w:color="auto" w:fill="D5E8D4"/>
            <w:vAlign w:val="center"/>
          </w:tcPr>
          <w:p w14:paraId="3A7E2439" w14:textId="77777777" w:rsidR="00D67818" w:rsidRDefault="00000000">
            <w:r>
              <w:rPr>
                <w:sz w:val="18"/>
              </w:rPr>
              <w:t>-</w:t>
            </w:r>
          </w:p>
        </w:tc>
      </w:tr>
    </w:tbl>
    <w:p w14:paraId="0836CC87" w14:textId="77777777" w:rsidR="00D67818" w:rsidRDefault="00000000">
      <w:pPr>
        <w:spacing w:after="80"/>
      </w:pPr>
      <w:r>
        <w:rPr>
          <w:sz w:val="20"/>
        </w:rPr>
        <w:t>Setiap entri data dosen memuat: Nama Lengkap, SINTA ID, URL Profil SINTA, dan Google Scholar ID.</w:t>
      </w:r>
    </w:p>
    <w:p w14:paraId="3950FA56" w14:textId="77777777" w:rsidR="00D67818" w:rsidRDefault="00000000">
      <w:r>
        <w:br w:type="page"/>
      </w:r>
    </w:p>
    <w:p w14:paraId="72A07DEB" w14:textId="77777777" w:rsidR="00D67818" w:rsidRDefault="00000000">
      <w:pPr>
        <w:spacing w:after="80"/>
      </w:pPr>
      <w:r>
        <w:rPr>
          <w:b/>
          <w:color w:val="003366"/>
          <w:sz w:val="20"/>
        </w:rPr>
        <w:lastRenderedPageBreak/>
        <w:t>Lampiran 1.5 — Lembar Validasi Data Dosen oleh Koordinator Program Studi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086E86D9" w14:textId="77777777">
        <w:tc>
          <w:tcPr>
            <w:tcW w:w="9122" w:type="dxa"/>
            <w:shd w:val="clear" w:color="auto" w:fill="FDFEFE"/>
          </w:tcPr>
          <w:p w14:paraId="6435AC79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24"/>
              </w:rPr>
              <w:t>LEMBAR VALIDASI DATA DOSEN</w:t>
            </w:r>
          </w:p>
          <w:p w14:paraId="7A269072" w14:textId="77777777" w:rsidR="00D67818" w:rsidRDefault="00000000">
            <w:r>
              <w:rPr>
                <w:b/>
                <w:color w:val="003366"/>
                <w:sz w:val="20"/>
              </w:rPr>
              <w:t>Sistem Informasi Tridharma Akademik (SITRIA)</w:t>
            </w:r>
          </w:p>
          <w:p w14:paraId="3480543C" w14:textId="77777777" w:rsidR="00D67818" w:rsidRDefault="00D67818"/>
          <w:p w14:paraId="3A2C4E26" w14:textId="77777777" w:rsidR="00D67818" w:rsidRDefault="00000000">
            <w:r>
              <w:rPr>
                <w:color w:val="323232"/>
                <w:sz w:val="20"/>
              </w:rPr>
              <w:t>Yang bertanda tangan di bawah ini:</w:t>
            </w:r>
          </w:p>
          <w:p w14:paraId="50BEE52A" w14:textId="77777777" w:rsidR="00D67818" w:rsidRDefault="00D67818"/>
          <w:p w14:paraId="466A6289" w14:textId="69EAA0B4" w:rsidR="00D67818" w:rsidRDefault="00000000">
            <w:r>
              <w:rPr>
                <w:color w:val="323232"/>
                <w:sz w:val="20"/>
              </w:rPr>
              <w:t xml:space="preserve">Nama              : </w:t>
            </w:r>
            <w:r w:rsidR="00CB6AAC" w:rsidRPr="007B282F">
              <w:rPr>
                <w:color w:val="323232"/>
                <w:sz w:val="20"/>
              </w:rPr>
              <w:t>Sri Rahayu Natasia, S. Komp., M.Si., M.Sc.</w:t>
            </w:r>
          </w:p>
          <w:p w14:paraId="7A52F948" w14:textId="4729ABD6" w:rsidR="00D67818" w:rsidRDefault="00000000">
            <w:r>
              <w:rPr>
                <w:color w:val="323232"/>
                <w:sz w:val="20"/>
              </w:rPr>
              <w:t xml:space="preserve">Jabatan           : Koordinator Program Studi </w:t>
            </w:r>
            <w:r w:rsidR="00CB6AAC">
              <w:rPr>
                <w:color w:val="323232"/>
                <w:sz w:val="20"/>
              </w:rPr>
              <w:t>Sistem Informasi</w:t>
            </w:r>
          </w:p>
          <w:p w14:paraId="5C32455A" w14:textId="77777777" w:rsidR="00D67818" w:rsidRDefault="00000000">
            <w:r>
              <w:rPr>
                <w:color w:val="323232"/>
                <w:sz w:val="20"/>
              </w:rPr>
              <w:t>Unit Kerja        : FSTI - Institut Teknologi Kalimantan</w:t>
            </w:r>
          </w:p>
          <w:p w14:paraId="0F9B73D3" w14:textId="77777777" w:rsidR="00D67818" w:rsidRDefault="00D67818"/>
          <w:p w14:paraId="59B72F3B" w14:textId="27E6C4D9" w:rsidR="00D67818" w:rsidRDefault="00000000">
            <w:r>
              <w:rPr>
                <w:color w:val="323232"/>
                <w:sz w:val="20"/>
              </w:rPr>
              <w:t xml:space="preserve">Menyatakan bahwa data dosen aktif Program Studi </w:t>
            </w:r>
            <w:r w:rsidR="00CB6AAC">
              <w:rPr>
                <w:color w:val="323232"/>
                <w:sz w:val="20"/>
              </w:rPr>
              <w:t>Sistem Informasi</w:t>
            </w:r>
            <w:r>
              <w:rPr>
                <w:color w:val="323232"/>
                <w:sz w:val="20"/>
              </w:rPr>
              <w:t xml:space="preserve"> yang telah</w:t>
            </w:r>
          </w:p>
          <w:p w14:paraId="639BD282" w14:textId="77777777" w:rsidR="00D67818" w:rsidRDefault="00000000">
            <w:r>
              <w:rPr>
                <w:color w:val="323232"/>
                <w:sz w:val="20"/>
              </w:rPr>
              <w:t>dikumpulkan dan diverifikasi oleh Saudara Aidil Saputra Kirsan untuk keperluan pengembangan</w:t>
            </w:r>
          </w:p>
          <w:p w14:paraId="6BE7AA87" w14:textId="77777777" w:rsidR="00D67818" w:rsidRDefault="00000000">
            <w:r>
              <w:rPr>
                <w:color w:val="323232"/>
                <w:sz w:val="20"/>
              </w:rPr>
              <w:t>sistem SITRIA adalah BENAR dan SESUAI dengan data resmi program studi.</w:t>
            </w:r>
          </w:p>
          <w:p w14:paraId="3185ED10" w14:textId="77777777" w:rsidR="00D67818" w:rsidRDefault="00D67818"/>
          <w:p w14:paraId="79E44791" w14:textId="77777777" w:rsidR="00D67818" w:rsidRDefault="00000000">
            <w:r>
              <w:rPr>
                <w:b/>
                <w:color w:val="003366"/>
                <w:sz w:val="20"/>
              </w:rPr>
              <w:t>Rincian data yang divalidasi:</w:t>
            </w:r>
          </w:p>
          <w:p w14:paraId="459A6DD3" w14:textId="77777777" w:rsidR="00D67818" w:rsidRDefault="00000000">
            <w:r>
              <w:rPr>
                <w:color w:val="323232"/>
                <w:sz w:val="20"/>
              </w:rPr>
              <w:t xml:space="preserve">  [ ] Nama lengkap seluruh dosen aktif sudah benar</w:t>
            </w:r>
          </w:p>
          <w:p w14:paraId="50742413" w14:textId="77777777" w:rsidR="00D67818" w:rsidRDefault="00000000">
            <w:r>
              <w:rPr>
                <w:color w:val="323232"/>
                <w:sz w:val="20"/>
              </w:rPr>
              <w:t xml:space="preserve">  [ ] SINTA ID setiap dosen sudah terverifikasi</w:t>
            </w:r>
          </w:p>
          <w:p w14:paraId="1298C060" w14:textId="77777777" w:rsidR="00D67818" w:rsidRDefault="00000000">
            <w:r>
              <w:rPr>
                <w:color w:val="323232"/>
                <w:sz w:val="20"/>
              </w:rPr>
              <w:t xml:space="preserve">  [ ] Jumlah dosen sudah sesuai dengan data kepegawaian prodi</w:t>
            </w:r>
          </w:p>
          <w:p w14:paraId="0918E3B1" w14:textId="77777777" w:rsidR="00D67818" w:rsidRDefault="00000000">
            <w:r>
              <w:rPr>
                <w:color w:val="323232"/>
                <w:sz w:val="20"/>
              </w:rPr>
              <w:t xml:space="preserve">  [ ] Tidak ada dosen aktif yang terlewat</w:t>
            </w:r>
          </w:p>
          <w:p w14:paraId="1AE3B55A" w14:textId="77777777" w:rsidR="00D67818" w:rsidRDefault="00D67818"/>
          <w:p w14:paraId="2CB0EC14" w14:textId="344AB1D3" w:rsidR="00D67818" w:rsidRDefault="00000000">
            <w:r>
              <w:rPr>
                <w:color w:val="323232"/>
                <w:sz w:val="20"/>
              </w:rPr>
              <w:t xml:space="preserve">Balikpapan, </w:t>
            </w:r>
            <w:r w:rsidR="008C1E4F">
              <w:rPr>
                <w:color w:val="323232"/>
                <w:sz w:val="20"/>
              </w:rPr>
              <w:t>20 Maret</w:t>
            </w:r>
            <w:r>
              <w:rPr>
                <w:color w:val="323232"/>
                <w:sz w:val="20"/>
              </w:rPr>
              <w:t xml:space="preserve"> 2026</w:t>
            </w:r>
          </w:p>
          <w:p w14:paraId="1A5D7F74" w14:textId="77777777" w:rsidR="00D67818" w:rsidRDefault="00D67818"/>
          <w:p w14:paraId="0FEF43DC" w14:textId="77777777" w:rsidR="00D67818" w:rsidRDefault="00000000">
            <w:r>
              <w:rPr>
                <w:color w:val="323232"/>
                <w:sz w:val="20"/>
              </w:rPr>
              <w:t>Koordinator Program Studi,</w:t>
            </w:r>
          </w:p>
          <w:p w14:paraId="690B03AB" w14:textId="77777777" w:rsidR="00D67818" w:rsidRDefault="00D67818"/>
          <w:p w14:paraId="4B2AE20A" w14:textId="77777777" w:rsidR="00CB6AAC" w:rsidRDefault="00CB6AAC"/>
          <w:p w14:paraId="6698B287" w14:textId="77777777" w:rsidR="00D67818" w:rsidRDefault="00D67818"/>
          <w:p w14:paraId="0B05C51B" w14:textId="77777777" w:rsidR="00D67818" w:rsidRDefault="00D67818"/>
          <w:p w14:paraId="77674B09" w14:textId="42568977" w:rsidR="00D67818" w:rsidRDefault="007B282F">
            <w:r w:rsidRPr="007B282F">
              <w:rPr>
                <w:color w:val="323232"/>
                <w:sz w:val="20"/>
              </w:rPr>
              <w:t>Sri Rahayu Natasia, S. Komp., M.Si., M.Sc.</w:t>
            </w:r>
          </w:p>
          <w:p w14:paraId="50B69B3E" w14:textId="72C3D370" w:rsidR="00D67818" w:rsidRDefault="00000000">
            <w:r>
              <w:rPr>
                <w:color w:val="323232"/>
                <w:sz w:val="20"/>
              </w:rPr>
              <w:t xml:space="preserve">NIP. </w:t>
            </w:r>
            <w:r w:rsidR="007B282F" w:rsidRPr="007B282F">
              <w:rPr>
                <w:color w:val="323232"/>
                <w:sz w:val="20"/>
              </w:rPr>
              <w:t>199001082020122003</w:t>
            </w:r>
          </w:p>
        </w:tc>
      </w:tr>
    </w:tbl>
    <w:p w14:paraId="602B6D45" w14:textId="77777777" w:rsidR="00447A04" w:rsidRDefault="00447A04"/>
    <w:p w14:paraId="629F5577" w14:textId="77777777" w:rsidR="00D67818" w:rsidRDefault="00000000">
      <w:pPr>
        <w:spacing w:after="80"/>
      </w:pPr>
      <w:r>
        <w:rPr>
          <w:i/>
          <w:sz w:val="18"/>
        </w:rPr>
        <w:t>* Buat 2 lembar: satu untuk Kaprodi SI, satu untuk Kaprodi BD.</w:t>
      </w:r>
    </w:p>
    <w:p w14:paraId="159E9924" w14:textId="77777777" w:rsidR="00D67818" w:rsidRDefault="00000000">
      <w:r>
        <w:br w:type="page"/>
      </w:r>
    </w:p>
    <w:p w14:paraId="0065A491" w14:textId="77777777" w:rsidR="00D67818" w:rsidRDefault="00000000">
      <w:pPr>
        <w:pStyle w:val="Heading1"/>
      </w:pPr>
      <w:r>
        <w:rPr>
          <w:color w:val="003366"/>
          <w:sz w:val="26"/>
        </w:rPr>
        <w:lastRenderedPageBreak/>
        <w:t>LAMPIRAN KEGIATAN 2</w:t>
      </w:r>
    </w:p>
    <w:p w14:paraId="566701C7" w14:textId="77777777" w:rsidR="00D67818" w:rsidRDefault="00000000">
      <w:pPr>
        <w:spacing w:after="80"/>
      </w:pPr>
      <w:r>
        <w:rPr>
          <w:i/>
          <w:sz w:val="20"/>
        </w:rPr>
        <w:t>Pengembangan Sistem Pengambilan Data SINTA Otomatis | 14 - 27 Maret 2026</w:t>
      </w:r>
    </w:p>
    <w:p w14:paraId="48BC047D" w14:textId="77777777" w:rsidR="00D67818" w:rsidRDefault="00D67818"/>
    <w:p w14:paraId="7005056D" w14:textId="77777777" w:rsidR="00D67818" w:rsidRDefault="00000000">
      <w:pPr>
        <w:spacing w:after="80"/>
      </w:pPr>
      <w:r>
        <w:rPr>
          <w:b/>
          <w:color w:val="003366"/>
          <w:sz w:val="20"/>
        </w:rPr>
        <w:t>Lampiran 2.1 — Dokumen Analisis Struktur Data Portal SINTA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20D1D591" w14:textId="77777777">
        <w:tc>
          <w:tcPr>
            <w:tcW w:w="9122" w:type="dxa"/>
            <w:shd w:val="clear" w:color="auto" w:fill="FDFEFE"/>
          </w:tcPr>
          <w:p w14:paraId="3055F7C7" w14:textId="77777777" w:rsidR="00D67818" w:rsidRDefault="00000000">
            <w:pPr>
              <w:jc w:val="center"/>
            </w:pPr>
            <w:r>
              <w:rPr>
                <w:b/>
                <w:color w:val="003366"/>
              </w:rPr>
              <w:t>DOKUMEN ANALISIS STRUKTUR DATA PORTAL SINTA</w:t>
            </w:r>
          </w:p>
          <w:p w14:paraId="6D0F4F61" w14:textId="77777777" w:rsidR="00D67818" w:rsidRDefault="00000000">
            <w:r>
              <w:rPr>
                <w:color w:val="595959"/>
                <w:sz w:val="18"/>
              </w:rPr>
              <w:t>Kementerian Pendidikan, Kebudayaan, Riset, dan Teknologi</w:t>
            </w:r>
          </w:p>
          <w:p w14:paraId="7F651E04" w14:textId="77777777" w:rsidR="00D67818" w:rsidRDefault="00D67818"/>
          <w:p w14:paraId="653D814D" w14:textId="77777777" w:rsidR="00D67818" w:rsidRDefault="00000000">
            <w:r>
              <w:rPr>
                <w:b/>
                <w:color w:val="003366"/>
                <w:sz w:val="20"/>
              </w:rPr>
              <w:t>A. Informasi Portal</w:t>
            </w:r>
          </w:p>
          <w:p w14:paraId="03965EF0" w14:textId="77777777" w:rsidR="00D67818" w:rsidRDefault="00000000">
            <w:r>
              <w:rPr>
                <w:color w:val="323232"/>
                <w:sz w:val="18"/>
              </w:rPr>
              <w:t xml:space="preserve">  URL         : https://sinta.kemdiktisaintek.go.id</w:t>
            </w:r>
          </w:p>
          <w:p w14:paraId="3AC4C93F" w14:textId="77777777" w:rsidR="00D67818" w:rsidRDefault="00000000">
            <w:r>
              <w:rPr>
                <w:color w:val="323232"/>
                <w:sz w:val="18"/>
              </w:rPr>
              <w:t xml:space="preserve">  Tipe Akses  : Publik (tanpa autentikasi untuk data profil dosen)</w:t>
            </w:r>
          </w:p>
          <w:p w14:paraId="2A69483C" w14:textId="77777777" w:rsidR="00D67818" w:rsidRDefault="00000000">
            <w:r>
              <w:rPr>
                <w:color w:val="323232"/>
                <w:sz w:val="18"/>
              </w:rPr>
              <w:t xml:space="preserve">  Data Target : Profil dosen — statistik publikasi, penelitian, pengabdian</w:t>
            </w:r>
          </w:p>
          <w:p w14:paraId="2404F12D" w14:textId="77777777" w:rsidR="00D67818" w:rsidRDefault="00D67818"/>
          <w:p w14:paraId="6CA51AD8" w14:textId="77777777" w:rsidR="00D67818" w:rsidRDefault="00000000">
            <w:r>
              <w:rPr>
                <w:b/>
                <w:color w:val="003366"/>
                <w:sz w:val="20"/>
              </w:rPr>
              <w:t>B. Struktur Halaman Profil Dosen yang Dianalisis</w:t>
            </w:r>
          </w:p>
          <w:p w14:paraId="1503C5F6" w14:textId="77777777" w:rsidR="00D67818" w:rsidRDefault="00000000">
            <w:r>
              <w:rPr>
                <w:color w:val="323232"/>
                <w:sz w:val="18"/>
              </w:rPr>
              <w:t xml:space="preserve">  URL Profil  : sinta.kemdiktisaintek.go.id/authors/profile/{SINTA_ID}</w:t>
            </w:r>
          </w:p>
          <w:p w14:paraId="4CCE1AA6" w14:textId="77777777" w:rsidR="00D67818" w:rsidRDefault="00000000">
            <w:r>
              <w:rPr>
                <w:color w:val="323232"/>
                <w:sz w:val="18"/>
              </w:rPr>
              <w:t xml:space="preserve">  Elemen Data :</w:t>
            </w:r>
          </w:p>
          <w:p w14:paraId="19E1398F" w14:textId="77777777" w:rsidR="00D67818" w:rsidRDefault="00000000">
            <w:r>
              <w:rPr>
                <w:color w:val="323232"/>
                <w:sz w:val="18"/>
              </w:rPr>
              <w:t xml:space="preserve">    - Nama dosen, institusi, program studi</w:t>
            </w:r>
          </w:p>
          <w:p w14:paraId="7069E1F6" w14:textId="77777777" w:rsidR="00D67818" w:rsidRDefault="00000000">
            <w:r>
              <w:rPr>
                <w:color w:val="323232"/>
                <w:sz w:val="18"/>
              </w:rPr>
              <w:t xml:space="preserve">    - Skor SINTA, H-Index (Google Scholar, Scopus, WoS)</w:t>
            </w:r>
          </w:p>
          <w:p w14:paraId="290E915B" w14:textId="77777777" w:rsidR="00D67818" w:rsidRDefault="00000000">
            <w:r>
              <w:rPr>
                <w:color w:val="323232"/>
                <w:sz w:val="18"/>
              </w:rPr>
              <w:t xml:space="preserve">    - Jumlah artikel: Scopus, Google Scholar, Garuda, WoS</w:t>
            </w:r>
          </w:p>
          <w:p w14:paraId="2EEB149F" w14:textId="77777777" w:rsidR="00D67818" w:rsidRDefault="00000000">
            <w:r>
              <w:rPr>
                <w:color w:val="323232"/>
                <w:sz w:val="18"/>
              </w:rPr>
              <w:t xml:space="preserve">    - Data penelitian: judul, tahun, sumber dana, jumlah dana</w:t>
            </w:r>
          </w:p>
          <w:p w14:paraId="0B82D2F5" w14:textId="77777777" w:rsidR="00D67818" w:rsidRDefault="00000000">
            <w:r>
              <w:rPr>
                <w:color w:val="323232"/>
                <w:sz w:val="18"/>
              </w:rPr>
              <w:t xml:space="preserve">    - Data pengabdian: judul, tahun, sumber dana, jumlah dana</w:t>
            </w:r>
          </w:p>
          <w:p w14:paraId="34E3C783" w14:textId="77777777" w:rsidR="00D67818" w:rsidRDefault="00000000">
            <w:r>
              <w:rPr>
                <w:color w:val="323232"/>
                <w:sz w:val="18"/>
              </w:rPr>
              <w:t xml:space="preserve">    - HKI, Buku, Prosiding</w:t>
            </w:r>
          </w:p>
          <w:p w14:paraId="2169C382" w14:textId="77777777" w:rsidR="00D67818" w:rsidRDefault="00D67818"/>
          <w:p w14:paraId="717E20AC" w14:textId="77777777" w:rsidR="00D67818" w:rsidRDefault="00000000">
            <w:r>
              <w:rPr>
                <w:b/>
                <w:color w:val="003366"/>
                <w:sz w:val="20"/>
              </w:rPr>
              <w:t>C. Metode Pengambilan Data</w:t>
            </w:r>
          </w:p>
          <w:p w14:paraId="0EB86D82" w14:textId="77777777" w:rsidR="00D67818" w:rsidRDefault="00000000">
            <w:r>
              <w:rPr>
                <w:color w:val="323232"/>
                <w:sz w:val="18"/>
              </w:rPr>
              <w:t xml:space="preserve">  Metode      : HTTP Request ke endpoint publik + parsing HTML (BeautifulSoup4)</w:t>
            </w:r>
          </w:p>
          <w:p w14:paraId="544DD3FD" w14:textId="77777777" w:rsidR="00D67818" w:rsidRDefault="00000000">
            <w:r>
              <w:rPr>
                <w:color w:val="323232"/>
                <w:sz w:val="18"/>
              </w:rPr>
              <w:t xml:space="preserve">  Bahasa      : Python 3.x</w:t>
            </w:r>
          </w:p>
          <w:p w14:paraId="48CA80DA" w14:textId="77777777" w:rsidR="00D67818" w:rsidRDefault="00000000">
            <w:r>
              <w:rPr>
                <w:color w:val="323232"/>
                <w:sz w:val="18"/>
              </w:rPr>
              <w:t xml:space="preserve">  Library     : requests, BeautifulSoup4, json, time (rate limiting)</w:t>
            </w:r>
          </w:p>
          <w:p w14:paraId="1BBE1346" w14:textId="77777777" w:rsidR="00D67818" w:rsidRDefault="00000000">
            <w:r>
              <w:rPr>
                <w:color w:val="323232"/>
                <w:sz w:val="18"/>
              </w:rPr>
              <w:t xml:space="preserve">  Output      : File JSON terstruktur per program studi</w:t>
            </w:r>
          </w:p>
          <w:p w14:paraId="65F6235E" w14:textId="77777777" w:rsidR="00D67818" w:rsidRDefault="00D67818"/>
          <w:p w14:paraId="2EB7BD2B" w14:textId="77777777" w:rsidR="00D67818" w:rsidRDefault="00000000">
            <w:r>
              <w:rPr>
                <w:b/>
                <w:color w:val="003366"/>
                <w:sz w:val="20"/>
              </w:rPr>
              <w:t>D. Hasil Analisis &amp; Keputusan Teknis</w:t>
            </w:r>
          </w:p>
          <w:p w14:paraId="59E0E34D" w14:textId="77777777" w:rsidR="00D67818" w:rsidRDefault="00000000">
            <w:r>
              <w:rPr>
                <w:color w:val="323232"/>
                <w:sz w:val="18"/>
              </w:rPr>
              <w:t xml:space="preserve">  - Seluruh data yang dibutuhkan tersedia secara publik tanpa login</w:t>
            </w:r>
          </w:p>
          <w:p w14:paraId="237CE228" w14:textId="77777777" w:rsidR="00D67818" w:rsidRDefault="00000000">
            <w:r>
              <w:rPr>
                <w:color w:val="323232"/>
                <w:sz w:val="18"/>
              </w:rPr>
              <w:t xml:space="preserve">  - Jeda antar-request (rate limiting) diterapkan untuk menghormati server SINTA</w:t>
            </w:r>
          </w:p>
          <w:p w14:paraId="08FCE290" w14:textId="77777777" w:rsidR="00D67818" w:rsidRDefault="00000000">
            <w:r>
              <w:rPr>
                <w:color w:val="323232"/>
                <w:sz w:val="18"/>
              </w:rPr>
              <w:t xml:space="preserve">  - Data di-scrape per SINTA ID yang telah diverifikasi pada Kegiatan 1</w:t>
            </w:r>
          </w:p>
          <w:p w14:paraId="688C7378" w14:textId="77777777" w:rsidR="00D67818" w:rsidRDefault="00000000">
            <w:r>
              <w:rPr>
                <w:color w:val="323232"/>
                <w:sz w:val="18"/>
              </w:rPr>
              <w:t xml:space="preserve">  - Output JSON mengikuti skema standar yang kompatibel dengan frontend Vue.js</w:t>
            </w:r>
          </w:p>
          <w:p w14:paraId="6F36B588" w14:textId="77777777" w:rsidR="00D67818" w:rsidRDefault="00D67818"/>
          <w:p w14:paraId="20DF14AD" w14:textId="77777777" w:rsidR="00D67818" w:rsidRDefault="00000000">
            <w:r>
              <w:rPr>
                <w:color w:val="323232"/>
                <w:sz w:val="18"/>
              </w:rPr>
              <w:t>Tanggal Analisis : ___________________ Maret 2026</w:t>
            </w:r>
          </w:p>
          <w:p w14:paraId="2928E47A" w14:textId="77777777" w:rsidR="00D67818" w:rsidRDefault="00000000">
            <w:r>
              <w:rPr>
                <w:color w:val="323232"/>
                <w:sz w:val="18"/>
              </w:rPr>
              <w:t>Disusun oleh     : Aidil Saputra Kirsan</w:t>
            </w:r>
          </w:p>
        </w:tc>
      </w:tr>
    </w:tbl>
    <w:p w14:paraId="2CFAECD3" w14:textId="77777777" w:rsidR="00D67818" w:rsidRDefault="00D67818"/>
    <w:p w14:paraId="315C29A1" w14:textId="77777777" w:rsidR="00D67818" w:rsidRDefault="00000000">
      <w:r>
        <w:br w:type="page"/>
      </w:r>
    </w:p>
    <w:p w14:paraId="37B5CA33" w14:textId="77777777" w:rsidR="00D67818" w:rsidRDefault="00000000">
      <w:pPr>
        <w:spacing w:after="80"/>
      </w:pPr>
      <w:r>
        <w:rPr>
          <w:b/>
          <w:color w:val="003366"/>
          <w:sz w:val="20"/>
        </w:rPr>
        <w:lastRenderedPageBreak/>
        <w:t>Lampiran 2.2 — Rekap Hasil Data Scraping SINTA (Kedua Prodi)</w:t>
      </w:r>
    </w:p>
    <w:p w14:paraId="541ACFA8" w14:textId="77777777" w:rsidR="00D67818" w:rsidRDefault="00000000">
      <w:pPr>
        <w:spacing w:after="80"/>
      </w:pPr>
      <w:r>
        <w:rPr>
          <w:i/>
          <w:sz w:val="20"/>
        </w:rPr>
        <w:t>Tabel berikut menunjukkan data yang berhasil dikumpulkan oleh sistem scraper untuk setiap dosen.</w:t>
      </w:r>
    </w:p>
    <w:p w14:paraId="635FDF0F" w14:textId="77777777" w:rsidR="00D67818" w:rsidRDefault="00000000">
      <w:pPr>
        <w:spacing w:after="80"/>
      </w:pPr>
      <w:r>
        <w:rPr>
          <w:b/>
          <w:color w:val="1A5276"/>
          <w:sz w:val="20"/>
        </w:rPr>
        <w:t>A. Rekapitulasi Data Prodi Sistem Informasi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 w:rsidR="00D67818" w14:paraId="10FE6CEA" w14:textId="77777777">
        <w:tc>
          <w:tcPr>
            <w:tcW w:w="1303" w:type="dxa"/>
            <w:shd w:val="clear" w:color="auto" w:fill="003366"/>
            <w:vAlign w:val="center"/>
          </w:tcPr>
          <w:p w14:paraId="6FFD3037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5F2FB227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Dosen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43D26BE4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Scopus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7A81EEFA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Google Scholar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65B9F543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H-Index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2A0302B4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Penelitian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508B746D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PKM</w:t>
            </w:r>
          </w:p>
        </w:tc>
      </w:tr>
      <w:tr w:rsidR="00D67818" w14:paraId="21B4F120" w14:textId="77777777">
        <w:tc>
          <w:tcPr>
            <w:tcW w:w="1303" w:type="dxa"/>
            <w:vAlign w:val="center"/>
          </w:tcPr>
          <w:p w14:paraId="0BA51564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vAlign w:val="center"/>
          </w:tcPr>
          <w:p w14:paraId="573262A3" w14:textId="77777777" w:rsidR="00D67818" w:rsidRDefault="00000000">
            <w:r>
              <w:rPr>
                <w:sz w:val="18"/>
              </w:rPr>
              <w:t>Yuyun Tri Wiranti</w:t>
            </w:r>
          </w:p>
        </w:tc>
        <w:tc>
          <w:tcPr>
            <w:tcW w:w="1303" w:type="dxa"/>
            <w:vAlign w:val="center"/>
          </w:tcPr>
          <w:p w14:paraId="42FEE1BA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vAlign w:val="center"/>
          </w:tcPr>
          <w:p w14:paraId="47268698" w14:textId="77777777" w:rsidR="00D67818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303" w:type="dxa"/>
            <w:vAlign w:val="center"/>
          </w:tcPr>
          <w:p w14:paraId="2C064FE2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03" w:type="dxa"/>
            <w:vAlign w:val="center"/>
          </w:tcPr>
          <w:p w14:paraId="093362B4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vAlign w:val="center"/>
          </w:tcPr>
          <w:p w14:paraId="135E3F74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5F44AC02" w14:textId="77777777">
        <w:tc>
          <w:tcPr>
            <w:tcW w:w="1303" w:type="dxa"/>
            <w:shd w:val="clear" w:color="auto" w:fill="F8F9FA"/>
            <w:vAlign w:val="center"/>
          </w:tcPr>
          <w:p w14:paraId="35932401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8D909DC" w14:textId="77777777" w:rsidR="00D67818" w:rsidRDefault="00000000">
            <w:r>
              <w:rPr>
                <w:sz w:val="18"/>
              </w:rPr>
              <w:t>Aidil Saputra Kirsan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95C3268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1106B8CB" w14:textId="77777777" w:rsidR="00D67818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9EC04A2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7E7AA03A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161C80F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D67818" w14:paraId="5996A929" w14:textId="77777777">
        <w:tc>
          <w:tcPr>
            <w:tcW w:w="1303" w:type="dxa"/>
            <w:vAlign w:val="center"/>
          </w:tcPr>
          <w:p w14:paraId="6887AA48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379C7907" w14:textId="77777777" w:rsidR="00D67818" w:rsidRDefault="00000000">
            <w:r>
              <w:rPr>
                <w:sz w:val="18"/>
              </w:rPr>
              <w:t>Arif Wicaksono Septyanto</w:t>
            </w:r>
          </w:p>
        </w:tc>
        <w:tc>
          <w:tcPr>
            <w:tcW w:w="1303" w:type="dxa"/>
            <w:vAlign w:val="center"/>
          </w:tcPr>
          <w:p w14:paraId="08DBD877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vAlign w:val="center"/>
          </w:tcPr>
          <w:p w14:paraId="750BF550" w14:textId="77777777" w:rsidR="00D67818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303" w:type="dxa"/>
            <w:vAlign w:val="center"/>
          </w:tcPr>
          <w:p w14:paraId="66CF0515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vAlign w:val="center"/>
          </w:tcPr>
          <w:p w14:paraId="2F02DCC2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vAlign w:val="center"/>
          </w:tcPr>
          <w:p w14:paraId="1BDBC80F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0D5FB802" w14:textId="77777777">
        <w:tc>
          <w:tcPr>
            <w:tcW w:w="1303" w:type="dxa"/>
            <w:shd w:val="clear" w:color="auto" w:fill="F8F9FA"/>
            <w:vAlign w:val="center"/>
          </w:tcPr>
          <w:p w14:paraId="03E46F34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D8AC12E" w14:textId="77777777" w:rsidR="00D67818" w:rsidRDefault="00000000">
            <w:r>
              <w:rPr>
                <w:sz w:val="18"/>
              </w:rPr>
              <w:t>Henokh Lugo Hariyanto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7F21F0C0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41DFD72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1D90D675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8800A63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31B6789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D67818" w14:paraId="74A5AD7C" w14:textId="77777777">
        <w:tc>
          <w:tcPr>
            <w:tcW w:w="1303" w:type="dxa"/>
            <w:vAlign w:val="center"/>
          </w:tcPr>
          <w:p w14:paraId="2C22D1E9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vAlign w:val="center"/>
          </w:tcPr>
          <w:p w14:paraId="4EDB9F6D" w14:textId="77777777" w:rsidR="00D67818" w:rsidRDefault="00000000">
            <w:r>
              <w:rPr>
                <w:sz w:val="18"/>
              </w:rPr>
              <w:t>Lovinta Happy Atrinawati</w:t>
            </w:r>
          </w:p>
        </w:tc>
        <w:tc>
          <w:tcPr>
            <w:tcW w:w="1303" w:type="dxa"/>
            <w:vAlign w:val="center"/>
          </w:tcPr>
          <w:p w14:paraId="5A7FF2E3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7995C395" w14:textId="77777777" w:rsidR="00D67818" w:rsidRDefault="00000000"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303" w:type="dxa"/>
            <w:vAlign w:val="center"/>
          </w:tcPr>
          <w:p w14:paraId="017D1229" w14:textId="77777777" w:rsidR="00D6781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303" w:type="dxa"/>
            <w:vAlign w:val="center"/>
          </w:tcPr>
          <w:p w14:paraId="362E5915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2B1C3839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D67818" w14:paraId="7F7EDB34" w14:textId="77777777">
        <w:tc>
          <w:tcPr>
            <w:tcW w:w="1303" w:type="dxa"/>
            <w:shd w:val="clear" w:color="auto" w:fill="F8F9FA"/>
            <w:vAlign w:val="center"/>
          </w:tcPr>
          <w:p w14:paraId="12FD5287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1B53CEDA" w14:textId="77777777" w:rsidR="00D67818" w:rsidRDefault="00000000">
            <w:r>
              <w:rPr>
                <w:sz w:val="18"/>
              </w:rPr>
              <w:t>Vika Fitratunnany Insanittaqwa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79333172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3BFCE1B8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F6C1AB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21490A1D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0A15C04C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D67818" w14:paraId="4D470893" w14:textId="77777777">
        <w:tc>
          <w:tcPr>
            <w:tcW w:w="1303" w:type="dxa"/>
            <w:vAlign w:val="center"/>
          </w:tcPr>
          <w:p w14:paraId="40AC518D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2DC16B36" w14:textId="77777777" w:rsidR="00D67818" w:rsidRDefault="00000000">
            <w:r>
              <w:rPr>
                <w:sz w:val="18"/>
              </w:rPr>
              <w:t>Hendy Indrawan Sunardi</w:t>
            </w:r>
          </w:p>
        </w:tc>
        <w:tc>
          <w:tcPr>
            <w:tcW w:w="1303" w:type="dxa"/>
            <w:vAlign w:val="center"/>
          </w:tcPr>
          <w:p w14:paraId="703ABA0D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180070D9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vAlign w:val="center"/>
          </w:tcPr>
          <w:p w14:paraId="63F5EC80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03" w:type="dxa"/>
            <w:vAlign w:val="center"/>
          </w:tcPr>
          <w:p w14:paraId="6C7EE920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03" w:type="dxa"/>
            <w:vAlign w:val="center"/>
          </w:tcPr>
          <w:p w14:paraId="5BC26FC7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3D810356" w14:textId="77777777">
        <w:tc>
          <w:tcPr>
            <w:tcW w:w="1303" w:type="dxa"/>
            <w:shd w:val="clear" w:color="auto" w:fill="F8F9FA"/>
            <w:vAlign w:val="center"/>
          </w:tcPr>
          <w:p w14:paraId="3920BCBB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37F516CB" w14:textId="77777777" w:rsidR="00D67818" w:rsidRDefault="00000000">
            <w:r>
              <w:rPr>
                <w:sz w:val="18"/>
              </w:rPr>
              <w:t>Dwi Nur Amalia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07840D0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305B47F3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38E40DB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1FEE2608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0E35B582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D67818" w14:paraId="770893A8" w14:textId="77777777">
        <w:tc>
          <w:tcPr>
            <w:tcW w:w="1303" w:type="dxa"/>
            <w:vAlign w:val="center"/>
          </w:tcPr>
          <w:p w14:paraId="1969BC2F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vAlign w:val="center"/>
          </w:tcPr>
          <w:p w14:paraId="0865048F" w14:textId="77777777" w:rsidR="00D67818" w:rsidRDefault="00000000">
            <w:r>
              <w:rPr>
                <w:sz w:val="18"/>
              </w:rPr>
              <w:t>Dwi Arief Prambudi</w:t>
            </w:r>
          </w:p>
        </w:tc>
        <w:tc>
          <w:tcPr>
            <w:tcW w:w="1303" w:type="dxa"/>
            <w:vAlign w:val="center"/>
          </w:tcPr>
          <w:p w14:paraId="266C9F3E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3025D754" w14:textId="77777777" w:rsidR="00D67818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303" w:type="dxa"/>
            <w:vAlign w:val="center"/>
          </w:tcPr>
          <w:p w14:paraId="36C28822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5FED594A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2F875D07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D67818" w14:paraId="3F499FDC" w14:textId="77777777">
        <w:tc>
          <w:tcPr>
            <w:tcW w:w="1303" w:type="dxa"/>
            <w:shd w:val="clear" w:color="auto" w:fill="F8F9FA"/>
            <w:vAlign w:val="center"/>
          </w:tcPr>
          <w:p w14:paraId="1F158420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177A8F47" w14:textId="77777777" w:rsidR="00D67818" w:rsidRDefault="00000000">
            <w:r>
              <w:rPr>
                <w:sz w:val="18"/>
              </w:rPr>
              <w:t>I Putu Deny Arthawan Sugih Prabowo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3D74D7D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05C4A52E" w14:textId="77777777" w:rsidR="00D67818" w:rsidRDefault="00000000"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4019759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2C180FAB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321DE0E6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18852EFE" w14:textId="77777777">
        <w:tc>
          <w:tcPr>
            <w:tcW w:w="1303" w:type="dxa"/>
            <w:vAlign w:val="center"/>
          </w:tcPr>
          <w:p w14:paraId="06869FA1" w14:textId="77777777" w:rsidR="00D6781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303" w:type="dxa"/>
            <w:vAlign w:val="center"/>
          </w:tcPr>
          <w:p w14:paraId="75A69BC2" w14:textId="77777777" w:rsidR="00D67818" w:rsidRDefault="00000000">
            <w:r>
              <w:rPr>
                <w:sz w:val="18"/>
              </w:rPr>
              <w:t>M. Ihsan Alfani Putera</w:t>
            </w:r>
          </w:p>
        </w:tc>
        <w:tc>
          <w:tcPr>
            <w:tcW w:w="1303" w:type="dxa"/>
            <w:vAlign w:val="center"/>
          </w:tcPr>
          <w:p w14:paraId="13B24B21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39F8E8F6" w14:textId="77777777" w:rsidR="00D67818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303" w:type="dxa"/>
            <w:vAlign w:val="center"/>
          </w:tcPr>
          <w:p w14:paraId="1D0DF325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3B359ABF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127E7618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628CC4B6" w14:textId="77777777">
        <w:tc>
          <w:tcPr>
            <w:tcW w:w="1303" w:type="dxa"/>
            <w:shd w:val="clear" w:color="auto" w:fill="F8F9FA"/>
            <w:vAlign w:val="center"/>
          </w:tcPr>
          <w:p w14:paraId="4868898F" w14:textId="77777777" w:rsidR="00D6781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6D721122" w14:textId="77777777" w:rsidR="00D67818" w:rsidRDefault="00000000">
            <w:r>
              <w:rPr>
                <w:sz w:val="18"/>
              </w:rPr>
              <w:t>Sri Rahayu Natasia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C082B8E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707BB722" w14:textId="77777777" w:rsidR="00D67818" w:rsidRDefault="00000000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52D774E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C46D12A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3D30C54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1DE53104" w14:textId="77777777">
        <w:tc>
          <w:tcPr>
            <w:tcW w:w="1303" w:type="dxa"/>
            <w:vAlign w:val="center"/>
          </w:tcPr>
          <w:p w14:paraId="4D635DEC" w14:textId="77777777" w:rsidR="00D6781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303" w:type="dxa"/>
            <w:vAlign w:val="center"/>
          </w:tcPr>
          <w:p w14:paraId="7816FE79" w14:textId="77777777" w:rsidR="00D67818" w:rsidRDefault="00000000">
            <w:r>
              <w:rPr>
                <w:sz w:val="18"/>
              </w:rPr>
              <w:t>Nursanti Novi Arisa</w:t>
            </w:r>
          </w:p>
        </w:tc>
        <w:tc>
          <w:tcPr>
            <w:tcW w:w="1303" w:type="dxa"/>
            <w:vAlign w:val="center"/>
          </w:tcPr>
          <w:p w14:paraId="252D5CB3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5849F280" w14:textId="77777777" w:rsidR="00D67818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03" w:type="dxa"/>
            <w:vAlign w:val="center"/>
          </w:tcPr>
          <w:p w14:paraId="27E91089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vAlign w:val="center"/>
          </w:tcPr>
          <w:p w14:paraId="332C3129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vAlign w:val="center"/>
          </w:tcPr>
          <w:p w14:paraId="4166C01F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D67818" w14:paraId="22ACE4C4" w14:textId="77777777">
        <w:tc>
          <w:tcPr>
            <w:tcW w:w="1303" w:type="dxa"/>
            <w:shd w:val="clear" w:color="auto" w:fill="F8F9FA"/>
            <w:vAlign w:val="center"/>
          </w:tcPr>
          <w:p w14:paraId="7C96326D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291986D8" w14:textId="77777777" w:rsidR="00D67818" w:rsidRDefault="00000000">
            <w:r>
              <w:rPr>
                <w:sz w:val="18"/>
              </w:rPr>
              <w:t>Rosa Eliviani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5356E110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4704FF6C" w14:textId="77777777" w:rsidR="00D6781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25C7BF8F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7B0C84F2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shd w:val="clear" w:color="auto" w:fill="F8F9FA"/>
            <w:vAlign w:val="center"/>
          </w:tcPr>
          <w:p w14:paraId="2A553A5E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D67818" w14:paraId="6CF56762" w14:textId="77777777">
        <w:tc>
          <w:tcPr>
            <w:tcW w:w="1303" w:type="dxa"/>
            <w:vAlign w:val="center"/>
          </w:tcPr>
          <w:p w14:paraId="5DD10B05" w14:textId="77777777" w:rsidR="00D6781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303" w:type="dxa"/>
            <w:vAlign w:val="center"/>
          </w:tcPr>
          <w:p w14:paraId="37A09429" w14:textId="77777777" w:rsidR="00D67818" w:rsidRDefault="00000000">
            <w:r>
              <w:rPr>
                <w:sz w:val="18"/>
              </w:rPr>
              <w:t>M. Gilvy Langgawan Putra</w:t>
            </w:r>
          </w:p>
        </w:tc>
        <w:tc>
          <w:tcPr>
            <w:tcW w:w="1303" w:type="dxa"/>
            <w:vAlign w:val="center"/>
          </w:tcPr>
          <w:p w14:paraId="2660BE77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68779F57" w14:textId="77777777" w:rsidR="00D67818" w:rsidRDefault="00000000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303" w:type="dxa"/>
            <w:vAlign w:val="center"/>
          </w:tcPr>
          <w:p w14:paraId="5028AAB7" w14:textId="77777777" w:rsidR="00D6781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303" w:type="dxa"/>
            <w:vAlign w:val="center"/>
          </w:tcPr>
          <w:p w14:paraId="432A0DB7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vAlign w:val="center"/>
          </w:tcPr>
          <w:p w14:paraId="3F5CFA26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D67818" w14:paraId="63E792E9" w14:textId="77777777">
        <w:tc>
          <w:tcPr>
            <w:tcW w:w="1303" w:type="dxa"/>
            <w:shd w:val="clear" w:color="auto" w:fill="D5E8D4"/>
          </w:tcPr>
          <w:p w14:paraId="1D8C03CE" w14:textId="77777777" w:rsidR="00D67818" w:rsidRDefault="00D67818">
            <w:pPr>
              <w:jc w:val="center"/>
            </w:pPr>
          </w:p>
        </w:tc>
        <w:tc>
          <w:tcPr>
            <w:tcW w:w="1303" w:type="dxa"/>
            <w:shd w:val="clear" w:color="auto" w:fill="D5E8D4"/>
          </w:tcPr>
          <w:p w14:paraId="1F7AAA37" w14:textId="77777777" w:rsidR="00D67818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1303" w:type="dxa"/>
            <w:shd w:val="clear" w:color="auto" w:fill="D5E8D4"/>
          </w:tcPr>
          <w:p w14:paraId="3FE0B22F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w="1303" w:type="dxa"/>
            <w:shd w:val="clear" w:color="auto" w:fill="D5E8D4"/>
          </w:tcPr>
          <w:p w14:paraId="2A208360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461</w:t>
            </w:r>
          </w:p>
        </w:tc>
        <w:tc>
          <w:tcPr>
            <w:tcW w:w="1303" w:type="dxa"/>
            <w:shd w:val="clear" w:color="auto" w:fill="D5E8D4"/>
          </w:tcPr>
          <w:p w14:paraId="3C5CCC99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03" w:type="dxa"/>
            <w:shd w:val="clear" w:color="auto" w:fill="D5E8D4"/>
          </w:tcPr>
          <w:p w14:paraId="4F21D170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86</w:t>
            </w:r>
          </w:p>
        </w:tc>
        <w:tc>
          <w:tcPr>
            <w:tcW w:w="1303" w:type="dxa"/>
            <w:shd w:val="clear" w:color="auto" w:fill="D5E8D4"/>
          </w:tcPr>
          <w:p w14:paraId="5F6C96F1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62</w:t>
            </w:r>
          </w:p>
        </w:tc>
      </w:tr>
    </w:tbl>
    <w:p w14:paraId="45FBDC0C" w14:textId="77777777" w:rsidR="00D67818" w:rsidRDefault="00D67818"/>
    <w:p w14:paraId="6A35854F" w14:textId="77777777" w:rsidR="00D67818" w:rsidRDefault="00000000">
      <w:pPr>
        <w:spacing w:after="80"/>
      </w:pPr>
      <w:r>
        <w:rPr>
          <w:b/>
          <w:color w:val="1A5276"/>
          <w:sz w:val="20"/>
        </w:rPr>
        <w:t>B. Rekapitulasi Data Prodi Bisnis Digital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322"/>
        <w:gridCol w:w="1303"/>
        <w:gridCol w:w="1303"/>
        <w:gridCol w:w="1303"/>
        <w:gridCol w:w="1303"/>
        <w:gridCol w:w="1303"/>
      </w:tblGrid>
      <w:tr w:rsidR="00D67818" w14:paraId="12B3A98E" w14:textId="77777777">
        <w:tc>
          <w:tcPr>
            <w:tcW w:w="1303" w:type="dxa"/>
            <w:shd w:val="clear" w:color="auto" w:fill="003366"/>
            <w:vAlign w:val="center"/>
          </w:tcPr>
          <w:p w14:paraId="22481672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4291D8B9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Dosen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70340BB8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Scopus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17B27BDF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Google Scholar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3546CE63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H-Index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78688487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Penelitian</w:t>
            </w:r>
          </w:p>
        </w:tc>
        <w:tc>
          <w:tcPr>
            <w:tcW w:w="1303" w:type="dxa"/>
            <w:shd w:val="clear" w:color="auto" w:fill="003366"/>
            <w:vAlign w:val="center"/>
          </w:tcPr>
          <w:p w14:paraId="5CB123B4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PKM</w:t>
            </w:r>
          </w:p>
        </w:tc>
      </w:tr>
      <w:tr w:rsidR="00D67818" w14:paraId="28C8B306" w14:textId="77777777">
        <w:tc>
          <w:tcPr>
            <w:tcW w:w="1303" w:type="dxa"/>
            <w:vAlign w:val="center"/>
          </w:tcPr>
          <w:p w14:paraId="117C550D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vAlign w:val="center"/>
          </w:tcPr>
          <w:p w14:paraId="69D78A7E" w14:textId="77777777" w:rsidR="00D67818" w:rsidRDefault="00000000">
            <w:r>
              <w:rPr>
                <w:sz w:val="18"/>
              </w:rPr>
              <w:t>Agung Prabowo, S.E., M.M.</w:t>
            </w:r>
          </w:p>
        </w:tc>
        <w:tc>
          <w:tcPr>
            <w:tcW w:w="1303" w:type="dxa"/>
            <w:vAlign w:val="center"/>
          </w:tcPr>
          <w:p w14:paraId="0CE8FB83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61058E1B" w14:textId="77777777" w:rsidR="00D6781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03" w:type="dxa"/>
            <w:vAlign w:val="center"/>
          </w:tcPr>
          <w:p w14:paraId="2D298085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2C34389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6A6B131A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D67818" w14:paraId="349A8A1E" w14:textId="77777777">
        <w:tc>
          <w:tcPr>
            <w:tcW w:w="1303" w:type="dxa"/>
            <w:shd w:val="clear" w:color="auto" w:fill="EBF5FB"/>
            <w:vAlign w:val="center"/>
          </w:tcPr>
          <w:p w14:paraId="3688BA35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65C529B" w14:textId="77777777" w:rsidR="00D67818" w:rsidRDefault="00000000">
            <w:r>
              <w:rPr>
                <w:sz w:val="18"/>
              </w:rPr>
              <w:t>Bayu Nur Abdallah, S.T., M.T., CSCA.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0ED9C580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537A7406" w14:textId="77777777" w:rsidR="00D67818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1BC1F0AF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A3B2FA1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4B9F2D52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D67818" w14:paraId="50A5A84A" w14:textId="77777777">
        <w:tc>
          <w:tcPr>
            <w:tcW w:w="1303" w:type="dxa"/>
            <w:vAlign w:val="center"/>
          </w:tcPr>
          <w:p w14:paraId="27B166E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5BC4B89A" w14:textId="77777777" w:rsidR="00D67818" w:rsidRDefault="00000000">
            <w:r>
              <w:rPr>
                <w:sz w:val="18"/>
              </w:rPr>
              <w:t>Deli Yansyah, S.E., M.Acc., Ak.</w:t>
            </w:r>
          </w:p>
        </w:tc>
        <w:tc>
          <w:tcPr>
            <w:tcW w:w="1303" w:type="dxa"/>
            <w:vAlign w:val="center"/>
          </w:tcPr>
          <w:p w14:paraId="24EAD73F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6050438F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03" w:type="dxa"/>
            <w:vAlign w:val="center"/>
          </w:tcPr>
          <w:p w14:paraId="023C9D38" w14:textId="77777777" w:rsidR="00D6781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03" w:type="dxa"/>
            <w:vAlign w:val="center"/>
          </w:tcPr>
          <w:p w14:paraId="6A681FC5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3" w:type="dxa"/>
            <w:vAlign w:val="center"/>
          </w:tcPr>
          <w:p w14:paraId="3797ABC6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D67818" w14:paraId="0FBBB422" w14:textId="77777777">
        <w:tc>
          <w:tcPr>
            <w:tcW w:w="1303" w:type="dxa"/>
            <w:shd w:val="clear" w:color="auto" w:fill="EBF5FB"/>
            <w:vAlign w:val="center"/>
          </w:tcPr>
          <w:p w14:paraId="7E360528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970CD68" w14:textId="77777777" w:rsidR="00D67818" w:rsidRDefault="00000000">
            <w:r>
              <w:rPr>
                <w:sz w:val="18"/>
              </w:rPr>
              <w:t xml:space="preserve">Eka Krisna </w:t>
            </w:r>
            <w:r>
              <w:rPr>
                <w:sz w:val="18"/>
              </w:rPr>
              <w:lastRenderedPageBreak/>
              <w:t>Santoso, S.Si., MBA.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78514FA" w14:textId="77777777" w:rsidR="00D67818" w:rsidRDefault="00000000">
            <w:pPr>
              <w:jc w:val="center"/>
            </w:pPr>
            <w:r>
              <w:rPr>
                <w:sz w:val="18"/>
              </w:rPr>
              <w:lastRenderedPageBreak/>
              <w:t>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4782A0F3" w14:textId="77777777" w:rsidR="00D6781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96553EE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F51C081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E52F63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D67818" w14:paraId="38EFA21C" w14:textId="77777777">
        <w:tc>
          <w:tcPr>
            <w:tcW w:w="1303" w:type="dxa"/>
            <w:vAlign w:val="center"/>
          </w:tcPr>
          <w:p w14:paraId="2EFA3945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vAlign w:val="center"/>
          </w:tcPr>
          <w:p w14:paraId="5073D964" w14:textId="77777777" w:rsidR="00D67818" w:rsidRDefault="00000000">
            <w:r>
              <w:rPr>
                <w:sz w:val="18"/>
              </w:rPr>
              <w:t>Fegy Sukris Sri Andriany, M.Ak.</w:t>
            </w:r>
          </w:p>
        </w:tc>
        <w:tc>
          <w:tcPr>
            <w:tcW w:w="1303" w:type="dxa"/>
            <w:vAlign w:val="center"/>
          </w:tcPr>
          <w:p w14:paraId="0767BC8E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31B9444A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2B7DA745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0E86DA7C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66788769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D67818" w14:paraId="5C41F13E" w14:textId="77777777">
        <w:tc>
          <w:tcPr>
            <w:tcW w:w="1303" w:type="dxa"/>
            <w:shd w:val="clear" w:color="auto" w:fill="EBF5FB"/>
            <w:vAlign w:val="center"/>
          </w:tcPr>
          <w:p w14:paraId="5C2AD347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1F83317" w14:textId="77777777" w:rsidR="00D67818" w:rsidRDefault="00000000">
            <w:r>
              <w:rPr>
                <w:sz w:val="18"/>
              </w:rPr>
              <w:t>Ir. Riovan Styx Roring, S.T., M.Kom.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59CCF390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26A8BF0B" w14:textId="77777777" w:rsidR="00D67818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2B5D9C5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05702D11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B7D9821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D67818" w14:paraId="0D7F6EE6" w14:textId="77777777">
        <w:tc>
          <w:tcPr>
            <w:tcW w:w="1303" w:type="dxa"/>
            <w:vAlign w:val="center"/>
          </w:tcPr>
          <w:p w14:paraId="68D0CDC2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vAlign w:val="center"/>
          </w:tcPr>
          <w:p w14:paraId="2D727D72" w14:textId="77777777" w:rsidR="00D67818" w:rsidRDefault="00000000">
            <w:r>
              <w:rPr>
                <w:sz w:val="18"/>
              </w:rPr>
              <w:t>Khairunnisa Rahmah, S.E., M.M., CDMS.</w:t>
            </w:r>
          </w:p>
        </w:tc>
        <w:tc>
          <w:tcPr>
            <w:tcW w:w="1303" w:type="dxa"/>
            <w:vAlign w:val="center"/>
          </w:tcPr>
          <w:p w14:paraId="1C433C75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vAlign w:val="center"/>
          </w:tcPr>
          <w:p w14:paraId="5A731744" w14:textId="77777777" w:rsidR="00D67818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303" w:type="dxa"/>
            <w:vAlign w:val="center"/>
          </w:tcPr>
          <w:p w14:paraId="0C505F7A" w14:textId="77777777" w:rsidR="00D6781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03" w:type="dxa"/>
            <w:vAlign w:val="center"/>
          </w:tcPr>
          <w:p w14:paraId="026B81A6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vAlign w:val="center"/>
          </w:tcPr>
          <w:p w14:paraId="715964DD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D67818" w14:paraId="56A18622" w14:textId="77777777">
        <w:tc>
          <w:tcPr>
            <w:tcW w:w="1303" w:type="dxa"/>
            <w:shd w:val="clear" w:color="auto" w:fill="EBF5FB"/>
            <w:vAlign w:val="center"/>
          </w:tcPr>
          <w:p w14:paraId="6CCE144A" w14:textId="77777777" w:rsidR="00D6781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38ED5790" w14:textId="77777777" w:rsidR="00D67818" w:rsidRDefault="00000000">
            <w:r>
              <w:rPr>
                <w:sz w:val="18"/>
              </w:rPr>
              <w:t>Luh Made Wisnu Satyaninggrat, S.Kom., M.T.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044512BF" w14:textId="77777777" w:rsidR="00D6781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68ECDE49" w14:textId="77777777" w:rsidR="00D67818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62187980" w14:textId="77777777" w:rsidR="00D6781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5FF9FB50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142B27C6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D67818" w14:paraId="067C05C4" w14:textId="77777777">
        <w:tc>
          <w:tcPr>
            <w:tcW w:w="1303" w:type="dxa"/>
            <w:vAlign w:val="center"/>
          </w:tcPr>
          <w:p w14:paraId="0DA3B0D4" w14:textId="77777777" w:rsidR="00D6781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03" w:type="dxa"/>
            <w:vAlign w:val="center"/>
          </w:tcPr>
          <w:p w14:paraId="5BC36CC3" w14:textId="77777777" w:rsidR="00D67818" w:rsidRDefault="00000000">
            <w:r>
              <w:rPr>
                <w:sz w:val="18"/>
              </w:rPr>
              <w:t>Muhammad Ikhsan Alif S., S.E., M.Sc., CPEC., CHCM.</w:t>
            </w:r>
          </w:p>
        </w:tc>
        <w:tc>
          <w:tcPr>
            <w:tcW w:w="1303" w:type="dxa"/>
            <w:vAlign w:val="center"/>
          </w:tcPr>
          <w:p w14:paraId="73305412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20163193" w14:textId="77777777" w:rsidR="00D67818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3" w:type="dxa"/>
            <w:vAlign w:val="center"/>
          </w:tcPr>
          <w:p w14:paraId="0E7891C6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vAlign w:val="center"/>
          </w:tcPr>
          <w:p w14:paraId="427D0357" w14:textId="77777777" w:rsidR="00D6781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3" w:type="dxa"/>
            <w:vAlign w:val="center"/>
          </w:tcPr>
          <w:p w14:paraId="50F5F31A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D67818" w14:paraId="032F07C1" w14:textId="77777777">
        <w:tc>
          <w:tcPr>
            <w:tcW w:w="1303" w:type="dxa"/>
            <w:shd w:val="clear" w:color="auto" w:fill="EBF5FB"/>
            <w:vAlign w:val="center"/>
          </w:tcPr>
          <w:p w14:paraId="5EF5D118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17637BF5" w14:textId="77777777" w:rsidR="00D67818" w:rsidRDefault="00000000">
            <w:r>
              <w:rPr>
                <w:sz w:val="18"/>
              </w:rPr>
              <w:t>Prasis Damai Nursyam Hamijaya, S.P., M.M.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5E97319B" w14:textId="77777777" w:rsidR="00D6781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6956EBB6" w14:textId="77777777" w:rsidR="00D67818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469D8E3E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2566B44C" w14:textId="77777777" w:rsidR="00D6781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03" w:type="dxa"/>
            <w:shd w:val="clear" w:color="auto" w:fill="EBF5FB"/>
            <w:vAlign w:val="center"/>
          </w:tcPr>
          <w:p w14:paraId="701F7DEE" w14:textId="77777777" w:rsidR="00D6781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D67818" w14:paraId="444714C3" w14:textId="77777777">
        <w:tc>
          <w:tcPr>
            <w:tcW w:w="1303" w:type="dxa"/>
            <w:shd w:val="clear" w:color="auto" w:fill="DAE8FC"/>
          </w:tcPr>
          <w:p w14:paraId="3E4926FE" w14:textId="77777777" w:rsidR="00D67818" w:rsidRDefault="00D67818">
            <w:pPr>
              <w:jc w:val="center"/>
            </w:pPr>
          </w:p>
        </w:tc>
        <w:tc>
          <w:tcPr>
            <w:tcW w:w="1303" w:type="dxa"/>
            <w:shd w:val="clear" w:color="auto" w:fill="DAE8FC"/>
          </w:tcPr>
          <w:p w14:paraId="1769BABD" w14:textId="77777777" w:rsidR="00D67818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1303" w:type="dxa"/>
            <w:shd w:val="clear" w:color="auto" w:fill="DAE8FC"/>
          </w:tcPr>
          <w:p w14:paraId="4E2DB4AF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1303" w:type="dxa"/>
            <w:shd w:val="clear" w:color="auto" w:fill="DAE8FC"/>
          </w:tcPr>
          <w:p w14:paraId="4A79771D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179</w:t>
            </w:r>
          </w:p>
        </w:tc>
        <w:tc>
          <w:tcPr>
            <w:tcW w:w="1303" w:type="dxa"/>
            <w:shd w:val="clear" w:color="auto" w:fill="DAE8FC"/>
          </w:tcPr>
          <w:p w14:paraId="30DB6FB3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03" w:type="dxa"/>
            <w:shd w:val="clear" w:color="auto" w:fill="DAE8FC"/>
          </w:tcPr>
          <w:p w14:paraId="6D58E989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46</w:t>
            </w:r>
          </w:p>
        </w:tc>
        <w:tc>
          <w:tcPr>
            <w:tcW w:w="1303" w:type="dxa"/>
            <w:shd w:val="clear" w:color="auto" w:fill="DAE8FC"/>
          </w:tcPr>
          <w:p w14:paraId="07041FDD" w14:textId="77777777" w:rsidR="00D67818" w:rsidRDefault="00000000"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</w:tr>
    </w:tbl>
    <w:p w14:paraId="75F44E82" w14:textId="77777777" w:rsidR="00D67818" w:rsidRDefault="00D67818"/>
    <w:p w14:paraId="3874D0FB" w14:textId="77777777" w:rsidR="00D67818" w:rsidRDefault="00000000">
      <w:pPr>
        <w:spacing w:after="80"/>
      </w:pPr>
      <w:r>
        <w:rPr>
          <w:b/>
          <w:color w:val="1A5276"/>
          <w:sz w:val="20"/>
        </w:rPr>
        <w:t>C. Ringkasan Gabungan 2 Prodi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67818" w14:paraId="483DCF7E" w14:textId="77777777">
        <w:tc>
          <w:tcPr>
            <w:tcW w:w="3041" w:type="dxa"/>
            <w:shd w:val="clear" w:color="auto" w:fill="003366"/>
            <w:vAlign w:val="center"/>
          </w:tcPr>
          <w:p w14:paraId="7481FB7B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Indikator</w:t>
            </w:r>
          </w:p>
        </w:tc>
        <w:tc>
          <w:tcPr>
            <w:tcW w:w="3041" w:type="dxa"/>
            <w:shd w:val="clear" w:color="auto" w:fill="003366"/>
            <w:vAlign w:val="center"/>
          </w:tcPr>
          <w:p w14:paraId="399996C5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Prodi SI</w:t>
            </w:r>
          </w:p>
        </w:tc>
        <w:tc>
          <w:tcPr>
            <w:tcW w:w="3041" w:type="dxa"/>
            <w:shd w:val="clear" w:color="auto" w:fill="003366"/>
            <w:vAlign w:val="center"/>
          </w:tcPr>
          <w:p w14:paraId="5439CB6C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Prodi BD</w:t>
            </w:r>
          </w:p>
        </w:tc>
      </w:tr>
      <w:tr w:rsidR="00D67818" w14:paraId="5A5794D0" w14:textId="77777777">
        <w:tc>
          <w:tcPr>
            <w:tcW w:w="3041" w:type="dxa"/>
            <w:shd w:val="clear" w:color="auto" w:fill="F8F9FA"/>
          </w:tcPr>
          <w:p w14:paraId="064DE5C6" w14:textId="77777777" w:rsidR="00D67818" w:rsidRDefault="00000000">
            <w:r>
              <w:rPr>
                <w:b/>
                <w:sz w:val="20"/>
              </w:rPr>
              <w:t>Jumlah Dosen</w:t>
            </w:r>
          </w:p>
        </w:tc>
        <w:tc>
          <w:tcPr>
            <w:tcW w:w="3041" w:type="dxa"/>
            <w:shd w:val="clear" w:color="auto" w:fill="F8F9FA"/>
          </w:tcPr>
          <w:p w14:paraId="75749DF7" w14:textId="77777777" w:rsidR="00D67818" w:rsidRDefault="00000000">
            <w:pPr>
              <w:jc w:val="center"/>
            </w:pPr>
            <w:r>
              <w:rPr>
                <w:sz w:val="20"/>
              </w:rPr>
              <w:t>15 dosen</w:t>
            </w:r>
          </w:p>
        </w:tc>
        <w:tc>
          <w:tcPr>
            <w:tcW w:w="3041" w:type="dxa"/>
            <w:shd w:val="clear" w:color="auto" w:fill="F8F9FA"/>
          </w:tcPr>
          <w:p w14:paraId="15DD000C" w14:textId="77777777" w:rsidR="00D67818" w:rsidRDefault="00000000">
            <w:pPr>
              <w:jc w:val="center"/>
            </w:pPr>
            <w:r>
              <w:rPr>
                <w:sz w:val="20"/>
              </w:rPr>
              <w:t>10 dosen</w:t>
            </w:r>
          </w:p>
        </w:tc>
      </w:tr>
      <w:tr w:rsidR="00D67818" w14:paraId="4BE13599" w14:textId="77777777">
        <w:tc>
          <w:tcPr>
            <w:tcW w:w="3041" w:type="dxa"/>
          </w:tcPr>
          <w:p w14:paraId="6CF4E233" w14:textId="77777777" w:rsidR="00D67818" w:rsidRDefault="00000000">
            <w:r>
              <w:rPr>
                <w:b/>
                <w:sz w:val="20"/>
              </w:rPr>
              <w:t>Total Penelitian</w:t>
            </w:r>
          </w:p>
        </w:tc>
        <w:tc>
          <w:tcPr>
            <w:tcW w:w="3041" w:type="dxa"/>
          </w:tcPr>
          <w:p w14:paraId="0996BB49" w14:textId="77777777" w:rsidR="00D67818" w:rsidRDefault="00000000">
            <w:pPr>
              <w:jc w:val="center"/>
            </w:pPr>
            <w:r>
              <w:rPr>
                <w:sz w:val="20"/>
              </w:rPr>
              <w:t>86 judul</w:t>
            </w:r>
          </w:p>
        </w:tc>
        <w:tc>
          <w:tcPr>
            <w:tcW w:w="3041" w:type="dxa"/>
          </w:tcPr>
          <w:p w14:paraId="769BA3A0" w14:textId="77777777" w:rsidR="00D67818" w:rsidRDefault="00000000">
            <w:pPr>
              <w:jc w:val="center"/>
            </w:pPr>
            <w:r>
              <w:rPr>
                <w:sz w:val="20"/>
              </w:rPr>
              <w:t>46 judul</w:t>
            </w:r>
          </w:p>
        </w:tc>
      </w:tr>
      <w:tr w:rsidR="00D67818" w14:paraId="5C56544F" w14:textId="77777777">
        <w:tc>
          <w:tcPr>
            <w:tcW w:w="3041" w:type="dxa"/>
            <w:shd w:val="clear" w:color="auto" w:fill="F8F9FA"/>
          </w:tcPr>
          <w:p w14:paraId="19D20DD2" w14:textId="77777777" w:rsidR="00D67818" w:rsidRDefault="00000000">
            <w:r>
              <w:rPr>
                <w:b/>
                <w:sz w:val="20"/>
              </w:rPr>
              <w:t>Total PKM</w:t>
            </w:r>
          </w:p>
        </w:tc>
        <w:tc>
          <w:tcPr>
            <w:tcW w:w="3041" w:type="dxa"/>
            <w:shd w:val="clear" w:color="auto" w:fill="F8F9FA"/>
          </w:tcPr>
          <w:p w14:paraId="2A68DF99" w14:textId="77777777" w:rsidR="00D67818" w:rsidRDefault="00000000">
            <w:pPr>
              <w:jc w:val="center"/>
            </w:pPr>
            <w:r>
              <w:rPr>
                <w:sz w:val="20"/>
              </w:rPr>
              <w:t>62 kegiatan</w:t>
            </w:r>
          </w:p>
        </w:tc>
        <w:tc>
          <w:tcPr>
            <w:tcW w:w="3041" w:type="dxa"/>
            <w:shd w:val="clear" w:color="auto" w:fill="F8F9FA"/>
          </w:tcPr>
          <w:p w14:paraId="1456ADCD" w14:textId="77777777" w:rsidR="00D67818" w:rsidRDefault="00000000">
            <w:pPr>
              <w:jc w:val="center"/>
            </w:pPr>
            <w:r>
              <w:rPr>
                <w:sz w:val="20"/>
              </w:rPr>
              <w:t>34 kegiatan</w:t>
            </w:r>
          </w:p>
        </w:tc>
      </w:tr>
      <w:tr w:rsidR="00D67818" w14:paraId="67329478" w14:textId="77777777">
        <w:tc>
          <w:tcPr>
            <w:tcW w:w="3041" w:type="dxa"/>
          </w:tcPr>
          <w:p w14:paraId="76ED356F" w14:textId="77777777" w:rsidR="00D67818" w:rsidRDefault="00000000">
            <w:r>
              <w:rPr>
                <w:b/>
                <w:sz w:val="20"/>
              </w:rPr>
              <w:t>Total Dana Penelitian</w:t>
            </w:r>
          </w:p>
        </w:tc>
        <w:tc>
          <w:tcPr>
            <w:tcW w:w="3041" w:type="dxa"/>
          </w:tcPr>
          <w:p w14:paraId="0527E242" w14:textId="77777777" w:rsidR="00D67818" w:rsidRDefault="00000000">
            <w:pPr>
              <w:jc w:val="center"/>
            </w:pPr>
            <w:r>
              <w:rPr>
                <w:sz w:val="20"/>
              </w:rPr>
              <w:t>Rp 1.688.119.400</w:t>
            </w:r>
          </w:p>
        </w:tc>
        <w:tc>
          <w:tcPr>
            <w:tcW w:w="3041" w:type="dxa"/>
          </w:tcPr>
          <w:p w14:paraId="661FA610" w14:textId="77777777" w:rsidR="00D67818" w:rsidRDefault="00000000">
            <w:pPr>
              <w:jc w:val="center"/>
            </w:pPr>
            <w:r>
              <w:rPr>
                <w:sz w:val="20"/>
              </w:rPr>
              <w:t>Rp 941.172.000</w:t>
            </w:r>
          </w:p>
        </w:tc>
      </w:tr>
      <w:tr w:rsidR="00D67818" w14:paraId="4324B39E" w14:textId="77777777">
        <w:tc>
          <w:tcPr>
            <w:tcW w:w="3041" w:type="dxa"/>
            <w:shd w:val="clear" w:color="auto" w:fill="F8F9FA"/>
          </w:tcPr>
          <w:p w14:paraId="1A76A593" w14:textId="77777777" w:rsidR="00D67818" w:rsidRDefault="00000000">
            <w:r>
              <w:rPr>
                <w:b/>
                <w:sz w:val="20"/>
              </w:rPr>
              <w:t>Total Dana PKM</w:t>
            </w:r>
          </w:p>
        </w:tc>
        <w:tc>
          <w:tcPr>
            <w:tcW w:w="3041" w:type="dxa"/>
            <w:shd w:val="clear" w:color="auto" w:fill="F8F9FA"/>
          </w:tcPr>
          <w:p w14:paraId="54BAB40B" w14:textId="77777777" w:rsidR="00D67818" w:rsidRDefault="00000000">
            <w:pPr>
              <w:jc w:val="center"/>
            </w:pPr>
            <w:r>
              <w:rPr>
                <w:sz w:val="20"/>
              </w:rPr>
              <w:t>Rp 599.417.345</w:t>
            </w:r>
          </w:p>
        </w:tc>
        <w:tc>
          <w:tcPr>
            <w:tcW w:w="3041" w:type="dxa"/>
            <w:shd w:val="clear" w:color="auto" w:fill="F8F9FA"/>
          </w:tcPr>
          <w:p w14:paraId="1999FA51" w14:textId="77777777" w:rsidR="00D67818" w:rsidRDefault="00000000">
            <w:pPr>
              <w:jc w:val="center"/>
            </w:pPr>
            <w:r>
              <w:rPr>
                <w:sz w:val="20"/>
              </w:rPr>
              <w:t>Rp 602.702.000</w:t>
            </w:r>
          </w:p>
        </w:tc>
      </w:tr>
      <w:tr w:rsidR="00D67818" w14:paraId="1D6F720E" w14:textId="77777777">
        <w:tc>
          <w:tcPr>
            <w:tcW w:w="3041" w:type="dxa"/>
          </w:tcPr>
          <w:p w14:paraId="720B8518" w14:textId="77777777" w:rsidR="00D67818" w:rsidRDefault="00000000">
            <w:r>
              <w:rPr>
                <w:b/>
                <w:sz w:val="20"/>
              </w:rPr>
              <w:t>Rata-rata Penelitian/Dosen</w:t>
            </w:r>
          </w:p>
        </w:tc>
        <w:tc>
          <w:tcPr>
            <w:tcW w:w="3041" w:type="dxa"/>
          </w:tcPr>
          <w:p w14:paraId="3EFDDB9C" w14:textId="77777777" w:rsidR="00D67818" w:rsidRDefault="00000000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3041" w:type="dxa"/>
          </w:tcPr>
          <w:p w14:paraId="2BDECD1C" w14:textId="77777777" w:rsidR="00D67818" w:rsidRDefault="00000000">
            <w:pPr>
              <w:jc w:val="center"/>
            </w:pPr>
            <w:r>
              <w:rPr>
                <w:sz w:val="20"/>
              </w:rPr>
              <w:t>4,60</w:t>
            </w:r>
          </w:p>
        </w:tc>
      </w:tr>
    </w:tbl>
    <w:p w14:paraId="5777567B" w14:textId="77777777" w:rsidR="00D67818" w:rsidRDefault="00D67818"/>
    <w:p w14:paraId="183D8CE5" w14:textId="77777777" w:rsidR="00D67818" w:rsidRDefault="00000000">
      <w:r>
        <w:br w:type="page"/>
      </w:r>
    </w:p>
    <w:p w14:paraId="0C52E95D" w14:textId="77777777" w:rsidR="00D67818" w:rsidRDefault="00D67818"/>
    <w:p w14:paraId="63CF42CA" w14:textId="77777777" w:rsidR="00D67818" w:rsidRDefault="00000000">
      <w:pPr>
        <w:spacing w:after="60"/>
      </w:pPr>
      <w:r>
        <w:rPr>
          <w:b/>
          <w:color w:val="003366"/>
          <w:sz w:val="20"/>
        </w:rPr>
        <w:t>Lampiran 2.3 — Screenshot terminal saat menjalankan perintah: python sinta_scraper.py (tampilkan output prosesnya)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0"/>
      </w:tblGrid>
      <w:tr w:rsidR="00D67818" w14:paraId="75333455" w14:textId="77777777">
        <w:tc>
          <w:tcPr>
            <w:tcW w:w="9122" w:type="dxa"/>
            <w:shd w:val="clear" w:color="auto" w:fill="EBF5FB"/>
          </w:tcPr>
          <w:p w14:paraId="02D68E77" w14:textId="6EAB4BA6" w:rsidR="00D67818" w:rsidRPr="00C625C4" w:rsidRDefault="00C625C4" w:rsidP="00C625C4">
            <w:pPr>
              <w:jc w:val="center"/>
              <w:rPr>
                <w:b/>
                <w:color w:val="1A5276"/>
              </w:rPr>
            </w:pPr>
            <w:r w:rsidRPr="00C625C4">
              <w:rPr>
                <w:b/>
                <w:color w:val="1A5276"/>
              </w:rPr>
              <w:drawing>
                <wp:inline distT="0" distB="0" distL="0" distR="0" wp14:anchorId="26BC17E3" wp14:editId="7E54A18A">
                  <wp:extent cx="5679616" cy="7324725"/>
                  <wp:effectExtent l="0" t="0" r="0" b="0"/>
                  <wp:docPr id="25226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64601" name=""/>
                          <pic:cNvPicPr/>
                        </pic:nvPicPr>
                        <pic:blipFill rotWithShape="1">
                          <a:blip r:embed="rId12"/>
                          <a:srcRect r="57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99" cy="736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FDB5C5" w14:textId="0FC615FC" w:rsidR="00D67818" w:rsidRDefault="00000000" w:rsidP="00C625C4">
            <w:pPr>
              <w:jc w:val="center"/>
            </w:pPr>
            <w:r>
              <w:rPr>
                <w:i/>
                <w:color w:val="646464"/>
                <w:sz w:val="18"/>
              </w:rPr>
              <w:t>Screenshot terminal saat menjalankan perintah: python sinta_scraper.py</w:t>
            </w:r>
          </w:p>
        </w:tc>
      </w:tr>
    </w:tbl>
    <w:p w14:paraId="486BA50D" w14:textId="77777777" w:rsidR="00D67818" w:rsidRDefault="00D67818"/>
    <w:p w14:paraId="14817392" w14:textId="77777777" w:rsidR="00D67818" w:rsidRDefault="00000000">
      <w:pPr>
        <w:spacing w:after="60"/>
      </w:pPr>
      <w:r>
        <w:rPr>
          <w:b/>
          <w:color w:val="003366"/>
          <w:sz w:val="20"/>
        </w:rPr>
        <w:t>Lampiran 2.4 — Screenshot isi file sinta_data.json yang terbuka di VSCode/text editor (tampilkan struktur JSON-nya)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52657033" w14:textId="77777777">
        <w:tc>
          <w:tcPr>
            <w:tcW w:w="9122" w:type="dxa"/>
            <w:shd w:val="clear" w:color="auto" w:fill="EBF5FB"/>
          </w:tcPr>
          <w:p w14:paraId="126EDA67" w14:textId="5C64ECFB" w:rsidR="00D67818" w:rsidRPr="00C625C4" w:rsidRDefault="00C625C4" w:rsidP="00C625C4">
            <w:pPr>
              <w:jc w:val="center"/>
              <w:rPr>
                <w:b/>
                <w:color w:val="1A5276"/>
              </w:rPr>
            </w:pPr>
            <w:r w:rsidRPr="00C625C4">
              <w:rPr>
                <w:b/>
                <w:color w:val="1A5276"/>
              </w:rPr>
              <w:drawing>
                <wp:inline distT="0" distB="0" distL="0" distR="0" wp14:anchorId="0DB997EB" wp14:editId="2405D67C">
                  <wp:extent cx="5792470" cy="4620895"/>
                  <wp:effectExtent l="0" t="0" r="0" b="8255"/>
                  <wp:docPr id="198557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7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70" cy="462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B8C6" w14:textId="1ABFE7C7" w:rsidR="00D67818" w:rsidRDefault="00000000" w:rsidP="00C625C4">
            <w:pPr>
              <w:jc w:val="center"/>
            </w:pPr>
            <w:r>
              <w:rPr>
                <w:i/>
                <w:color w:val="646464"/>
                <w:sz w:val="18"/>
              </w:rPr>
              <w:t xml:space="preserve">Screenshot isi file sinta_data.json yang terbuka di VSCode/text editor </w:t>
            </w:r>
          </w:p>
        </w:tc>
      </w:tr>
    </w:tbl>
    <w:p w14:paraId="244D3E87" w14:textId="77777777" w:rsidR="00D67818" w:rsidRDefault="00D67818"/>
    <w:p w14:paraId="42647438" w14:textId="77777777" w:rsidR="00D67818" w:rsidRDefault="00000000">
      <w:pPr>
        <w:spacing w:after="60"/>
      </w:pPr>
      <w:r>
        <w:rPr>
          <w:b/>
          <w:color w:val="003366"/>
          <w:sz w:val="20"/>
        </w:rPr>
        <w:t>Lampiran 2.5 — Screenshot file README.md yang terbuka di browser/VSCode (tampilkan bagian "Fitur Utama" dan "Alur Kerja")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26410A03" w14:textId="77777777">
        <w:tc>
          <w:tcPr>
            <w:tcW w:w="9122" w:type="dxa"/>
            <w:shd w:val="clear" w:color="auto" w:fill="EBF5FB"/>
          </w:tcPr>
          <w:p w14:paraId="6FDB92BC" w14:textId="01BFD731" w:rsidR="00D67818" w:rsidRDefault="007258AC">
            <w:pPr>
              <w:jc w:val="center"/>
            </w:pPr>
            <w:r w:rsidRPr="007258AC">
              <w:lastRenderedPageBreak/>
              <w:drawing>
                <wp:inline distT="0" distB="0" distL="0" distR="0" wp14:anchorId="37AF12CC" wp14:editId="312FBD62">
                  <wp:extent cx="4935653" cy="3848100"/>
                  <wp:effectExtent l="0" t="0" r="0" b="0"/>
                  <wp:docPr id="65079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7935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388" cy="384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67690" w14:textId="24AEFE53" w:rsidR="007258AC" w:rsidRDefault="007258AC">
            <w:pPr>
              <w:jc w:val="center"/>
            </w:pPr>
            <w:r w:rsidRPr="007258AC">
              <w:drawing>
                <wp:inline distT="0" distB="0" distL="0" distR="0" wp14:anchorId="685F8340" wp14:editId="0202D0A1">
                  <wp:extent cx="4928089" cy="4181475"/>
                  <wp:effectExtent l="0" t="0" r="6350" b="0"/>
                  <wp:docPr id="92777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7790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716" cy="419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16088" w14:textId="410A56B4" w:rsidR="00D67818" w:rsidRDefault="00000000" w:rsidP="007258AC">
            <w:pPr>
              <w:jc w:val="center"/>
            </w:pPr>
            <w:r>
              <w:rPr>
                <w:i/>
                <w:color w:val="646464"/>
                <w:sz w:val="18"/>
              </w:rPr>
              <w:t>Screenshot file README.md yang terbuka di browser/VSCode (tampilkan bagian "Fitur Utama" dan "Alur Kerja")</w:t>
            </w:r>
          </w:p>
        </w:tc>
      </w:tr>
    </w:tbl>
    <w:p w14:paraId="6518ED31" w14:textId="77777777" w:rsidR="00D67818" w:rsidRDefault="00000000">
      <w:pPr>
        <w:pStyle w:val="Heading1"/>
      </w:pPr>
      <w:r>
        <w:rPr>
          <w:color w:val="003366"/>
          <w:sz w:val="26"/>
        </w:rPr>
        <w:lastRenderedPageBreak/>
        <w:t>LAMPIRAN KEGIATAN 3</w:t>
      </w:r>
    </w:p>
    <w:p w14:paraId="0850676A" w14:textId="77777777" w:rsidR="00D67818" w:rsidRDefault="00000000">
      <w:pPr>
        <w:spacing w:after="80"/>
      </w:pPr>
      <w:r>
        <w:rPr>
          <w:i/>
          <w:sz w:val="20"/>
        </w:rPr>
        <w:t>Implementasi Fitur Analitik &amp; Dashboard SITRIA | 21 Maret - 10 April 2026</w:t>
      </w:r>
    </w:p>
    <w:p w14:paraId="0F9C1598" w14:textId="77777777" w:rsidR="00D67818" w:rsidRDefault="00D67818"/>
    <w:p w14:paraId="71F511A7" w14:textId="3565B9DD" w:rsidR="00D67818" w:rsidRDefault="00000000">
      <w:pPr>
        <w:spacing w:after="80"/>
      </w:pPr>
      <w:r>
        <w:rPr>
          <w:i/>
          <w:sz w:val="18"/>
        </w:rPr>
        <w:t xml:space="preserve">Bukti kegiatan 3 berupa tangkapan layar (screenshot) dari setiap fitur yang telah diimplementasikan. Jalankan aplikasi terlebih dahulu dengan perintah: npm run dev (di folder presentasi-laboratorium-inovasi-digital), kemudian buka browser ke alamat </w:t>
      </w:r>
      <w:r w:rsidR="00EC4176">
        <w:rPr>
          <w:i/>
          <w:sz w:val="18"/>
        </w:rPr>
        <w:t>https://myst-tech.com/presentasi-laboratorium-inovasi-digital/</w:t>
      </w:r>
      <w:r>
        <w:rPr>
          <w:i/>
          <w:sz w:val="18"/>
        </w:rPr>
        <w:t>.</w:t>
      </w:r>
    </w:p>
    <w:p w14:paraId="2FAC4849" w14:textId="77777777" w:rsidR="00D67818" w:rsidRDefault="00D67818"/>
    <w:p w14:paraId="7F5DDAE7" w14:textId="5C4CC7AE" w:rsidR="00D67818" w:rsidRDefault="00000000">
      <w:pPr>
        <w:spacing w:after="60"/>
      </w:pPr>
      <w:r>
        <w:rPr>
          <w:b/>
          <w:color w:val="003366"/>
          <w:sz w:val="20"/>
        </w:rPr>
        <w:t>Lampiran 3.1 — Screenshot halaman Dashboard Utama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/dashboard). Pilih salah satu prodi terlebih dahulu. Tampilkan statistik lengkap: jumlah publikasi, penelitian, pengabdian, HKI, dan grafik produktivitas.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452AF7B8" w14:textId="77777777">
        <w:tc>
          <w:tcPr>
            <w:tcW w:w="9122" w:type="dxa"/>
            <w:shd w:val="clear" w:color="auto" w:fill="EBF5FB"/>
          </w:tcPr>
          <w:p w14:paraId="4EA3CD92" w14:textId="423655E6" w:rsidR="00D67818" w:rsidRDefault="00EC41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062A7" wp14:editId="584C7B78">
                  <wp:extent cx="6574453" cy="4324350"/>
                  <wp:effectExtent l="0" t="0" r="0" b="0"/>
                  <wp:docPr id="3107530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6561" cy="4332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24B67" w14:textId="09299ED0" w:rsidR="00D67818" w:rsidRDefault="00D67818">
            <w:pPr>
              <w:jc w:val="center"/>
            </w:pPr>
          </w:p>
          <w:p w14:paraId="41E3A7CD" w14:textId="12D36A65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Dashboard Utama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/dashboard). Pilih salah satu prodi terlebih dahulu. Tampilkan statistik lengkap: jumlah publikasi, penelitian, pengabdian, HKI, dan grafik produktivitas.</w:t>
            </w:r>
          </w:p>
          <w:p w14:paraId="641999B7" w14:textId="77777777" w:rsidR="00D67818" w:rsidRDefault="00D67818"/>
        </w:tc>
      </w:tr>
    </w:tbl>
    <w:p w14:paraId="1C6E1973" w14:textId="77777777" w:rsidR="00D67818" w:rsidRDefault="00D67818"/>
    <w:p w14:paraId="46D30ED1" w14:textId="77777777" w:rsidR="00D67818" w:rsidRDefault="00D67818"/>
    <w:p w14:paraId="29EC510D" w14:textId="0C95745F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3.2 — Screenshot halaman Kolaborasi Riset / AI Clustering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/collaboration). Pastikan kartu-kartu kluster terlihat dengan badge High/Medium/Low kolaborasi.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4B19C25D" w14:textId="77777777">
        <w:tc>
          <w:tcPr>
            <w:tcW w:w="9122" w:type="dxa"/>
            <w:shd w:val="clear" w:color="auto" w:fill="EBF5FB"/>
          </w:tcPr>
          <w:p w14:paraId="69EE337E" w14:textId="70A1FE6A" w:rsidR="00D67818" w:rsidRDefault="00E764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0FFC88" wp14:editId="2894D451">
                  <wp:extent cx="5792470" cy="4144010"/>
                  <wp:effectExtent l="0" t="0" r="0" b="8890"/>
                  <wp:docPr id="19127283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2470" cy="414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A4575" w14:textId="11AA244B" w:rsidR="00D67818" w:rsidRDefault="00D67818">
            <w:pPr>
              <w:jc w:val="center"/>
            </w:pPr>
          </w:p>
          <w:p w14:paraId="40878DCB" w14:textId="3574D979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Kolaborasi Riset / AI Clustering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/collaboration). Pastikan kartu-kartu kluster terlihat dengan badge High/Medium/Low kolaborasi.</w:t>
            </w:r>
          </w:p>
          <w:p w14:paraId="2B577AFD" w14:textId="77777777" w:rsidR="00D67818" w:rsidRDefault="00D67818"/>
          <w:p w14:paraId="5616185F" w14:textId="77777777" w:rsidR="00D67818" w:rsidRDefault="00D67818"/>
          <w:p w14:paraId="28B1D3E6" w14:textId="77777777" w:rsidR="00D67818" w:rsidRDefault="00D67818"/>
          <w:p w14:paraId="491ADACC" w14:textId="77777777" w:rsidR="00D67818" w:rsidRDefault="00D67818"/>
          <w:p w14:paraId="26489F73" w14:textId="77777777" w:rsidR="00D67818" w:rsidRDefault="00D67818"/>
        </w:tc>
      </w:tr>
    </w:tbl>
    <w:p w14:paraId="36423D7B" w14:textId="77777777" w:rsidR="00D67818" w:rsidRDefault="00D67818"/>
    <w:p w14:paraId="06AB47A7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3CF843CA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061C161D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6CDE6967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2FD3C3A2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5ADE7BA3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5FB25C78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0265BD24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1D9ADA78" w14:textId="58925F7A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3.3 — Screenshot halaman Roadmap Riset / Sankey Timeline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/roadmap). Pastikan diagram Sankey terlihat dengan alur topik riset dari tahun ke tahun.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2420ED76" w14:textId="77777777">
        <w:tc>
          <w:tcPr>
            <w:tcW w:w="9122" w:type="dxa"/>
            <w:shd w:val="clear" w:color="auto" w:fill="EBF5FB"/>
          </w:tcPr>
          <w:p w14:paraId="3A1DE811" w14:textId="72081202" w:rsidR="00D67818" w:rsidRDefault="00B3484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B68EDE" wp14:editId="6C371E7F">
                  <wp:extent cx="6328273" cy="4162425"/>
                  <wp:effectExtent l="0" t="0" r="0" b="0"/>
                  <wp:docPr id="6331108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3648" cy="4165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CA1CE" w14:textId="76A3FFC9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Roadmap Riset / Sankey Timeline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/roadmap). Pastikan diagram Sankey terlihat dengan alur topik riset dari tahun ke tahun.</w:t>
            </w:r>
          </w:p>
          <w:p w14:paraId="04B81636" w14:textId="77777777" w:rsidR="00D67818" w:rsidRDefault="00D67818"/>
          <w:p w14:paraId="2538B5D7" w14:textId="77777777" w:rsidR="00D67818" w:rsidRDefault="00D67818"/>
          <w:p w14:paraId="0BA4B0A1" w14:textId="77777777" w:rsidR="00D67818" w:rsidRDefault="00D67818"/>
          <w:p w14:paraId="4818DAD1" w14:textId="77777777" w:rsidR="00D67818" w:rsidRDefault="00D67818"/>
          <w:p w14:paraId="7C8F64F4" w14:textId="77777777" w:rsidR="00D67818" w:rsidRDefault="00D67818"/>
        </w:tc>
      </w:tr>
    </w:tbl>
    <w:p w14:paraId="1E42956C" w14:textId="77777777" w:rsidR="00D67818" w:rsidRDefault="00D67818"/>
    <w:p w14:paraId="7B6B03A2" w14:textId="77777777" w:rsidR="00D67818" w:rsidRDefault="00D67818"/>
    <w:p w14:paraId="212DDC15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58E3528B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46B898AB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62ED5732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483A1AD3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14637B66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5436D6BC" w14:textId="77777777" w:rsidR="00B34848" w:rsidRDefault="00B34848">
      <w:pPr>
        <w:spacing w:after="60"/>
        <w:rPr>
          <w:b/>
          <w:color w:val="003366"/>
          <w:sz w:val="20"/>
        </w:rPr>
      </w:pPr>
    </w:p>
    <w:p w14:paraId="53774EEB" w14:textId="4781A8D5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3.4 — Screenshot halaman Galeri Karya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/gallery). Tampilkan tab kategori (Penelitian/Pengabdian/Scopus/SINTA/Buku/HKI) dan beberapa karya.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17AD6230" w14:textId="77777777">
        <w:tc>
          <w:tcPr>
            <w:tcW w:w="9122" w:type="dxa"/>
            <w:shd w:val="clear" w:color="auto" w:fill="EBF5FB"/>
          </w:tcPr>
          <w:p w14:paraId="54148DF5" w14:textId="32BFF329" w:rsidR="00B34848" w:rsidRDefault="00B34848">
            <w:pPr>
              <w:jc w:val="center"/>
              <w:rPr>
                <w:b/>
                <w:color w:val="1A5276"/>
              </w:rPr>
            </w:pPr>
            <w:r>
              <w:rPr>
                <w:noProof/>
              </w:rPr>
              <w:drawing>
                <wp:inline distT="0" distB="0" distL="0" distR="0" wp14:anchorId="394DE655" wp14:editId="65F2E820">
                  <wp:extent cx="5792470" cy="3810000"/>
                  <wp:effectExtent l="0" t="0" r="0" b="0"/>
                  <wp:docPr id="4794814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247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622CE" w14:textId="56D8BE97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Galeri Karya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/gallery). Tampilkan tab kategori (Penelitian/Pengabdian/Scopus/SINTA/Buku/HKI) dan beberapa karya.</w:t>
            </w:r>
          </w:p>
          <w:p w14:paraId="2CC219DF" w14:textId="77777777" w:rsidR="00D67818" w:rsidRDefault="00D67818"/>
          <w:p w14:paraId="2D673C1B" w14:textId="77777777" w:rsidR="00D67818" w:rsidRDefault="00D67818"/>
          <w:p w14:paraId="6C79A535" w14:textId="77777777" w:rsidR="00D67818" w:rsidRDefault="00D67818"/>
          <w:p w14:paraId="11C3D473" w14:textId="77777777" w:rsidR="00D67818" w:rsidRDefault="00D67818"/>
          <w:p w14:paraId="20B9EC5D" w14:textId="77777777" w:rsidR="00D67818" w:rsidRDefault="00D67818"/>
        </w:tc>
      </w:tr>
    </w:tbl>
    <w:p w14:paraId="719C79F7" w14:textId="77777777" w:rsidR="00D67818" w:rsidRDefault="00D67818"/>
    <w:p w14:paraId="1AFFF138" w14:textId="77777777" w:rsidR="00D67818" w:rsidRDefault="00D67818"/>
    <w:p w14:paraId="39DD9670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4B2572AA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5B8AECE9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1611F008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25BECF2B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3B4EC6F2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365FDEEE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45BB88D7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55F89361" w14:textId="77777777" w:rsidR="004B5B9A" w:rsidRDefault="004B5B9A">
      <w:pPr>
        <w:spacing w:after="60"/>
        <w:rPr>
          <w:b/>
          <w:color w:val="003366"/>
          <w:sz w:val="20"/>
        </w:rPr>
      </w:pPr>
    </w:p>
    <w:p w14:paraId="67D5A7D1" w14:textId="467D74D9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3.5 — Screenshot halaman Expertise Finder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/expertise). Masukkan contoh topik riset di kolom pencarian dan tampilkan hasil pencocokan pakar.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50CB499A" w14:textId="77777777">
        <w:tc>
          <w:tcPr>
            <w:tcW w:w="9122" w:type="dxa"/>
            <w:shd w:val="clear" w:color="auto" w:fill="EBF5FB"/>
          </w:tcPr>
          <w:p w14:paraId="64F08B62" w14:textId="77C37E32" w:rsidR="00D67818" w:rsidRDefault="004B5B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5F8661" wp14:editId="650E7C4D">
                  <wp:extent cx="5792470" cy="3810000"/>
                  <wp:effectExtent l="0" t="0" r="0" b="0"/>
                  <wp:docPr id="11885056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247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00BCF" w14:textId="22A8633B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Expertise Finder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/expertise). Masukkan contoh topik riset di kolom pencarian dan tampilkan hasil pencocokan pakar.</w:t>
            </w:r>
          </w:p>
          <w:p w14:paraId="177202E8" w14:textId="77777777" w:rsidR="00D67818" w:rsidRDefault="00D67818"/>
          <w:p w14:paraId="0BE637C1" w14:textId="77777777" w:rsidR="00D67818" w:rsidRDefault="00D67818"/>
          <w:p w14:paraId="19F5A6CE" w14:textId="77777777" w:rsidR="00D67818" w:rsidRDefault="00D67818"/>
          <w:p w14:paraId="000CEF74" w14:textId="77777777" w:rsidR="00D67818" w:rsidRDefault="00D67818"/>
          <w:p w14:paraId="0B4AD49D" w14:textId="77777777" w:rsidR="00D67818" w:rsidRDefault="00D67818"/>
        </w:tc>
      </w:tr>
    </w:tbl>
    <w:p w14:paraId="21D373C8" w14:textId="77777777" w:rsidR="00D67818" w:rsidRDefault="00D67818"/>
    <w:p w14:paraId="480D70F5" w14:textId="77777777" w:rsidR="00D67818" w:rsidRDefault="00000000">
      <w:r>
        <w:br w:type="page"/>
      </w:r>
    </w:p>
    <w:p w14:paraId="46B354C6" w14:textId="77777777" w:rsidR="00D67818" w:rsidRDefault="00000000">
      <w:pPr>
        <w:pStyle w:val="Heading1"/>
      </w:pPr>
      <w:r>
        <w:rPr>
          <w:color w:val="003366"/>
          <w:sz w:val="26"/>
        </w:rPr>
        <w:lastRenderedPageBreak/>
        <w:t>LAMPIRAN KEGIATAN 4</w:t>
      </w:r>
    </w:p>
    <w:p w14:paraId="68C80DBD" w14:textId="77777777" w:rsidR="00D67818" w:rsidRDefault="00000000">
      <w:pPr>
        <w:spacing w:after="80"/>
      </w:pPr>
      <w:r>
        <w:rPr>
          <w:i/>
          <w:sz w:val="20"/>
        </w:rPr>
        <w:t>Implementasi Dashboard Akreditasi - DTPS &amp; Pendanaan Riset | 28 Maret - 17 April 2026</w:t>
      </w:r>
    </w:p>
    <w:p w14:paraId="5DC3F562" w14:textId="77777777" w:rsidR="00D67818" w:rsidRDefault="00D67818"/>
    <w:p w14:paraId="41A995C1" w14:textId="77777777" w:rsidR="00D67818" w:rsidRDefault="00000000">
      <w:pPr>
        <w:spacing w:after="80"/>
      </w:pPr>
      <w:r>
        <w:rPr>
          <w:b/>
          <w:color w:val="003366"/>
          <w:sz w:val="20"/>
        </w:rPr>
        <w:t>Lampiran 4.1 — Rekap Data Pendanaan Riset &amp; PKM (Dasar Kalkulasi DTPS)</w:t>
      </w:r>
    </w:p>
    <w:p w14:paraId="21E2EF32" w14:textId="77777777" w:rsidR="00D67818" w:rsidRDefault="00000000">
      <w:pPr>
        <w:spacing w:after="80"/>
      </w:pPr>
      <w:r>
        <w:rPr>
          <w:i/>
          <w:sz w:val="20"/>
        </w:rPr>
        <w:t>Data pendanaan berikut bersumber dari sistem SITRIA yang telah berhasil mengumpulkan data dari portal SINTA.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D67818" w14:paraId="6A6DC342" w14:textId="77777777">
        <w:tc>
          <w:tcPr>
            <w:tcW w:w="1824" w:type="dxa"/>
            <w:shd w:val="clear" w:color="auto" w:fill="003366"/>
            <w:vAlign w:val="center"/>
          </w:tcPr>
          <w:p w14:paraId="6BCB866C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Indikator LKPS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79F0D4AB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Prodi SI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271B92A4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Prodi BD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67D5746B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Gabungan</w:t>
            </w:r>
          </w:p>
        </w:tc>
        <w:tc>
          <w:tcPr>
            <w:tcW w:w="1824" w:type="dxa"/>
            <w:shd w:val="clear" w:color="auto" w:fill="003366"/>
            <w:vAlign w:val="center"/>
          </w:tcPr>
          <w:p w14:paraId="02E01AB8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Satuan</w:t>
            </w:r>
          </w:p>
        </w:tc>
      </w:tr>
      <w:tr w:rsidR="00D67818" w14:paraId="759E8515" w14:textId="77777777">
        <w:tc>
          <w:tcPr>
            <w:tcW w:w="1824" w:type="dxa"/>
            <w:shd w:val="clear" w:color="auto" w:fill="F8F9FA"/>
          </w:tcPr>
          <w:p w14:paraId="0FE8A096" w14:textId="77777777" w:rsidR="00D67818" w:rsidRDefault="00000000">
            <w:r>
              <w:rPr>
                <w:b/>
                <w:sz w:val="18"/>
              </w:rPr>
              <w:t>Jumlah DTPS</w:t>
            </w:r>
          </w:p>
        </w:tc>
        <w:tc>
          <w:tcPr>
            <w:tcW w:w="1824" w:type="dxa"/>
            <w:shd w:val="clear" w:color="auto" w:fill="F8F9FA"/>
          </w:tcPr>
          <w:p w14:paraId="6A654A4B" w14:textId="77777777" w:rsidR="00D6781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824" w:type="dxa"/>
            <w:shd w:val="clear" w:color="auto" w:fill="F8F9FA"/>
          </w:tcPr>
          <w:p w14:paraId="4AE01B1A" w14:textId="77777777" w:rsidR="00D6781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24" w:type="dxa"/>
            <w:shd w:val="clear" w:color="auto" w:fill="F8F9FA"/>
          </w:tcPr>
          <w:p w14:paraId="127C97F4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25</w:t>
            </w:r>
          </w:p>
        </w:tc>
        <w:tc>
          <w:tcPr>
            <w:tcW w:w="1824" w:type="dxa"/>
            <w:shd w:val="clear" w:color="auto" w:fill="F8F9FA"/>
          </w:tcPr>
          <w:p w14:paraId="50DE2782" w14:textId="77777777" w:rsidR="00D67818" w:rsidRDefault="00000000">
            <w:pPr>
              <w:jc w:val="center"/>
            </w:pPr>
            <w:r>
              <w:rPr>
                <w:sz w:val="18"/>
              </w:rPr>
              <w:t>Dosen</w:t>
            </w:r>
          </w:p>
        </w:tc>
      </w:tr>
      <w:tr w:rsidR="00D67818" w14:paraId="423F7BA0" w14:textId="77777777">
        <w:tc>
          <w:tcPr>
            <w:tcW w:w="1824" w:type="dxa"/>
          </w:tcPr>
          <w:p w14:paraId="5D64752E" w14:textId="77777777" w:rsidR="00D67818" w:rsidRDefault="00000000">
            <w:r>
              <w:rPr>
                <w:b/>
                <w:sz w:val="18"/>
              </w:rPr>
              <w:t>Total Penelitian</w:t>
            </w:r>
          </w:p>
        </w:tc>
        <w:tc>
          <w:tcPr>
            <w:tcW w:w="1824" w:type="dxa"/>
          </w:tcPr>
          <w:p w14:paraId="71F05DF8" w14:textId="77777777" w:rsidR="00D67818" w:rsidRDefault="00000000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824" w:type="dxa"/>
          </w:tcPr>
          <w:p w14:paraId="2D51E164" w14:textId="77777777" w:rsidR="00D67818" w:rsidRDefault="00000000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1824" w:type="dxa"/>
          </w:tcPr>
          <w:p w14:paraId="39407B31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132</w:t>
            </w:r>
          </w:p>
        </w:tc>
        <w:tc>
          <w:tcPr>
            <w:tcW w:w="1824" w:type="dxa"/>
          </w:tcPr>
          <w:p w14:paraId="79C2D3AD" w14:textId="77777777" w:rsidR="00D67818" w:rsidRDefault="00000000">
            <w:pPr>
              <w:jc w:val="center"/>
            </w:pPr>
            <w:r>
              <w:rPr>
                <w:sz w:val="18"/>
              </w:rPr>
              <w:t>Judul</w:t>
            </w:r>
          </w:p>
        </w:tc>
      </w:tr>
      <w:tr w:rsidR="00D67818" w14:paraId="1F0D9E12" w14:textId="77777777">
        <w:tc>
          <w:tcPr>
            <w:tcW w:w="1824" w:type="dxa"/>
            <w:shd w:val="clear" w:color="auto" w:fill="F8F9FA"/>
          </w:tcPr>
          <w:p w14:paraId="187672A2" w14:textId="77777777" w:rsidR="00D67818" w:rsidRDefault="00000000">
            <w:r>
              <w:rPr>
                <w:b/>
                <w:sz w:val="18"/>
              </w:rPr>
              <w:t>Rasio Penelitian/DTPS</w:t>
            </w:r>
          </w:p>
        </w:tc>
        <w:tc>
          <w:tcPr>
            <w:tcW w:w="1824" w:type="dxa"/>
            <w:shd w:val="clear" w:color="auto" w:fill="F8F9FA"/>
          </w:tcPr>
          <w:p w14:paraId="13186B99" w14:textId="77777777" w:rsidR="00D67818" w:rsidRDefault="00000000">
            <w:pPr>
              <w:jc w:val="center"/>
            </w:pPr>
            <w:r>
              <w:rPr>
                <w:sz w:val="18"/>
              </w:rPr>
              <w:t>5,73</w:t>
            </w:r>
          </w:p>
        </w:tc>
        <w:tc>
          <w:tcPr>
            <w:tcW w:w="1824" w:type="dxa"/>
            <w:shd w:val="clear" w:color="auto" w:fill="F8F9FA"/>
          </w:tcPr>
          <w:p w14:paraId="2AE48FA5" w14:textId="77777777" w:rsidR="00D67818" w:rsidRDefault="00000000">
            <w:pPr>
              <w:jc w:val="center"/>
            </w:pPr>
            <w:r>
              <w:rPr>
                <w:sz w:val="18"/>
              </w:rPr>
              <w:t>4,60</w:t>
            </w:r>
          </w:p>
        </w:tc>
        <w:tc>
          <w:tcPr>
            <w:tcW w:w="1824" w:type="dxa"/>
            <w:shd w:val="clear" w:color="auto" w:fill="F8F9FA"/>
          </w:tcPr>
          <w:p w14:paraId="1D677639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5,28</w:t>
            </w:r>
          </w:p>
        </w:tc>
        <w:tc>
          <w:tcPr>
            <w:tcW w:w="1824" w:type="dxa"/>
            <w:shd w:val="clear" w:color="auto" w:fill="F8F9FA"/>
          </w:tcPr>
          <w:p w14:paraId="252F34E9" w14:textId="77777777" w:rsidR="00D67818" w:rsidRDefault="00000000">
            <w:pPr>
              <w:jc w:val="center"/>
            </w:pPr>
            <w:r>
              <w:rPr>
                <w:sz w:val="18"/>
              </w:rPr>
              <w:t>Judul/Dosen</w:t>
            </w:r>
          </w:p>
        </w:tc>
      </w:tr>
      <w:tr w:rsidR="00D67818" w14:paraId="5134F259" w14:textId="77777777">
        <w:tc>
          <w:tcPr>
            <w:tcW w:w="1824" w:type="dxa"/>
          </w:tcPr>
          <w:p w14:paraId="6875E0B1" w14:textId="77777777" w:rsidR="00D67818" w:rsidRDefault="00000000">
            <w:r>
              <w:rPr>
                <w:b/>
                <w:sz w:val="18"/>
              </w:rPr>
              <w:t>Total PKM</w:t>
            </w:r>
          </w:p>
        </w:tc>
        <w:tc>
          <w:tcPr>
            <w:tcW w:w="1824" w:type="dxa"/>
          </w:tcPr>
          <w:p w14:paraId="0D39E36F" w14:textId="77777777" w:rsidR="00D67818" w:rsidRDefault="00000000"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1824" w:type="dxa"/>
          </w:tcPr>
          <w:p w14:paraId="00D6D9D7" w14:textId="77777777" w:rsidR="00D67818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824" w:type="dxa"/>
          </w:tcPr>
          <w:p w14:paraId="4D6FCFA4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96</w:t>
            </w:r>
          </w:p>
        </w:tc>
        <w:tc>
          <w:tcPr>
            <w:tcW w:w="1824" w:type="dxa"/>
          </w:tcPr>
          <w:p w14:paraId="557DABCE" w14:textId="77777777" w:rsidR="00D67818" w:rsidRDefault="00000000">
            <w:pPr>
              <w:jc w:val="center"/>
            </w:pPr>
            <w:r>
              <w:rPr>
                <w:sz w:val="18"/>
              </w:rPr>
              <w:t>Kegiatan</w:t>
            </w:r>
          </w:p>
        </w:tc>
      </w:tr>
      <w:tr w:rsidR="00D67818" w14:paraId="1E412F68" w14:textId="77777777">
        <w:tc>
          <w:tcPr>
            <w:tcW w:w="1824" w:type="dxa"/>
            <w:shd w:val="clear" w:color="auto" w:fill="F8F9FA"/>
          </w:tcPr>
          <w:p w14:paraId="77422B7A" w14:textId="77777777" w:rsidR="00D67818" w:rsidRDefault="00000000">
            <w:r>
              <w:rPr>
                <w:b/>
                <w:sz w:val="18"/>
              </w:rPr>
              <w:t>Rasio PKM/DTPS</w:t>
            </w:r>
          </w:p>
        </w:tc>
        <w:tc>
          <w:tcPr>
            <w:tcW w:w="1824" w:type="dxa"/>
            <w:shd w:val="clear" w:color="auto" w:fill="F8F9FA"/>
          </w:tcPr>
          <w:p w14:paraId="408ADDC8" w14:textId="77777777" w:rsidR="00D67818" w:rsidRDefault="00000000">
            <w:pPr>
              <w:jc w:val="center"/>
            </w:pPr>
            <w:r>
              <w:rPr>
                <w:sz w:val="18"/>
              </w:rPr>
              <w:t>4,13</w:t>
            </w:r>
          </w:p>
        </w:tc>
        <w:tc>
          <w:tcPr>
            <w:tcW w:w="1824" w:type="dxa"/>
            <w:shd w:val="clear" w:color="auto" w:fill="F8F9FA"/>
          </w:tcPr>
          <w:p w14:paraId="2A6B223E" w14:textId="77777777" w:rsidR="00D67818" w:rsidRDefault="00000000">
            <w:pPr>
              <w:jc w:val="center"/>
            </w:pPr>
            <w:r>
              <w:rPr>
                <w:sz w:val="18"/>
              </w:rPr>
              <w:t>3,40</w:t>
            </w:r>
          </w:p>
        </w:tc>
        <w:tc>
          <w:tcPr>
            <w:tcW w:w="1824" w:type="dxa"/>
            <w:shd w:val="clear" w:color="auto" w:fill="F8F9FA"/>
          </w:tcPr>
          <w:p w14:paraId="6B0D5D2B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3,84</w:t>
            </w:r>
          </w:p>
        </w:tc>
        <w:tc>
          <w:tcPr>
            <w:tcW w:w="1824" w:type="dxa"/>
            <w:shd w:val="clear" w:color="auto" w:fill="F8F9FA"/>
          </w:tcPr>
          <w:p w14:paraId="7ABC20BF" w14:textId="77777777" w:rsidR="00D67818" w:rsidRDefault="00000000">
            <w:pPr>
              <w:jc w:val="center"/>
            </w:pPr>
            <w:r>
              <w:rPr>
                <w:sz w:val="18"/>
              </w:rPr>
              <w:t>Kegiatan/Dosen</w:t>
            </w:r>
          </w:p>
        </w:tc>
      </w:tr>
      <w:tr w:rsidR="00D67818" w14:paraId="70340F88" w14:textId="77777777">
        <w:tc>
          <w:tcPr>
            <w:tcW w:w="1824" w:type="dxa"/>
          </w:tcPr>
          <w:p w14:paraId="45C47189" w14:textId="77777777" w:rsidR="00D67818" w:rsidRDefault="00000000">
            <w:r>
              <w:rPr>
                <w:b/>
                <w:sz w:val="18"/>
              </w:rPr>
              <w:t>Total Dana Penelitian</w:t>
            </w:r>
          </w:p>
        </w:tc>
        <w:tc>
          <w:tcPr>
            <w:tcW w:w="1824" w:type="dxa"/>
          </w:tcPr>
          <w:p w14:paraId="1C447CEC" w14:textId="77777777" w:rsidR="00D67818" w:rsidRDefault="00000000">
            <w:pPr>
              <w:jc w:val="center"/>
            </w:pPr>
            <w:r>
              <w:rPr>
                <w:sz w:val="18"/>
              </w:rPr>
              <w:t>Rp 1.688.119.400</w:t>
            </w:r>
          </w:p>
        </w:tc>
        <w:tc>
          <w:tcPr>
            <w:tcW w:w="1824" w:type="dxa"/>
          </w:tcPr>
          <w:p w14:paraId="0A792FA5" w14:textId="77777777" w:rsidR="00D67818" w:rsidRDefault="00000000">
            <w:pPr>
              <w:jc w:val="center"/>
            </w:pPr>
            <w:r>
              <w:rPr>
                <w:sz w:val="18"/>
              </w:rPr>
              <w:t>Rp 941.172.000</w:t>
            </w:r>
          </w:p>
        </w:tc>
        <w:tc>
          <w:tcPr>
            <w:tcW w:w="1824" w:type="dxa"/>
          </w:tcPr>
          <w:p w14:paraId="66259279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Rp 2.629.291.400</w:t>
            </w:r>
          </w:p>
        </w:tc>
        <w:tc>
          <w:tcPr>
            <w:tcW w:w="1824" w:type="dxa"/>
          </w:tcPr>
          <w:p w14:paraId="4A711B60" w14:textId="77777777" w:rsidR="00D67818" w:rsidRDefault="00000000">
            <w:pPr>
              <w:jc w:val="center"/>
            </w:pPr>
            <w:r>
              <w:rPr>
                <w:sz w:val="18"/>
              </w:rPr>
              <w:t>Rupiah</w:t>
            </w:r>
          </w:p>
        </w:tc>
      </w:tr>
      <w:tr w:rsidR="00D67818" w14:paraId="6042FC5C" w14:textId="77777777">
        <w:tc>
          <w:tcPr>
            <w:tcW w:w="1824" w:type="dxa"/>
            <w:shd w:val="clear" w:color="auto" w:fill="F8F9FA"/>
          </w:tcPr>
          <w:p w14:paraId="1844D68F" w14:textId="77777777" w:rsidR="00D67818" w:rsidRDefault="00000000">
            <w:r>
              <w:rPr>
                <w:b/>
                <w:sz w:val="18"/>
              </w:rPr>
              <w:t>Dana Penelitian/DTPS</w:t>
            </w:r>
          </w:p>
        </w:tc>
        <w:tc>
          <w:tcPr>
            <w:tcW w:w="1824" w:type="dxa"/>
            <w:shd w:val="clear" w:color="auto" w:fill="F8F9FA"/>
          </w:tcPr>
          <w:p w14:paraId="23E7F30F" w14:textId="77777777" w:rsidR="00D67818" w:rsidRDefault="00000000">
            <w:pPr>
              <w:jc w:val="center"/>
            </w:pPr>
            <w:r>
              <w:rPr>
                <w:sz w:val="18"/>
              </w:rPr>
              <w:t>Rp 112.541.293</w:t>
            </w:r>
          </w:p>
        </w:tc>
        <w:tc>
          <w:tcPr>
            <w:tcW w:w="1824" w:type="dxa"/>
            <w:shd w:val="clear" w:color="auto" w:fill="F8F9FA"/>
          </w:tcPr>
          <w:p w14:paraId="14644864" w14:textId="77777777" w:rsidR="00D67818" w:rsidRDefault="00000000">
            <w:pPr>
              <w:jc w:val="center"/>
            </w:pPr>
            <w:r>
              <w:rPr>
                <w:sz w:val="18"/>
              </w:rPr>
              <w:t>Rp 94.117.200</w:t>
            </w:r>
          </w:p>
        </w:tc>
        <w:tc>
          <w:tcPr>
            <w:tcW w:w="1824" w:type="dxa"/>
            <w:shd w:val="clear" w:color="auto" w:fill="F8F9FA"/>
          </w:tcPr>
          <w:p w14:paraId="6639D1CF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Rp 105.171.656</w:t>
            </w:r>
          </w:p>
        </w:tc>
        <w:tc>
          <w:tcPr>
            <w:tcW w:w="1824" w:type="dxa"/>
            <w:shd w:val="clear" w:color="auto" w:fill="F8F9FA"/>
          </w:tcPr>
          <w:p w14:paraId="5332D5DA" w14:textId="77777777" w:rsidR="00D67818" w:rsidRDefault="00000000">
            <w:pPr>
              <w:jc w:val="center"/>
            </w:pPr>
            <w:r>
              <w:rPr>
                <w:sz w:val="18"/>
              </w:rPr>
              <w:t>Rupiah/Dosen</w:t>
            </w:r>
          </w:p>
        </w:tc>
      </w:tr>
      <w:tr w:rsidR="00D67818" w14:paraId="3EA45116" w14:textId="77777777">
        <w:tc>
          <w:tcPr>
            <w:tcW w:w="1824" w:type="dxa"/>
          </w:tcPr>
          <w:p w14:paraId="04D85268" w14:textId="77777777" w:rsidR="00D67818" w:rsidRDefault="00000000">
            <w:r>
              <w:rPr>
                <w:b/>
                <w:sz w:val="18"/>
              </w:rPr>
              <w:t>Total Dana PKM</w:t>
            </w:r>
          </w:p>
        </w:tc>
        <w:tc>
          <w:tcPr>
            <w:tcW w:w="1824" w:type="dxa"/>
          </w:tcPr>
          <w:p w14:paraId="79DE125B" w14:textId="77777777" w:rsidR="00D67818" w:rsidRDefault="00000000">
            <w:pPr>
              <w:jc w:val="center"/>
            </w:pPr>
            <w:r>
              <w:rPr>
                <w:sz w:val="18"/>
              </w:rPr>
              <w:t>Rp 599.417.345</w:t>
            </w:r>
          </w:p>
        </w:tc>
        <w:tc>
          <w:tcPr>
            <w:tcW w:w="1824" w:type="dxa"/>
          </w:tcPr>
          <w:p w14:paraId="57731E33" w14:textId="77777777" w:rsidR="00D67818" w:rsidRDefault="00000000">
            <w:pPr>
              <w:jc w:val="center"/>
            </w:pPr>
            <w:r>
              <w:rPr>
                <w:sz w:val="18"/>
              </w:rPr>
              <w:t>Rp 602.702.000</w:t>
            </w:r>
          </w:p>
        </w:tc>
        <w:tc>
          <w:tcPr>
            <w:tcW w:w="1824" w:type="dxa"/>
          </w:tcPr>
          <w:p w14:paraId="765A6F27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Rp 1.202.119.345</w:t>
            </w:r>
          </w:p>
        </w:tc>
        <w:tc>
          <w:tcPr>
            <w:tcW w:w="1824" w:type="dxa"/>
          </w:tcPr>
          <w:p w14:paraId="06672934" w14:textId="77777777" w:rsidR="00D67818" w:rsidRDefault="00000000">
            <w:pPr>
              <w:jc w:val="center"/>
            </w:pPr>
            <w:r>
              <w:rPr>
                <w:sz w:val="18"/>
              </w:rPr>
              <w:t>Rupiah</w:t>
            </w:r>
          </w:p>
        </w:tc>
      </w:tr>
    </w:tbl>
    <w:p w14:paraId="376D8BAA" w14:textId="77777777" w:rsidR="00414842" w:rsidRDefault="00414842">
      <w:pPr>
        <w:spacing w:after="60"/>
        <w:rPr>
          <w:b/>
          <w:color w:val="003366"/>
          <w:sz w:val="20"/>
        </w:rPr>
      </w:pPr>
    </w:p>
    <w:p w14:paraId="26C22AF7" w14:textId="0093C7E3" w:rsidR="00D67818" w:rsidRDefault="00000000">
      <w:pPr>
        <w:spacing w:after="60"/>
      </w:pPr>
      <w:r>
        <w:rPr>
          <w:b/>
          <w:color w:val="003366"/>
          <w:sz w:val="20"/>
        </w:rPr>
        <w:t>Lampiran 4.2 — Screenshot halaman Dashboard Akreditasi DTPS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/accreditation). Tampilkan tabel rasio DTPS dengan kalkulasi otomatis dan fitur simulasi dosen lintas prodi.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737FCFCC" w14:textId="77777777">
        <w:tc>
          <w:tcPr>
            <w:tcW w:w="9122" w:type="dxa"/>
            <w:shd w:val="clear" w:color="auto" w:fill="EBF5FB"/>
          </w:tcPr>
          <w:p w14:paraId="5CF3C2D9" w14:textId="2C5394B4" w:rsidR="00414842" w:rsidRDefault="00414842">
            <w:pPr>
              <w:jc w:val="center"/>
              <w:rPr>
                <w:b/>
                <w:color w:val="1A5276"/>
              </w:rPr>
            </w:pPr>
            <w:r>
              <w:rPr>
                <w:b/>
                <w:noProof/>
                <w:color w:val="1A5276"/>
              </w:rPr>
              <w:drawing>
                <wp:inline distT="0" distB="0" distL="0" distR="0" wp14:anchorId="346568C1" wp14:editId="3930F405">
                  <wp:extent cx="6274349" cy="4124325"/>
                  <wp:effectExtent l="0" t="0" r="0" b="0"/>
                  <wp:docPr id="208589826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4496" cy="413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70ECD" w14:textId="260E320B" w:rsidR="00D67818" w:rsidRDefault="00000000" w:rsidP="00414842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Dashboard Akreditasi DTPS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/accreditation). Tampilkan tabel rasio DTPS dengan kalkulasi otomatis dan fitur simulasi dosen lintas prodi.</w:t>
            </w:r>
          </w:p>
        </w:tc>
      </w:tr>
    </w:tbl>
    <w:p w14:paraId="73C2D3AB" w14:textId="7D540603" w:rsidR="00D67818" w:rsidRDefault="00000000">
      <w:pPr>
        <w:spacing w:after="60"/>
      </w:pPr>
      <w:r>
        <w:rPr>
          <w:b/>
          <w:color w:val="003366"/>
          <w:sz w:val="20"/>
        </w:rPr>
        <w:lastRenderedPageBreak/>
        <w:t>Lampiran 4.3 — Screenshot halaman Dashboard Dana &amp; Hibah (</w:t>
      </w:r>
      <w:r w:rsidR="00EC4176">
        <w:rPr>
          <w:b/>
          <w:color w:val="003366"/>
          <w:sz w:val="20"/>
        </w:rPr>
        <w:t>https://myst-tech.com/presentasi-laboratorium-inovasi-digital/</w:t>
      </w:r>
      <w:r>
        <w:rPr>
          <w:b/>
          <w:color w:val="003366"/>
          <w:sz w:val="20"/>
        </w:rPr>
        <w:t>/funding). Tampilkan grafik tren pendanaan dan distribusi sumber dana (internal vs BIMA).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7818" w14:paraId="11DE52C2" w14:textId="77777777">
        <w:tc>
          <w:tcPr>
            <w:tcW w:w="9122" w:type="dxa"/>
            <w:shd w:val="clear" w:color="auto" w:fill="EBF5FB"/>
          </w:tcPr>
          <w:p w14:paraId="5B9D0184" w14:textId="61F5BB40" w:rsidR="00D67818" w:rsidRDefault="005412D0">
            <w:pPr>
              <w:jc w:val="center"/>
              <w:rPr>
                <w:b/>
                <w:color w:val="1A5276"/>
              </w:rPr>
            </w:pPr>
            <w:r>
              <w:rPr>
                <w:noProof/>
              </w:rPr>
              <w:drawing>
                <wp:inline distT="0" distB="0" distL="0" distR="0" wp14:anchorId="626405DE" wp14:editId="17711786">
                  <wp:extent cx="6516529" cy="4286250"/>
                  <wp:effectExtent l="0" t="0" r="0" b="0"/>
                  <wp:docPr id="20797303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3815" cy="429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4AF" w14:textId="77777777" w:rsidR="005412D0" w:rsidRDefault="005412D0">
            <w:pPr>
              <w:jc w:val="center"/>
            </w:pPr>
          </w:p>
          <w:p w14:paraId="31501A4B" w14:textId="54239211" w:rsidR="00D67818" w:rsidRDefault="00000000">
            <w:pPr>
              <w:jc w:val="center"/>
            </w:pPr>
            <w:r>
              <w:rPr>
                <w:i/>
                <w:color w:val="646464"/>
                <w:sz w:val="18"/>
              </w:rPr>
              <w:t>Screenshot halaman Dashboard Dana &amp; Hibah (</w:t>
            </w:r>
            <w:r w:rsidR="00EC4176">
              <w:rPr>
                <w:i/>
                <w:color w:val="646464"/>
                <w:sz w:val="18"/>
              </w:rPr>
              <w:t>https://myst-tech.com/presentasi-laboratorium-inovasi-digital/</w:t>
            </w:r>
            <w:r>
              <w:rPr>
                <w:i/>
                <w:color w:val="646464"/>
                <w:sz w:val="18"/>
              </w:rPr>
              <w:t>/funding). Tampilkan grafik tren pendanaan dan distribusi sumber dana (internal vs BIMA).</w:t>
            </w:r>
          </w:p>
          <w:p w14:paraId="471BD59A" w14:textId="77777777" w:rsidR="00D67818" w:rsidRDefault="00D67818"/>
        </w:tc>
      </w:tr>
    </w:tbl>
    <w:p w14:paraId="19199FD7" w14:textId="77777777" w:rsidR="00D67818" w:rsidRDefault="00D67818"/>
    <w:p w14:paraId="0715B9E6" w14:textId="77777777" w:rsidR="00D67818" w:rsidRDefault="00D67818"/>
    <w:p w14:paraId="67896845" w14:textId="77777777" w:rsidR="00D67818" w:rsidRDefault="00000000">
      <w:r>
        <w:br w:type="page"/>
      </w:r>
    </w:p>
    <w:p w14:paraId="1D72165B" w14:textId="77777777" w:rsidR="00D67818" w:rsidRDefault="00000000">
      <w:pPr>
        <w:spacing w:after="80"/>
      </w:pPr>
      <w:r>
        <w:rPr>
          <w:b/>
          <w:color w:val="003366"/>
          <w:sz w:val="20"/>
        </w:rPr>
        <w:lastRenderedPageBreak/>
        <w:t>Lampiran 4.5 — Template Berita Acara Validasi DTPS (Menunggu Pelaksanaan)</w:t>
      </w:r>
    </w:p>
    <w:p w14:paraId="3CD05B21" w14:textId="77777777" w:rsidR="00D67818" w:rsidRDefault="00000000">
      <w:pPr>
        <w:spacing w:after="80"/>
      </w:pPr>
      <w:r>
        <w:rPr>
          <w:i/>
          <w:sz w:val="20"/>
        </w:rPr>
        <w:t>Dokumen ini akan ditandatangani setelah validasi bersama Wakil Dekan Akademik dilaksanakan (target: sebelum 17 April 2026).</w:t>
      </w:r>
    </w:p>
    <w:p w14:paraId="2044D210" w14:textId="77777777" w:rsidR="00D67818" w:rsidRDefault="00D678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67818" w14:paraId="2D64739C" w14:textId="77777777">
        <w:tc>
          <w:tcPr>
            <w:tcW w:w="9122" w:type="dxa"/>
            <w:shd w:val="clear" w:color="auto" w:fill="FFF9F0"/>
          </w:tcPr>
          <w:p w14:paraId="0B3B77D2" w14:textId="77777777" w:rsidR="00D67818" w:rsidRDefault="00000000">
            <w:pPr>
              <w:jc w:val="center"/>
            </w:pPr>
            <w:r>
              <w:rPr>
                <w:b/>
                <w:color w:val="003366"/>
                <w:sz w:val="24"/>
              </w:rPr>
              <w:t>BERITA ACARA VALIDASI DATA DTPS</w:t>
            </w:r>
          </w:p>
          <w:p w14:paraId="03707C20" w14:textId="77777777" w:rsidR="00D67818" w:rsidRDefault="00000000">
            <w:r>
              <w:rPr>
                <w:b/>
                <w:color w:val="003366"/>
                <w:sz w:val="20"/>
              </w:rPr>
              <w:t>Dashboard Akreditasi SITRIA - Sistem Informasi Tridharma Akademik</w:t>
            </w:r>
          </w:p>
          <w:p w14:paraId="0D567A05" w14:textId="77777777" w:rsidR="00D67818" w:rsidRDefault="00D67818"/>
          <w:p w14:paraId="4993D39A" w14:textId="77777777" w:rsidR="00D67818" w:rsidRDefault="00000000">
            <w:r>
              <w:rPr>
                <w:color w:val="323232"/>
                <w:sz w:val="20"/>
              </w:rPr>
              <w:t>Pada hari ini, ___________________________, tanggal ___________________ April 2026,</w:t>
            </w:r>
          </w:p>
          <w:p w14:paraId="4729A737" w14:textId="77777777" w:rsidR="00D67818" w:rsidRDefault="00000000">
            <w:r>
              <w:rPr>
                <w:color w:val="323232"/>
                <w:sz w:val="20"/>
              </w:rPr>
              <w:t>telah dilakukan validasi data Dosen Tetap Program Studi (DTPS) yang ditampilkan pada</w:t>
            </w:r>
          </w:p>
          <w:p w14:paraId="2400D4E1" w14:textId="77777777" w:rsidR="00D67818" w:rsidRDefault="00000000">
            <w:r>
              <w:rPr>
                <w:color w:val="323232"/>
                <w:sz w:val="20"/>
              </w:rPr>
              <w:t>Dashboard Akreditasi sistem SITRIA.</w:t>
            </w:r>
          </w:p>
          <w:p w14:paraId="4EF384CB" w14:textId="77777777" w:rsidR="00D67818" w:rsidRDefault="00D67818"/>
          <w:p w14:paraId="6F3A3D67" w14:textId="77777777" w:rsidR="00D67818" w:rsidRDefault="00000000">
            <w:r>
              <w:rPr>
                <w:b/>
                <w:color w:val="003366"/>
                <w:sz w:val="20"/>
              </w:rPr>
              <w:t>Validator:</w:t>
            </w:r>
          </w:p>
          <w:p w14:paraId="28529A92" w14:textId="77777777" w:rsidR="00D67818" w:rsidRDefault="00000000">
            <w:r>
              <w:rPr>
                <w:color w:val="323232"/>
                <w:sz w:val="20"/>
              </w:rPr>
              <w:t xml:space="preserve">  Nama     : ___________________________</w:t>
            </w:r>
          </w:p>
          <w:p w14:paraId="04009A26" w14:textId="77777777" w:rsidR="00D67818" w:rsidRDefault="00000000">
            <w:r>
              <w:rPr>
                <w:color w:val="323232"/>
                <w:sz w:val="20"/>
              </w:rPr>
              <w:t xml:space="preserve">  Jabatan  : Wakil Dekan Bidang Akademik FSTI - ITK</w:t>
            </w:r>
          </w:p>
          <w:p w14:paraId="262665BE" w14:textId="77777777" w:rsidR="00D67818" w:rsidRDefault="00D67818"/>
          <w:p w14:paraId="2A19FDDF" w14:textId="77777777" w:rsidR="00D67818" w:rsidRDefault="00000000">
            <w:r>
              <w:rPr>
                <w:b/>
                <w:color w:val="003366"/>
                <w:sz w:val="20"/>
              </w:rPr>
              <w:t>Hasil Validasi:</w:t>
            </w:r>
          </w:p>
          <w:p w14:paraId="422D114E" w14:textId="77777777" w:rsidR="00D67818" w:rsidRDefault="00000000">
            <w:r>
              <w:rPr>
                <w:color w:val="323232"/>
                <w:sz w:val="20"/>
              </w:rPr>
              <w:t xml:space="preserve">  [ ] Data jumlah DTPS per program studi sudah sesuai</w:t>
            </w:r>
          </w:p>
          <w:p w14:paraId="55FDA724" w14:textId="77777777" w:rsidR="00D67818" w:rsidRDefault="00000000">
            <w:r>
              <w:rPr>
                <w:color w:val="323232"/>
                <w:sz w:val="20"/>
              </w:rPr>
              <w:t xml:space="preserve">  [ ] Kalkulasi Rasio Penelitian/DTPS sudah sesuai standar LKPS BAN-PT</w:t>
            </w:r>
          </w:p>
          <w:p w14:paraId="7F01E6B1" w14:textId="77777777" w:rsidR="00D67818" w:rsidRDefault="00000000">
            <w:r>
              <w:rPr>
                <w:color w:val="323232"/>
                <w:sz w:val="20"/>
              </w:rPr>
              <w:t xml:space="preserve">  [ ] Kalkulasi Rasio PKM/DTPS sudah sesuai standar LKPS BAN-PT</w:t>
            </w:r>
          </w:p>
          <w:p w14:paraId="06FC139C" w14:textId="77777777" w:rsidR="00D67818" w:rsidRDefault="00000000">
            <w:r>
              <w:rPr>
                <w:color w:val="323232"/>
                <w:sz w:val="20"/>
              </w:rPr>
              <w:t xml:space="preserve">  [ ] Data dana penelitian dan PKM sudah sesuai dengan rekap resmi</w:t>
            </w:r>
          </w:p>
          <w:p w14:paraId="0F88EC2A" w14:textId="77777777" w:rsidR="00D67818" w:rsidRDefault="00000000">
            <w:r>
              <w:rPr>
                <w:color w:val="323232"/>
                <w:sz w:val="20"/>
              </w:rPr>
              <w:t xml:space="preserve">  [ ] Dashboard dapat digunakan sebagai alat bantu persiapan akreditasi</w:t>
            </w:r>
          </w:p>
          <w:p w14:paraId="12D8CC58" w14:textId="77777777" w:rsidR="00D67818" w:rsidRDefault="00D67818"/>
          <w:p w14:paraId="22241194" w14:textId="77777777" w:rsidR="00D67818" w:rsidRDefault="00000000">
            <w:r>
              <w:rPr>
                <w:color w:val="323232"/>
                <w:sz w:val="20"/>
              </w:rPr>
              <w:t>Catatan/Masukan: _______________________________________________</w:t>
            </w:r>
          </w:p>
          <w:p w14:paraId="5CC32ACA" w14:textId="77777777" w:rsidR="00D67818" w:rsidRDefault="00000000">
            <w:r>
              <w:rPr>
                <w:color w:val="323232"/>
                <w:sz w:val="20"/>
              </w:rPr>
              <w:t>________________________________________________________________</w:t>
            </w:r>
          </w:p>
          <w:p w14:paraId="464D60EC" w14:textId="77777777" w:rsidR="00D67818" w:rsidRDefault="00D67818"/>
          <w:p w14:paraId="218C19E6" w14:textId="77777777" w:rsidR="00D67818" w:rsidRDefault="00000000">
            <w:r>
              <w:rPr>
                <w:color w:val="323232"/>
                <w:sz w:val="20"/>
              </w:rPr>
              <w:t>Balikpapan, ___________________ 2026</w:t>
            </w:r>
          </w:p>
          <w:p w14:paraId="16CA5011" w14:textId="77777777" w:rsidR="00D67818" w:rsidRDefault="00D67818"/>
          <w:p w14:paraId="6A6E68E6" w14:textId="77777777" w:rsidR="00D67818" w:rsidRDefault="00000000">
            <w:r>
              <w:rPr>
                <w:color w:val="323232"/>
                <w:sz w:val="20"/>
              </w:rPr>
              <w:t>Wakil Dekan Akademik FSTI,                    Pembuat Sistem,</w:t>
            </w:r>
          </w:p>
          <w:p w14:paraId="28BB3FC2" w14:textId="77777777" w:rsidR="00D67818" w:rsidRDefault="00D67818"/>
          <w:p w14:paraId="3289C726" w14:textId="77777777" w:rsidR="00D67818" w:rsidRDefault="00D67818"/>
          <w:p w14:paraId="6AA9D631" w14:textId="77777777" w:rsidR="00D67818" w:rsidRDefault="00D67818"/>
          <w:p w14:paraId="108B0A64" w14:textId="1A0BCF33" w:rsidR="00D67818" w:rsidRDefault="00000000">
            <w:r>
              <w:rPr>
                <w:color w:val="323232"/>
                <w:sz w:val="20"/>
              </w:rPr>
              <w:t xml:space="preserve">(________________________)               </w:t>
            </w:r>
            <w:r w:rsidR="00682944">
              <w:rPr>
                <w:color w:val="323232"/>
                <w:sz w:val="20"/>
              </w:rPr>
              <w:t xml:space="preserve">   </w:t>
            </w:r>
            <w:r>
              <w:rPr>
                <w:color w:val="323232"/>
                <w:sz w:val="20"/>
              </w:rPr>
              <w:t xml:space="preserve">     (Aidil Saputra Kirsan)</w:t>
            </w:r>
          </w:p>
          <w:p w14:paraId="411A6A15" w14:textId="77777777" w:rsidR="00D67818" w:rsidRDefault="00000000">
            <w:r>
              <w:rPr>
                <w:color w:val="323232"/>
                <w:sz w:val="20"/>
              </w:rPr>
              <w:t>NIP. ________________________                 NIP. ________________________</w:t>
            </w:r>
          </w:p>
        </w:tc>
      </w:tr>
    </w:tbl>
    <w:p w14:paraId="01B3E232" w14:textId="77777777" w:rsidR="00D67818" w:rsidRDefault="00D67818"/>
    <w:p w14:paraId="6CF94651" w14:textId="77777777" w:rsidR="00D67818" w:rsidRDefault="00000000">
      <w:r>
        <w:br w:type="page"/>
      </w:r>
    </w:p>
    <w:p w14:paraId="320B8D70" w14:textId="77777777" w:rsidR="00D67818" w:rsidRDefault="00000000">
      <w:pPr>
        <w:pStyle w:val="Heading1"/>
      </w:pPr>
      <w:r>
        <w:rPr>
          <w:color w:val="003366"/>
          <w:sz w:val="26"/>
        </w:rPr>
        <w:lastRenderedPageBreak/>
        <w:t>DAFTAR SCREENSHOT / FOTO YANG PERLU DILENGKAPI</w:t>
      </w:r>
    </w:p>
    <w:p w14:paraId="003DBD69" w14:textId="77777777" w:rsidR="00D67818" w:rsidRDefault="00000000">
      <w:pPr>
        <w:spacing w:after="80"/>
      </w:pPr>
      <w:r>
        <w:rPr>
          <w:i/>
          <w:sz w:val="20"/>
        </w:rPr>
        <w:t>Simpan semua file gambar ke dalam folder: CPNS/laporan-progress/foto-bukti/</w:t>
      </w:r>
    </w:p>
    <w:p w14:paraId="5B980FB4" w14:textId="77777777" w:rsidR="00D67818" w:rsidRDefault="00D678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882"/>
        <w:gridCol w:w="2284"/>
        <w:gridCol w:w="1937"/>
      </w:tblGrid>
      <w:tr w:rsidR="00D67818" w14:paraId="2491650D" w14:textId="77777777">
        <w:tc>
          <w:tcPr>
            <w:tcW w:w="2280" w:type="dxa"/>
            <w:shd w:val="clear" w:color="auto" w:fill="003366"/>
            <w:vAlign w:val="center"/>
          </w:tcPr>
          <w:p w14:paraId="739F4CD2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File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41531A1C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Kegiatan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2C1D8DE6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Cara Mengambil</w:t>
            </w:r>
          </w:p>
        </w:tc>
        <w:tc>
          <w:tcPr>
            <w:tcW w:w="2280" w:type="dxa"/>
            <w:shd w:val="clear" w:color="auto" w:fill="003366"/>
            <w:vAlign w:val="center"/>
          </w:tcPr>
          <w:p w14:paraId="04D96F59" w14:textId="77777777" w:rsidR="00D6781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67818" w14:paraId="26000E3E" w14:textId="77777777">
        <w:tc>
          <w:tcPr>
            <w:tcW w:w="2280" w:type="dxa"/>
            <w:shd w:val="clear" w:color="auto" w:fill="F8F9FA"/>
          </w:tcPr>
          <w:p w14:paraId="78DE74A4" w14:textId="77777777" w:rsidR="00D67818" w:rsidRDefault="00000000">
            <w:r>
              <w:rPr>
                <w:b/>
                <w:sz w:val="18"/>
              </w:rPr>
              <w:t>bukti_k1_01_foto_koordinasi.jpg</w:t>
            </w:r>
          </w:p>
        </w:tc>
        <w:tc>
          <w:tcPr>
            <w:tcW w:w="2280" w:type="dxa"/>
            <w:shd w:val="clear" w:color="auto" w:fill="F8F9FA"/>
          </w:tcPr>
          <w:p w14:paraId="092DBE61" w14:textId="77777777" w:rsidR="00D67818" w:rsidRDefault="00000000">
            <w:pPr>
              <w:jc w:val="center"/>
            </w:pPr>
            <w:r>
              <w:rPr>
                <w:sz w:val="18"/>
              </w:rPr>
              <w:t>K1 - T1</w:t>
            </w:r>
          </w:p>
        </w:tc>
        <w:tc>
          <w:tcPr>
            <w:tcW w:w="2280" w:type="dxa"/>
            <w:shd w:val="clear" w:color="auto" w:fill="F8F9FA"/>
          </w:tcPr>
          <w:p w14:paraId="3AED3A06" w14:textId="77777777" w:rsidR="00D67818" w:rsidRDefault="00000000">
            <w:r>
              <w:rPr>
                <w:sz w:val="18"/>
              </w:rPr>
              <w:t>Foto fisik saat rapat koordinasi dengan Kaprodi SI dan BD</w:t>
            </w:r>
          </w:p>
        </w:tc>
        <w:tc>
          <w:tcPr>
            <w:tcW w:w="2280" w:type="dxa"/>
            <w:shd w:val="clear" w:color="auto" w:fill="F2DCDB"/>
          </w:tcPr>
          <w:p w14:paraId="39D7C728" w14:textId="77777777" w:rsidR="00D67818" w:rsidRDefault="00000000">
            <w:pPr>
              <w:jc w:val="center"/>
            </w:pPr>
            <w:r>
              <w:rPr>
                <w:b/>
                <w:color w:val="9C0006"/>
                <w:sz w:val="18"/>
              </w:rPr>
              <w:t>Perlu Foto</w:t>
            </w:r>
          </w:p>
        </w:tc>
      </w:tr>
      <w:tr w:rsidR="00D67818" w14:paraId="7CA92E3A" w14:textId="77777777">
        <w:tc>
          <w:tcPr>
            <w:tcW w:w="2280" w:type="dxa"/>
          </w:tcPr>
          <w:p w14:paraId="6B2F29A7" w14:textId="77777777" w:rsidR="00D67818" w:rsidRDefault="00000000">
            <w:r>
              <w:rPr>
                <w:b/>
                <w:sz w:val="18"/>
              </w:rPr>
              <w:t>bukti_k1_02_sinta_profil_dosen.png</w:t>
            </w:r>
          </w:p>
        </w:tc>
        <w:tc>
          <w:tcPr>
            <w:tcW w:w="2280" w:type="dxa"/>
          </w:tcPr>
          <w:p w14:paraId="0B5DD04D" w14:textId="77777777" w:rsidR="00D67818" w:rsidRDefault="00000000">
            <w:pPr>
              <w:jc w:val="center"/>
            </w:pPr>
            <w:r>
              <w:rPr>
                <w:sz w:val="18"/>
              </w:rPr>
              <w:t>K1 - T3</w:t>
            </w:r>
          </w:p>
        </w:tc>
        <w:tc>
          <w:tcPr>
            <w:tcW w:w="2280" w:type="dxa"/>
          </w:tcPr>
          <w:p w14:paraId="290CCB5A" w14:textId="77777777" w:rsidR="00D67818" w:rsidRDefault="00000000">
            <w:r>
              <w:rPr>
                <w:sz w:val="18"/>
              </w:rPr>
              <w:t>Screenshot profil salah satu dosen di sinta.kemdiktisaintek.go.id</w:t>
            </w:r>
          </w:p>
        </w:tc>
        <w:tc>
          <w:tcPr>
            <w:tcW w:w="2280" w:type="dxa"/>
            <w:shd w:val="clear" w:color="auto" w:fill="EBF5FB"/>
          </w:tcPr>
          <w:p w14:paraId="6AE20A11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25D18EC8" w14:textId="77777777">
        <w:tc>
          <w:tcPr>
            <w:tcW w:w="2280" w:type="dxa"/>
            <w:shd w:val="clear" w:color="auto" w:fill="F8F9FA"/>
          </w:tcPr>
          <w:p w14:paraId="015F513F" w14:textId="77777777" w:rsidR="00D67818" w:rsidRDefault="00000000">
            <w:r>
              <w:rPr>
                <w:b/>
                <w:sz w:val="18"/>
              </w:rPr>
              <w:t>bukti_k2_01_terminal_scraper.png</w:t>
            </w:r>
          </w:p>
        </w:tc>
        <w:tc>
          <w:tcPr>
            <w:tcW w:w="2280" w:type="dxa"/>
            <w:shd w:val="clear" w:color="auto" w:fill="F8F9FA"/>
          </w:tcPr>
          <w:p w14:paraId="40BCA033" w14:textId="77777777" w:rsidR="00D67818" w:rsidRDefault="00000000">
            <w:pPr>
              <w:jc w:val="center"/>
            </w:pPr>
            <w:r>
              <w:rPr>
                <w:sz w:val="18"/>
              </w:rPr>
              <w:t>K2 - T2</w:t>
            </w:r>
          </w:p>
        </w:tc>
        <w:tc>
          <w:tcPr>
            <w:tcW w:w="2280" w:type="dxa"/>
            <w:shd w:val="clear" w:color="auto" w:fill="F8F9FA"/>
          </w:tcPr>
          <w:p w14:paraId="1F5A94DB" w14:textId="77777777" w:rsidR="00D67818" w:rsidRDefault="00000000">
            <w:r>
              <w:rPr>
                <w:sz w:val="18"/>
              </w:rPr>
              <w:t>Screenshot terminal saat menjalankan: python sinta_scraper.py</w:t>
            </w:r>
          </w:p>
        </w:tc>
        <w:tc>
          <w:tcPr>
            <w:tcW w:w="2280" w:type="dxa"/>
            <w:shd w:val="clear" w:color="auto" w:fill="EBF5FB"/>
          </w:tcPr>
          <w:p w14:paraId="710D49B5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560BE6D0" w14:textId="77777777">
        <w:tc>
          <w:tcPr>
            <w:tcW w:w="2280" w:type="dxa"/>
          </w:tcPr>
          <w:p w14:paraId="735F4307" w14:textId="77777777" w:rsidR="00D67818" w:rsidRDefault="00000000">
            <w:r>
              <w:rPr>
                <w:b/>
                <w:sz w:val="18"/>
              </w:rPr>
              <w:t>bukti_k2_02_output_json.png</w:t>
            </w:r>
          </w:p>
        </w:tc>
        <w:tc>
          <w:tcPr>
            <w:tcW w:w="2280" w:type="dxa"/>
          </w:tcPr>
          <w:p w14:paraId="289B6279" w14:textId="77777777" w:rsidR="00D67818" w:rsidRDefault="00000000">
            <w:pPr>
              <w:jc w:val="center"/>
            </w:pPr>
            <w:r>
              <w:rPr>
                <w:sz w:val="18"/>
              </w:rPr>
              <w:t>K2 - T4</w:t>
            </w:r>
          </w:p>
        </w:tc>
        <w:tc>
          <w:tcPr>
            <w:tcW w:w="2280" w:type="dxa"/>
          </w:tcPr>
          <w:p w14:paraId="6C1D8A68" w14:textId="77777777" w:rsidR="00D67818" w:rsidRDefault="00000000">
            <w:r>
              <w:rPr>
                <w:sz w:val="18"/>
              </w:rPr>
              <w:t>Screenshot file sinta_data.json terbuka di VSCode</w:t>
            </w:r>
          </w:p>
        </w:tc>
        <w:tc>
          <w:tcPr>
            <w:tcW w:w="2280" w:type="dxa"/>
            <w:shd w:val="clear" w:color="auto" w:fill="EBF5FB"/>
          </w:tcPr>
          <w:p w14:paraId="44539870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6B1544A4" w14:textId="77777777">
        <w:tc>
          <w:tcPr>
            <w:tcW w:w="2280" w:type="dxa"/>
            <w:shd w:val="clear" w:color="auto" w:fill="F8F9FA"/>
          </w:tcPr>
          <w:p w14:paraId="21A2A982" w14:textId="77777777" w:rsidR="00D67818" w:rsidRDefault="00000000">
            <w:r>
              <w:rPr>
                <w:b/>
                <w:sz w:val="18"/>
              </w:rPr>
              <w:t>bukti_k2_03_readme_pipeline.png</w:t>
            </w:r>
          </w:p>
        </w:tc>
        <w:tc>
          <w:tcPr>
            <w:tcW w:w="2280" w:type="dxa"/>
            <w:shd w:val="clear" w:color="auto" w:fill="F8F9FA"/>
          </w:tcPr>
          <w:p w14:paraId="784DA1F0" w14:textId="77777777" w:rsidR="00D67818" w:rsidRDefault="00000000">
            <w:pPr>
              <w:jc w:val="center"/>
            </w:pPr>
            <w:r>
              <w:rPr>
                <w:sz w:val="18"/>
              </w:rPr>
              <w:t>K2 - T5</w:t>
            </w:r>
          </w:p>
        </w:tc>
        <w:tc>
          <w:tcPr>
            <w:tcW w:w="2280" w:type="dxa"/>
            <w:shd w:val="clear" w:color="auto" w:fill="F8F9FA"/>
          </w:tcPr>
          <w:p w14:paraId="554A597D" w14:textId="77777777" w:rsidR="00D67818" w:rsidRDefault="00000000">
            <w:r>
              <w:rPr>
                <w:sz w:val="18"/>
              </w:rPr>
              <w:t>Screenshot README.md terbuka di browser/VSCode</w:t>
            </w:r>
          </w:p>
        </w:tc>
        <w:tc>
          <w:tcPr>
            <w:tcW w:w="2280" w:type="dxa"/>
            <w:shd w:val="clear" w:color="auto" w:fill="EBF5FB"/>
          </w:tcPr>
          <w:p w14:paraId="2058006E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4947667E" w14:textId="77777777">
        <w:tc>
          <w:tcPr>
            <w:tcW w:w="2280" w:type="dxa"/>
          </w:tcPr>
          <w:p w14:paraId="29F728C3" w14:textId="77777777" w:rsidR="00D67818" w:rsidRDefault="00000000">
            <w:r>
              <w:rPr>
                <w:b/>
                <w:sz w:val="18"/>
              </w:rPr>
              <w:t>bukti_k3_01_dashboard_utama.png</w:t>
            </w:r>
          </w:p>
        </w:tc>
        <w:tc>
          <w:tcPr>
            <w:tcW w:w="2280" w:type="dxa"/>
          </w:tcPr>
          <w:p w14:paraId="09E38AF3" w14:textId="77777777" w:rsidR="00D67818" w:rsidRDefault="00000000">
            <w:pPr>
              <w:jc w:val="center"/>
            </w:pPr>
            <w:r>
              <w:rPr>
                <w:sz w:val="18"/>
              </w:rPr>
              <w:t>K3 - T4</w:t>
            </w:r>
          </w:p>
        </w:tc>
        <w:tc>
          <w:tcPr>
            <w:tcW w:w="2280" w:type="dxa"/>
          </w:tcPr>
          <w:p w14:paraId="7956320A" w14:textId="7D668E3F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/dashboard (pilih prodi dulu)</w:t>
            </w:r>
          </w:p>
        </w:tc>
        <w:tc>
          <w:tcPr>
            <w:tcW w:w="2280" w:type="dxa"/>
            <w:shd w:val="clear" w:color="auto" w:fill="EBF5FB"/>
          </w:tcPr>
          <w:p w14:paraId="7ACA9873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5C027496" w14:textId="77777777">
        <w:tc>
          <w:tcPr>
            <w:tcW w:w="2280" w:type="dxa"/>
            <w:shd w:val="clear" w:color="auto" w:fill="F8F9FA"/>
          </w:tcPr>
          <w:p w14:paraId="5333CD35" w14:textId="77777777" w:rsidR="00D67818" w:rsidRDefault="00000000">
            <w:r>
              <w:rPr>
                <w:b/>
                <w:sz w:val="18"/>
              </w:rPr>
              <w:t>bukti_k3_02_ai_clustering.png</w:t>
            </w:r>
          </w:p>
        </w:tc>
        <w:tc>
          <w:tcPr>
            <w:tcW w:w="2280" w:type="dxa"/>
            <w:shd w:val="clear" w:color="auto" w:fill="F8F9FA"/>
          </w:tcPr>
          <w:p w14:paraId="05545781" w14:textId="77777777" w:rsidR="00D67818" w:rsidRDefault="00000000">
            <w:pPr>
              <w:jc w:val="center"/>
            </w:pPr>
            <w:r>
              <w:rPr>
                <w:sz w:val="18"/>
              </w:rPr>
              <w:t>K3 - T1</w:t>
            </w:r>
          </w:p>
        </w:tc>
        <w:tc>
          <w:tcPr>
            <w:tcW w:w="2280" w:type="dxa"/>
            <w:shd w:val="clear" w:color="auto" w:fill="F8F9FA"/>
          </w:tcPr>
          <w:p w14:paraId="0FAD9CE6" w14:textId="63B521FB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/collaboration (AI Clustering)</w:t>
            </w:r>
          </w:p>
        </w:tc>
        <w:tc>
          <w:tcPr>
            <w:tcW w:w="2280" w:type="dxa"/>
            <w:shd w:val="clear" w:color="auto" w:fill="EBF5FB"/>
          </w:tcPr>
          <w:p w14:paraId="1268DD67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1BD25528" w14:textId="77777777">
        <w:tc>
          <w:tcPr>
            <w:tcW w:w="2280" w:type="dxa"/>
          </w:tcPr>
          <w:p w14:paraId="653F72DC" w14:textId="77777777" w:rsidR="00D67818" w:rsidRDefault="00000000">
            <w:r>
              <w:rPr>
                <w:b/>
                <w:sz w:val="18"/>
              </w:rPr>
              <w:t>bukti_k3_03_sankey_timeline.png</w:t>
            </w:r>
          </w:p>
        </w:tc>
        <w:tc>
          <w:tcPr>
            <w:tcW w:w="2280" w:type="dxa"/>
          </w:tcPr>
          <w:p w14:paraId="4E264FFE" w14:textId="77777777" w:rsidR="00D67818" w:rsidRDefault="00000000">
            <w:pPr>
              <w:jc w:val="center"/>
            </w:pPr>
            <w:r>
              <w:rPr>
                <w:sz w:val="18"/>
              </w:rPr>
              <w:t>K3 - T2</w:t>
            </w:r>
          </w:p>
        </w:tc>
        <w:tc>
          <w:tcPr>
            <w:tcW w:w="2280" w:type="dxa"/>
          </w:tcPr>
          <w:p w14:paraId="2ED79698" w14:textId="20890357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/roadmap (Sankey Timeline)</w:t>
            </w:r>
          </w:p>
        </w:tc>
        <w:tc>
          <w:tcPr>
            <w:tcW w:w="2280" w:type="dxa"/>
            <w:shd w:val="clear" w:color="auto" w:fill="EBF5FB"/>
          </w:tcPr>
          <w:p w14:paraId="1FB91E76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6C483F79" w14:textId="77777777">
        <w:tc>
          <w:tcPr>
            <w:tcW w:w="2280" w:type="dxa"/>
            <w:shd w:val="clear" w:color="auto" w:fill="F8F9FA"/>
          </w:tcPr>
          <w:p w14:paraId="6F19B386" w14:textId="77777777" w:rsidR="00D67818" w:rsidRDefault="00000000">
            <w:r>
              <w:rPr>
                <w:b/>
                <w:sz w:val="18"/>
              </w:rPr>
              <w:t>bukti_k3_04_research_gallery.png</w:t>
            </w:r>
          </w:p>
        </w:tc>
        <w:tc>
          <w:tcPr>
            <w:tcW w:w="2280" w:type="dxa"/>
            <w:shd w:val="clear" w:color="auto" w:fill="F8F9FA"/>
          </w:tcPr>
          <w:p w14:paraId="48090D45" w14:textId="77777777" w:rsidR="00D67818" w:rsidRDefault="00000000">
            <w:pPr>
              <w:jc w:val="center"/>
            </w:pPr>
            <w:r>
              <w:rPr>
                <w:sz w:val="18"/>
              </w:rPr>
              <w:t>K3 - T3</w:t>
            </w:r>
          </w:p>
        </w:tc>
        <w:tc>
          <w:tcPr>
            <w:tcW w:w="2280" w:type="dxa"/>
            <w:shd w:val="clear" w:color="auto" w:fill="F8F9FA"/>
          </w:tcPr>
          <w:p w14:paraId="1E4EF7FF" w14:textId="35841854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/gallery (Research Gallery)</w:t>
            </w:r>
          </w:p>
        </w:tc>
        <w:tc>
          <w:tcPr>
            <w:tcW w:w="2280" w:type="dxa"/>
            <w:shd w:val="clear" w:color="auto" w:fill="EBF5FB"/>
          </w:tcPr>
          <w:p w14:paraId="568CA2A4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6C20B2CB" w14:textId="77777777">
        <w:tc>
          <w:tcPr>
            <w:tcW w:w="2280" w:type="dxa"/>
          </w:tcPr>
          <w:p w14:paraId="2AB7F341" w14:textId="77777777" w:rsidR="00D67818" w:rsidRDefault="00000000">
            <w:r>
              <w:rPr>
                <w:b/>
                <w:sz w:val="18"/>
              </w:rPr>
              <w:t>bukti_k3_05_expertise_finder.png</w:t>
            </w:r>
          </w:p>
        </w:tc>
        <w:tc>
          <w:tcPr>
            <w:tcW w:w="2280" w:type="dxa"/>
          </w:tcPr>
          <w:p w14:paraId="6DFBC679" w14:textId="77777777" w:rsidR="00D67818" w:rsidRDefault="00000000">
            <w:pPr>
              <w:jc w:val="center"/>
            </w:pPr>
            <w:r>
              <w:rPr>
                <w:sz w:val="18"/>
              </w:rPr>
              <w:t>K3 - T4</w:t>
            </w:r>
          </w:p>
        </w:tc>
        <w:tc>
          <w:tcPr>
            <w:tcW w:w="2280" w:type="dxa"/>
          </w:tcPr>
          <w:p w14:paraId="6EFA0332" w14:textId="29A0FCAD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/expertise (cari topik riset)</w:t>
            </w:r>
          </w:p>
        </w:tc>
        <w:tc>
          <w:tcPr>
            <w:tcW w:w="2280" w:type="dxa"/>
            <w:shd w:val="clear" w:color="auto" w:fill="EBF5FB"/>
          </w:tcPr>
          <w:p w14:paraId="08597D18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5080AFB1" w14:textId="77777777">
        <w:tc>
          <w:tcPr>
            <w:tcW w:w="2280" w:type="dxa"/>
            <w:shd w:val="clear" w:color="auto" w:fill="F8F9FA"/>
          </w:tcPr>
          <w:p w14:paraId="3D7814FA" w14:textId="77777777" w:rsidR="00D67818" w:rsidRDefault="00000000">
            <w:r>
              <w:rPr>
                <w:b/>
                <w:sz w:val="18"/>
              </w:rPr>
              <w:t>bukti_k4_01_dtps_dashboard.png</w:t>
            </w:r>
          </w:p>
        </w:tc>
        <w:tc>
          <w:tcPr>
            <w:tcW w:w="2280" w:type="dxa"/>
            <w:shd w:val="clear" w:color="auto" w:fill="F8F9FA"/>
          </w:tcPr>
          <w:p w14:paraId="42C97EC8" w14:textId="77777777" w:rsidR="00D67818" w:rsidRDefault="00000000">
            <w:pPr>
              <w:jc w:val="center"/>
            </w:pPr>
            <w:r>
              <w:rPr>
                <w:sz w:val="18"/>
              </w:rPr>
              <w:t>K4 - T2</w:t>
            </w:r>
          </w:p>
        </w:tc>
        <w:tc>
          <w:tcPr>
            <w:tcW w:w="2280" w:type="dxa"/>
            <w:shd w:val="clear" w:color="auto" w:fill="F8F9FA"/>
          </w:tcPr>
          <w:p w14:paraId="47118ED4" w14:textId="4452BB4B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/accreditation (DTPS Dashboard)</w:t>
            </w:r>
          </w:p>
        </w:tc>
        <w:tc>
          <w:tcPr>
            <w:tcW w:w="2280" w:type="dxa"/>
            <w:shd w:val="clear" w:color="auto" w:fill="EBF5FB"/>
          </w:tcPr>
          <w:p w14:paraId="07A1427F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  <w:tr w:rsidR="00D67818" w14:paraId="3C9791AD" w14:textId="77777777">
        <w:tc>
          <w:tcPr>
            <w:tcW w:w="2280" w:type="dxa"/>
          </w:tcPr>
          <w:p w14:paraId="73E103EC" w14:textId="77777777" w:rsidR="00D67818" w:rsidRDefault="00000000">
            <w:r>
              <w:rPr>
                <w:b/>
                <w:sz w:val="18"/>
              </w:rPr>
              <w:t>bukti_k4_02_funding_dashboard.png</w:t>
            </w:r>
          </w:p>
        </w:tc>
        <w:tc>
          <w:tcPr>
            <w:tcW w:w="2280" w:type="dxa"/>
          </w:tcPr>
          <w:p w14:paraId="1A6060C9" w14:textId="77777777" w:rsidR="00D67818" w:rsidRDefault="00000000">
            <w:pPr>
              <w:jc w:val="center"/>
            </w:pPr>
            <w:r>
              <w:rPr>
                <w:sz w:val="18"/>
              </w:rPr>
              <w:t>K4 - T3</w:t>
            </w:r>
          </w:p>
        </w:tc>
        <w:tc>
          <w:tcPr>
            <w:tcW w:w="2280" w:type="dxa"/>
          </w:tcPr>
          <w:p w14:paraId="7E6DAFCB" w14:textId="4601975C" w:rsidR="00D67818" w:rsidRDefault="00000000">
            <w:r>
              <w:rPr>
                <w:sz w:val="18"/>
              </w:rPr>
              <w:t xml:space="preserve">Screenshot </w:t>
            </w:r>
            <w:r w:rsidR="00EC4176">
              <w:rPr>
                <w:sz w:val="18"/>
              </w:rPr>
              <w:t>https://myst-tech.com/presentasi-laboratorium-inovasi-digital/</w:t>
            </w:r>
            <w:r>
              <w:rPr>
                <w:sz w:val="18"/>
              </w:rPr>
              <w:t>/funding (Funding Dashboard)</w:t>
            </w:r>
          </w:p>
        </w:tc>
        <w:tc>
          <w:tcPr>
            <w:tcW w:w="2280" w:type="dxa"/>
            <w:shd w:val="clear" w:color="auto" w:fill="EBF5FB"/>
          </w:tcPr>
          <w:p w14:paraId="50FE0877" w14:textId="77777777" w:rsidR="00D67818" w:rsidRDefault="00000000">
            <w:pPr>
              <w:jc w:val="center"/>
            </w:pPr>
            <w:r>
              <w:rPr>
                <w:b/>
                <w:color w:val="1A5276"/>
                <w:sz w:val="18"/>
              </w:rPr>
              <w:t>Screenshot</w:t>
            </w:r>
          </w:p>
        </w:tc>
      </w:tr>
    </w:tbl>
    <w:p w14:paraId="1DBC6886" w14:textId="77777777" w:rsidR="00D67818" w:rsidRDefault="00D67818"/>
    <w:p w14:paraId="6002ABE1" w14:textId="77777777" w:rsidR="00D67818" w:rsidRDefault="00000000">
      <w:r>
        <w:rPr>
          <w:i/>
          <w:color w:val="595959"/>
          <w:sz w:val="18"/>
        </w:rPr>
        <w:t>Catatan: Untuk screenshot aplikasi, jalankan dulu: npm run dev (di folder presentasi-laboratorium-inovasi-digital)</w:t>
      </w:r>
    </w:p>
    <w:sectPr w:rsidR="00D6781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376383">
    <w:abstractNumId w:val="8"/>
  </w:num>
  <w:num w:numId="2" w16cid:durableId="732703732">
    <w:abstractNumId w:val="6"/>
  </w:num>
  <w:num w:numId="3" w16cid:durableId="74057731">
    <w:abstractNumId w:val="5"/>
  </w:num>
  <w:num w:numId="4" w16cid:durableId="422259027">
    <w:abstractNumId w:val="4"/>
  </w:num>
  <w:num w:numId="5" w16cid:durableId="710961942">
    <w:abstractNumId w:val="7"/>
  </w:num>
  <w:num w:numId="6" w16cid:durableId="1393037384">
    <w:abstractNumId w:val="3"/>
  </w:num>
  <w:num w:numId="7" w16cid:durableId="971595984">
    <w:abstractNumId w:val="2"/>
  </w:num>
  <w:num w:numId="8" w16cid:durableId="490371277">
    <w:abstractNumId w:val="1"/>
  </w:num>
  <w:num w:numId="9" w16cid:durableId="178284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142"/>
    <w:rsid w:val="00326F90"/>
    <w:rsid w:val="00414842"/>
    <w:rsid w:val="00447A04"/>
    <w:rsid w:val="004B5B9A"/>
    <w:rsid w:val="00525E1F"/>
    <w:rsid w:val="005412D0"/>
    <w:rsid w:val="00682944"/>
    <w:rsid w:val="007258AC"/>
    <w:rsid w:val="007B282F"/>
    <w:rsid w:val="008C1E4F"/>
    <w:rsid w:val="00932835"/>
    <w:rsid w:val="00AA1D8D"/>
    <w:rsid w:val="00B34848"/>
    <w:rsid w:val="00B47730"/>
    <w:rsid w:val="00BF1993"/>
    <w:rsid w:val="00C44DF2"/>
    <w:rsid w:val="00C57E89"/>
    <w:rsid w:val="00C625C4"/>
    <w:rsid w:val="00CB0664"/>
    <w:rsid w:val="00CB6AAC"/>
    <w:rsid w:val="00D67818"/>
    <w:rsid w:val="00E44AAE"/>
    <w:rsid w:val="00E764DD"/>
    <w:rsid w:val="00EC4176"/>
    <w:rsid w:val="00F27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35DE1"/>
  <w14:defaultImageDpi w14:val="300"/>
  <w15:docId w15:val="{B2356DA1-9B5E-4E5C-8832-FC584ED6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24</Pages>
  <Words>2783</Words>
  <Characters>17535</Characters>
  <Application>Microsoft Office Word</Application>
  <DocSecurity>0</DocSecurity>
  <Lines>922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Aidil Saputra Kirsan</cp:lastModifiedBy>
  <cp:revision>20</cp:revision>
  <dcterms:created xsi:type="dcterms:W3CDTF">2013-12-23T23:15:00Z</dcterms:created>
  <dcterms:modified xsi:type="dcterms:W3CDTF">2026-04-07T08:19:00Z</dcterms:modified>
  <cp:category/>
</cp:coreProperties>
</file>