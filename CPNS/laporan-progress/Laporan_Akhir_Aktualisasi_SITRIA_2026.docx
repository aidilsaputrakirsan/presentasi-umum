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1413DCB" w14:textId="77777777" w:rsidR="00F6477B" w:rsidRDefault="00000000">
      <w:pPr>
        <w:shd w:val="clear" w:color="auto" w:fill="1B3A6B"/>
        <w:spacing w:before="280" w:after="120"/>
        <w:jc w:val="center"/>
      </w:pPr>
      <w:r>
        <w:rPr>
          <w:b/>
          <w:color w:val="FFFFFF"/>
          <w:sz w:val="32"/>
        </w:rPr>
        <w:t>LAPORAN AKTUALISASI</w:t>
      </w:r>
    </w:p>
    <w:p w14:paraId="4EEC648B" w14:textId="77777777" w:rsidR="00F6477B" w:rsidRDefault="00000000">
      <w:pPr>
        <w:shd w:val="clear" w:color="auto" w:fill="1B3A6B"/>
        <w:spacing w:before="40" w:after="120"/>
        <w:jc w:val="center"/>
      </w:pPr>
      <w:r>
        <w:rPr>
          <w:b/>
          <w:color w:val="FFFFFF"/>
        </w:rPr>
        <w:t>PELATIHAN DASAR CPNS ANGKATAN VI TAHUN 2026</w:t>
      </w:r>
    </w:p>
    <w:p w14:paraId="5DDA137E" w14:textId="77777777" w:rsidR="00F6477B" w:rsidRDefault="00000000">
      <w:pPr>
        <w:shd w:val="clear" w:color="auto" w:fill="1B3A6B"/>
        <w:spacing w:before="40" w:after="280"/>
        <w:jc w:val="center"/>
      </w:pPr>
      <w:r>
        <w:rPr>
          <w:color w:val="FFFFFF"/>
          <w:sz w:val="20"/>
        </w:rPr>
        <w:t>PUSAT PELATIHAN DAN PENGEMBANGAN – LAN RI</w:t>
      </w:r>
    </w:p>
    <w:p w14:paraId="122AB14D" w14:textId="77777777" w:rsidR="00F6477B" w:rsidRDefault="00F6477B">
      <w:pPr>
        <w:shd w:val="clear" w:color="auto" w:fill="C9A84C"/>
        <w:spacing w:before="60" w:after="60"/>
        <w:jc w:val="center"/>
      </w:pPr>
    </w:p>
    <w:p w14:paraId="0AE0995D" w14:textId="77777777" w:rsidR="00F6477B" w:rsidRDefault="00F6477B">
      <w:pPr>
        <w:spacing w:before="320" w:after="80"/>
      </w:pPr>
    </w:p>
    <w:p w14:paraId="656835B6" w14:textId="77777777" w:rsidR="00F6477B" w:rsidRDefault="00000000">
      <w:pPr>
        <w:spacing w:after="40"/>
        <w:jc w:val="center"/>
      </w:pPr>
      <w:r>
        <w:rPr>
          <w:b/>
          <w:sz w:val="56"/>
        </w:rPr>
        <w:t>SITRIA</w:t>
      </w:r>
    </w:p>
    <w:p w14:paraId="69E17868" w14:textId="77777777" w:rsidR="00F6477B" w:rsidRDefault="00000000">
      <w:pPr>
        <w:spacing w:after="80"/>
        <w:jc w:val="center"/>
      </w:pPr>
      <w:r>
        <w:rPr>
          <w:b/>
          <w:color w:val="2E86AB"/>
          <w:sz w:val="28"/>
        </w:rPr>
        <w:t>Sistem Informasi Tridharma Akademik</w:t>
      </w:r>
    </w:p>
    <w:p w14:paraId="09D52033" w14:textId="77777777" w:rsidR="00F6477B" w:rsidRDefault="00000000">
      <w:pPr>
        <w:spacing w:after="40"/>
        <w:jc w:val="center"/>
      </w:pPr>
      <w:r>
        <w:rPr>
          <w:i/>
          <w:sz w:val="22"/>
        </w:rPr>
        <w:t>Dashboard Analitik Tridharma Dosen Berbasis Data Multi-Sumber</w:t>
      </w:r>
    </w:p>
    <w:p w14:paraId="50410604" w14:textId="77777777" w:rsidR="00F6477B" w:rsidRDefault="00000000">
      <w:pPr>
        <w:spacing w:after="40"/>
        <w:jc w:val="center"/>
      </w:pPr>
      <w:r>
        <w:rPr>
          <w:i/>
          <w:sz w:val="20"/>
        </w:rPr>
        <w:t>Lab Inovasi Digital – Prodi Sistem Informasi &amp; Bisnis Digital</w:t>
      </w:r>
    </w:p>
    <w:p w14:paraId="699097D9" w14:textId="77777777" w:rsidR="00F6477B" w:rsidRDefault="00000000">
      <w:pPr>
        <w:spacing w:after="320"/>
        <w:jc w:val="center"/>
      </w:pPr>
      <w:r>
        <w:rPr>
          <w:i/>
          <w:sz w:val="20"/>
        </w:rPr>
        <w:t>Fakultas Sains dan Teknologi Industri – Institut Teknologi Kalimantan</w:t>
      </w:r>
    </w:p>
    <w:p w14:paraId="6B1E5C36" w14:textId="77777777" w:rsidR="00F6477B" w:rsidRDefault="00F6477B">
      <w:pPr>
        <w:shd w:val="clear" w:color="auto" w:fill="C9A84C"/>
        <w:spacing w:before="60" w:after="60"/>
        <w:jc w:val="center"/>
      </w:pPr>
    </w:p>
    <w:p w14:paraId="06C4718A" w14:textId="77777777" w:rsidR="00F6477B" w:rsidRDefault="00000000">
      <w:pPr>
        <w:spacing w:before="280" w:after="80"/>
        <w:jc w:val="center"/>
      </w:pPr>
      <w:r>
        <w:rPr>
          <w:sz w:val="22"/>
        </w:rPr>
        <w:t>Disusun oleh:</w:t>
      </w:r>
    </w:p>
    <w:p w14:paraId="39448098" w14:textId="77777777" w:rsidR="00F6477B" w:rsidRDefault="00000000">
      <w:pPr>
        <w:spacing w:after="40"/>
        <w:jc w:val="center"/>
      </w:pPr>
      <w:r>
        <w:rPr>
          <w:b/>
          <w:sz w:val="26"/>
        </w:rPr>
        <w:t>Aidil Saputra Kirsan, S.ST., M.Tr.Kom</w:t>
      </w:r>
    </w:p>
    <w:p w14:paraId="1406094F" w14:textId="77777777" w:rsidR="00F6477B" w:rsidRDefault="00000000">
      <w:pPr>
        <w:spacing w:after="40"/>
        <w:jc w:val="center"/>
      </w:pPr>
      <w:r>
        <w:rPr>
          <w:sz w:val="22"/>
        </w:rPr>
        <w:t>NIP. 199403172025061004</w:t>
      </w:r>
    </w:p>
    <w:p w14:paraId="469FD71E" w14:textId="77777777" w:rsidR="00F6477B" w:rsidRDefault="00000000">
      <w:pPr>
        <w:spacing w:after="40"/>
        <w:jc w:val="center"/>
      </w:pPr>
      <w:r>
        <w:rPr>
          <w:sz w:val="22"/>
        </w:rPr>
        <w:t>Dosen Asisten Ahli / Kepala Lab Inovasi Digital</w:t>
      </w:r>
    </w:p>
    <w:p w14:paraId="7D0C754F" w14:textId="77777777" w:rsidR="00F6477B" w:rsidRDefault="00000000">
      <w:pPr>
        <w:spacing w:after="320"/>
        <w:jc w:val="center"/>
      </w:pPr>
      <w:r>
        <w:rPr>
          <w:sz w:val="22"/>
        </w:rPr>
        <w:t>Lab Inovasi Digital, Prodi Sistem Informasi, FSTI ITK</w:t>
      </w:r>
    </w:p>
    <w:p w14:paraId="61FD489D" w14:textId="77777777" w:rsidR="00F6477B" w:rsidRDefault="00F6477B">
      <w:pPr>
        <w:shd w:val="clear" w:color="auto" w:fill="2E86AB"/>
        <w:spacing w:before="60" w:after="60"/>
        <w:jc w:val="center"/>
      </w:pPr>
    </w:p>
    <w:p w14:paraId="4CD7A50C" w14:textId="77777777" w:rsidR="00F6477B" w:rsidRDefault="00000000">
      <w:pPr>
        <w:shd w:val="clear" w:color="auto" w:fill="2E86AB"/>
        <w:spacing w:before="160" w:after="160"/>
        <w:jc w:val="center"/>
      </w:pPr>
      <w:r>
        <w:rPr>
          <w:color w:val="FFFFFF"/>
          <w:sz w:val="20"/>
        </w:rPr>
        <w:t>Periode Aktualisasi: 7 Maret – 22 April 2026  |  Tanggal Laporan: 15 April 2026</w:t>
      </w:r>
    </w:p>
    <w:p w14:paraId="07E39A6D" w14:textId="77777777" w:rsidR="00F6477B" w:rsidRDefault="00F6477B">
      <w:pPr>
        <w:shd w:val="clear" w:color="auto" w:fill="2E86AB"/>
        <w:spacing w:before="60" w:after="60"/>
        <w:jc w:val="center"/>
      </w:pPr>
    </w:p>
    <w:p w14:paraId="41A7EBA3" w14:textId="77777777" w:rsidR="00F6477B" w:rsidRDefault="00000000">
      <w:r>
        <w:br w:type="page"/>
      </w:r>
    </w:p>
    <w:p w14:paraId="6207B437" w14:textId="77777777" w:rsidR="00F6477B" w:rsidRDefault="00000000">
      <w:pPr>
        <w:pStyle w:val="Heading1"/>
        <w:jc w:val="center"/>
      </w:pPr>
      <w:r>
        <w:lastRenderedPageBreak/>
        <w:t>LEMBAR PERNYATAAN ORISINALITAS LAPORAN AKTUALISASI</w:t>
      </w:r>
    </w:p>
    <w:p w14:paraId="5C998050" w14:textId="77777777" w:rsidR="00F6477B" w:rsidRDefault="00F6477B">
      <w:pPr>
        <w:pBdr>
          <w:top w:val="single" w:sz="12" w:space="1" w:color="1B3A6B"/>
          <w:bottom w:val="single" w:sz="4" w:space="1" w:color="2E86AB"/>
        </w:pBdr>
        <w:spacing w:before="40" w:after="160"/>
      </w:pPr>
    </w:p>
    <w:p w14:paraId="07DC7135" w14:textId="77777777" w:rsidR="00F6477B" w:rsidRDefault="00000000">
      <w:pPr>
        <w:jc w:val="both"/>
      </w:pPr>
      <w:r>
        <w:t>Saya yang bertanda tangan di bawah ini:</w:t>
      </w:r>
    </w:p>
    <w:tbl>
      <w:tblPr>
        <w:tblStyle w:val="TableGrid"/>
        <w:tblW w:w="0" w:type="auto"/>
        <w:tblLook w:val="04A0" w:firstRow="1" w:lastRow="0" w:firstColumn="1" w:lastColumn="0" w:noHBand="0" w:noVBand="1"/>
      </w:tblPr>
      <w:tblGrid>
        <w:gridCol w:w="2268"/>
        <w:gridCol w:w="283"/>
        <w:gridCol w:w="2757"/>
      </w:tblGrid>
      <w:tr w:rsidR="00F6477B" w14:paraId="41157CCE" w14:textId="77777777">
        <w:tc>
          <w:tcPr>
            <w:tcW w:w="2268" w:type="dxa"/>
          </w:tcPr>
          <w:p w14:paraId="2EEFA033" w14:textId="77777777" w:rsidR="00F6477B" w:rsidRDefault="00000000">
            <w:pPr>
              <w:spacing w:before="40" w:after="40"/>
            </w:pPr>
            <w:r>
              <w:rPr>
                <w:b/>
                <w:sz w:val="22"/>
              </w:rPr>
              <w:t>Nama</w:t>
            </w:r>
          </w:p>
        </w:tc>
        <w:tc>
          <w:tcPr>
            <w:tcW w:w="283" w:type="dxa"/>
          </w:tcPr>
          <w:p w14:paraId="39E182DE" w14:textId="77777777" w:rsidR="00F6477B" w:rsidRDefault="00000000">
            <w:pPr>
              <w:spacing w:before="40" w:after="40"/>
            </w:pPr>
            <w:r>
              <w:rPr>
                <w:sz w:val="22"/>
              </w:rPr>
              <w:t>:</w:t>
            </w:r>
          </w:p>
        </w:tc>
        <w:tc>
          <w:tcPr>
            <w:tcW w:w="2757" w:type="dxa"/>
          </w:tcPr>
          <w:p w14:paraId="1B665D49" w14:textId="77777777" w:rsidR="00F6477B" w:rsidRDefault="00000000">
            <w:pPr>
              <w:spacing w:before="40" w:after="40"/>
            </w:pPr>
            <w:r>
              <w:rPr>
                <w:sz w:val="22"/>
              </w:rPr>
              <w:t>Aidil Saputra Kirsan, S.ST., M.Tr.Kom</w:t>
            </w:r>
          </w:p>
        </w:tc>
      </w:tr>
      <w:tr w:rsidR="00F6477B" w14:paraId="5F9E66D0" w14:textId="77777777">
        <w:tc>
          <w:tcPr>
            <w:tcW w:w="2268" w:type="dxa"/>
          </w:tcPr>
          <w:p w14:paraId="7061C905" w14:textId="77777777" w:rsidR="00F6477B" w:rsidRDefault="00000000">
            <w:pPr>
              <w:spacing w:before="40" w:after="40"/>
            </w:pPr>
            <w:r>
              <w:rPr>
                <w:b/>
                <w:sz w:val="22"/>
              </w:rPr>
              <w:t>NIP</w:t>
            </w:r>
          </w:p>
        </w:tc>
        <w:tc>
          <w:tcPr>
            <w:tcW w:w="283" w:type="dxa"/>
          </w:tcPr>
          <w:p w14:paraId="7269AB04" w14:textId="77777777" w:rsidR="00F6477B" w:rsidRDefault="00000000">
            <w:pPr>
              <w:spacing w:before="40" w:after="40"/>
            </w:pPr>
            <w:r>
              <w:rPr>
                <w:sz w:val="22"/>
              </w:rPr>
              <w:t>:</w:t>
            </w:r>
          </w:p>
        </w:tc>
        <w:tc>
          <w:tcPr>
            <w:tcW w:w="2757" w:type="dxa"/>
          </w:tcPr>
          <w:p w14:paraId="5AD2AF5D" w14:textId="77777777" w:rsidR="00F6477B" w:rsidRDefault="00000000">
            <w:pPr>
              <w:spacing w:before="40" w:after="40"/>
            </w:pPr>
            <w:r>
              <w:rPr>
                <w:sz w:val="22"/>
              </w:rPr>
              <w:t>199403172025061004</w:t>
            </w:r>
          </w:p>
        </w:tc>
      </w:tr>
      <w:tr w:rsidR="00F6477B" w14:paraId="5154B781" w14:textId="77777777">
        <w:tc>
          <w:tcPr>
            <w:tcW w:w="2268" w:type="dxa"/>
          </w:tcPr>
          <w:p w14:paraId="5ADB2635" w14:textId="77777777" w:rsidR="00F6477B" w:rsidRDefault="00000000">
            <w:pPr>
              <w:spacing w:before="40" w:after="40"/>
            </w:pPr>
            <w:r>
              <w:rPr>
                <w:b/>
                <w:sz w:val="22"/>
              </w:rPr>
              <w:t>Jabatan</w:t>
            </w:r>
          </w:p>
        </w:tc>
        <w:tc>
          <w:tcPr>
            <w:tcW w:w="283" w:type="dxa"/>
          </w:tcPr>
          <w:p w14:paraId="2455A7A2" w14:textId="77777777" w:rsidR="00F6477B" w:rsidRDefault="00000000">
            <w:pPr>
              <w:spacing w:before="40" w:after="40"/>
            </w:pPr>
            <w:r>
              <w:rPr>
                <w:sz w:val="22"/>
              </w:rPr>
              <w:t>:</w:t>
            </w:r>
          </w:p>
        </w:tc>
        <w:tc>
          <w:tcPr>
            <w:tcW w:w="2757" w:type="dxa"/>
          </w:tcPr>
          <w:p w14:paraId="050CA64E" w14:textId="77777777" w:rsidR="00F6477B" w:rsidRDefault="00000000">
            <w:pPr>
              <w:spacing w:before="40" w:after="40"/>
            </w:pPr>
            <w:r>
              <w:rPr>
                <w:sz w:val="22"/>
              </w:rPr>
              <w:t>Dosen Asisten Ahli / Kepala Lab Inovasi Digital</w:t>
            </w:r>
          </w:p>
        </w:tc>
      </w:tr>
      <w:tr w:rsidR="00F6477B" w14:paraId="33C4198E" w14:textId="77777777">
        <w:tc>
          <w:tcPr>
            <w:tcW w:w="2268" w:type="dxa"/>
          </w:tcPr>
          <w:p w14:paraId="3A10C068" w14:textId="77777777" w:rsidR="00F6477B" w:rsidRDefault="00000000">
            <w:pPr>
              <w:spacing w:before="40" w:after="40"/>
            </w:pPr>
            <w:r>
              <w:rPr>
                <w:b/>
                <w:sz w:val="22"/>
              </w:rPr>
              <w:t>Unit Kerja</w:t>
            </w:r>
          </w:p>
        </w:tc>
        <w:tc>
          <w:tcPr>
            <w:tcW w:w="283" w:type="dxa"/>
          </w:tcPr>
          <w:p w14:paraId="2FB228E1" w14:textId="77777777" w:rsidR="00F6477B" w:rsidRDefault="00000000">
            <w:pPr>
              <w:spacing w:before="40" w:after="40"/>
            </w:pPr>
            <w:r>
              <w:rPr>
                <w:sz w:val="22"/>
              </w:rPr>
              <w:t>:</w:t>
            </w:r>
          </w:p>
        </w:tc>
        <w:tc>
          <w:tcPr>
            <w:tcW w:w="2757" w:type="dxa"/>
          </w:tcPr>
          <w:p w14:paraId="60D70412" w14:textId="77777777" w:rsidR="00F6477B" w:rsidRDefault="00000000">
            <w:pPr>
              <w:spacing w:before="40" w:after="40"/>
            </w:pPr>
            <w:r>
              <w:rPr>
                <w:sz w:val="22"/>
              </w:rPr>
              <w:t>Lab Inovasi Digital, Prodi Sistem Informasi, FSTI ITK</w:t>
            </w:r>
          </w:p>
        </w:tc>
      </w:tr>
      <w:tr w:rsidR="00F6477B" w14:paraId="473A50DF" w14:textId="77777777">
        <w:tc>
          <w:tcPr>
            <w:tcW w:w="2268" w:type="dxa"/>
          </w:tcPr>
          <w:p w14:paraId="05152F76" w14:textId="77777777" w:rsidR="00F6477B" w:rsidRDefault="00000000">
            <w:pPr>
              <w:spacing w:before="40" w:after="40"/>
            </w:pPr>
            <w:r>
              <w:rPr>
                <w:b/>
                <w:sz w:val="22"/>
              </w:rPr>
              <w:t>Instansi</w:t>
            </w:r>
          </w:p>
        </w:tc>
        <w:tc>
          <w:tcPr>
            <w:tcW w:w="283" w:type="dxa"/>
          </w:tcPr>
          <w:p w14:paraId="18CA714D" w14:textId="77777777" w:rsidR="00F6477B" w:rsidRDefault="00000000">
            <w:pPr>
              <w:spacing w:before="40" w:after="40"/>
            </w:pPr>
            <w:r>
              <w:rPr>
                <w:sz w:val="22"/>
              </w:rPr>
              <w:t>:</w:t>
            </w:r>
          </w:p>
        </w:tc>
        <w:tc>
          <w:tcPr>
            <w:tcW w:w="2757" w:type="dxa"/>
          </w:tcPr>
          <w:p w14:paraId="296949A0" w14:textId="77777777" w:rsidR="00F6477B" w:rsidRDefault="00000000">
            <w:pPr>
              <w:spacing w:before="40" w:after="40"/>
            </w:pPr>
            <w:r>
              <w:rPr>
                <w:sz w:val="22"/>
              </w:rPr>
              <w:t>Institut Teknologi Kalimantan</w:t>
            </w:r>
          </w:p>
        </w:tc>
      </w:tr>
    </w:tbl>
    <w:p w14:paraId="233D5B5F" w14:textId="77777777" w:rsidR="00F6477B" w:rsidRDefault="00F6477B"/>
    <w:p w14:paraId="03E7159F" w14:textId="77777777" w:rsidR="00F6477B" w:rsidRDefault="00000000">
      <w:pPr>
        <w:spacing w:after="160"/>
        <w:jc w:val="both"/>
      </w:pPr>
      <w:r>
        <w:t xml:space="preserve">Menyatakan bahwa Laporan Aktualisasi yang berjudul </w:t>
      </w:r>
      <w:r>
        <w:rPr>
          <w:b/>
        </w:rPr>
        <w:t>"Pengembangan Sistem Dashboard Analitik Tridharma Berbasis Data Multi-Sumber (SITRIA) pada Lab Inovasi Digital FSTI ITK"</w:t>
      </w:r>
      <w:r>
        <w:t xml:space="preserve"> ini adalah hasil karya saya sendiri dan bebas dari plagiarisme. Kutipan dan referensi yang digunakan telah dicantumkan dengan benar dan sesuai ketentuan yang berlaku. Apabila terbukti pernyataan ini tidak benar, maka saya bersedia menerima sanksi sesuai peraturan yang berlaku.</w:t>
      </w:r>
    </w:p>
    <w:p w14:paraId="53351A86" w14:textId="77777777" w:rsidR="00F6477B" w:rsidRDefault="00000000">
      <w:pPr>
        <w:spacing w:before="400" w:after="40"/>
        <w:jc w:val="right"/>
      </w:pPr>
      <w:r>
        <w:t>Balikpapan, 15 April 2026</w:t>
      </w:r>
    </w:p>
    <w:p w14:paraId="37477580" w14:textId="77777777" w:rsidR="00F6477B" w:rsidRDefault="00000000">
      <w:pPr>
        <w:spacing w:after="1200"/>
        <w:jc w:val="right"/>
      </w:pPr>
      <w:r>
        <w:t>Yang Menyatakan,</w:t>
      </w:r>
    </w:p>
    <w:p w14:paraId="4B737BC7" w14:textId="77777777" w:rsidR="00F6477B" w:rsidRDefault="00000000">
      <w:pPr>
        <w:spacing w:after="40"/>
        <w:jc w:val="right"/>
      </w:pPr>
      <w:r>
        <w:rPr>
          <w:b/>
        </w:rPr>
        <w:t>Aidil Saputra Kirsan, S.ST., M.Tr.Kom</w:t>
      </w:r>
    </w:p>
    <w:p w14:paraId="286057B0" w14:textId="77777777" w:rsidR="00F6477B" w:rsidRDefault="00000000">
      <w:pPr>
        <w:spacing w:after="120"/>
        <w:jc w:val="right"/>
      </w:pPr>
      <w:r>
        <w:t>NIP. 199403172025061004</w:t>
      </w:r>
    </w:p>
    <w:p w14:paraId="1310BEFA" w14:textId="77777777" w:rsidR="00F6477B" w:rsidRDefault="00000000">
      <w:r>
        <w:br w:type="page"/>
      </w:r>
    </w:p>
    <w:p w14:paraId="047B2D9A" w14:textId="77777777" w:rsidR="00F6477B" w:rsidRDefault="00000000">
      <w:pPr>
        <w:pStyle w:val="Heading1"/>
        <w:jc w:val="center"/>
      </w:pPr>
      <w:r>
        <w:lastRenderedPageBreak/>
        <w:t>LEMBAR PERSETUJUAN LAPORAN AKTUALISASI</w:t>
      </w:r>
    </w:p>
    <w:p w14:paraId="049129F1" w14:textId="77777777" w:rsidR="00F6477B" w:rsidRDefault="00F6477B">
      <w:pPr>
        <w:pBdr>
          <w:top w:val="single" w:sz="12" w:space="1" w:color="1B3A6B"/>
          <w:bottom w:val="single" w:sz="4" w:space="1" w:color="2E86AB"/>
        </w:pBdr>
        <w:spacing w:before="40" w:after="160"/>
      </w:pPr>
    </w:p>
    <w:p w14:paraId="5002B07B" w14:textId="77777777" w:rsidR="00F6477B" w:rsidRDefault="00000000">
      <w:pPr>
        <w:jc w:val="both"/>
      </w:pPr>
      <w:r>
        <w:t>Laporan Aktualisasi ini diajukan oleh:</w:t>
      </w:r>
    </w:p>
    <w:tbl>
      <w:tblPr>
        <w:tblStyle w:val="TableGrid"/>
        <w:tblW w:w="0" w:type="auto"/>
        <w:tblLook w:val="04A0" w:firstRow="1" w:lastRow="0" w:firstColumn="1" w:lastColumn="0" w:noHBand="0" w:noVBand="1"/>
      </w:tblPr>
      <w:tblGrid>
        <w:gridCol w:w="2268"/>
        <w:gridCol w:w="283"/>
        <w:gridCol w:w="2757"/>
      </w:tblGrid>
      <w:tr w:rsidR="00F6477B" w14:paraId="0BA97A1C" w14:textId="77777777">
        <w:tc>
          <w:tcPr>
            <w:tcW w:w="2268" w:type="dxa"/>
          </w:tcPr>
          <w:p w14:paraId="123945CA" w14:textId="77777777" w:rsidR="00F6477B" w:rsidRDefault="00000000">
            <w:pPr>
              <w:spacing w:before="40" w:after="40"/>
            </w:pPr>
            <w:r>
              <w:rPr>
                <w:b/>
                <w:sz w:val="22"/>
              </w:rPr>
              <w:t>Nama</w:t>
            </w:r>
          </w:p>
        </w:tc>
        <w:tc>
          <w:tcPr>
            <w:tcW w:w="283" w:type="dxa"/>
          </w:tcPr>
          <w:p w14:paraId="3A370776" w14:textId="77777777" w:rsidR="00F6477B" w:rsidRDefault="00000000">
            <w:pPr>
              <w:spacing w:before="40" w:after="40"/>
            </w:pPr>
            <w:r>
              <w:rPr>
                <w:sz w:val="22"/>
              </w:rPr>
              <w:t>:</w:t>
            </w:r>
          </w:p>
        </w:tc>
        <w:tc>
          <w:tcPr>
            <w:tcW w:w="2757" w:type="dxa"/>
          </w:tcPr>
          <w:p w14:paraId="6C2612BB" w14:textId="77777777" w:rsidR="00F6477B" w:rsidRDefault="00000000">
            <w:pPr>
              <w:spacing w:before="40" w:after="40"/>
            </w:pPr>
            <w:r>
              <w:rPr>
                <w:sz w:val="22"/>
              </w:rPr>
              <w:t>Aidil Saputra Kirsan, S.ST., M.Tr.Kom</w:t>
            </w:r>
          </w:p>
        </w:tc>
      </w:tr>
      <w:tr w:rsidR="00F6477B" w14:paraId="233609FE" w14:textId="77777777">
        <w:tc>
          <w:tcPr>
            <w:tcW w:w="2268" w:type="dxa"/>
          </w:tcPr>
          <w:p w14:paraId="7FBE467B" w14:textId="77777777" w:rsidR="00F6477B" w:rsidRDefault="00000000">
            <w:pPr>
              <w:spacing w:before="40" w:after="40"/>
            </w:pPr>
            <w:r>
              <w:rPr>
                <w:b/>
                <w:sz w:val="22"/>
              </w:rPr>
              <w:t>NIP</w:t>
            </w:r>
          </w:p>
        </w:tc>
        <w:tc>
          <w:tcPr>
            <w:tcW w:w="283" w:type="dxa"/>
          </w:tcPr>
          <w:p w14:paraId="41A2D35F" w14:textId="77777777" w:rsidR="00F6477B" w:rsidRDefault="00000000">
            <w:pPr>
              <w:spacing w:before="40" w:after="40"/>
            </w:pPr>
            <w:r>
              <w:rPr>
                <w:sz w:val="22"/>
              </w:rPr>
              <w:t>:</w:t>
            </w:r>
          </w:p>
        </w:tc>
        <w:tc>
          <w:tcPr>
            <w:tcW w:w="2757" w:type="dxa"/>
          </w:tcPr>
          <w:p w14:paraId="1E93B290" w14:textId="77777777" w:rsidR="00F6477B" w:rsidRDefault="00000000">
            <w:pPr>
              <w:spacing w:before="40" w:after="40"/>
            </w:pPr>
            <w:r>
              <w:rPr>
                <w:sz w:val="22"/>
              </w:rPr>
              <w:t>199403172025061004</w:t>
            </w:r>
          </w:p>
        </w:tc>
      </w:tr>
      <w:tr w:rsidR="00F6477B" w14:paraId="7ED6B6CB" w14:textId="77777777">
        <w:tc>
          <w:tcPr>
            <w:tcW w:w="2268" w:type="dxa"/>
          </w:tcPr>
          <w:p w14:paraId="6B2A1A48" w14:textId="77777777" w:rsidR="00F6477B" w:rsidRDefault="00000000">
            <w:pPr>
              <w:spacing w:before="40" w:after="40"/>
            </w:pPr>
            <w:r>
              <w:rPr>
                <w:b/>
                <w:sz w:val="22"/>
              </w:rPr>
              <w:t>Jabatan</w:t>
            </w:r>
          </w:p>
        </w:tc>
        <w:tc>
          <w:tcPr>
            <w:tcW w:w="283" w:type="dxa"/>
          </w:tcPr>
          <w:p w14:paraId="493F2129" w14:textId="77777777" w:rsidR="00F6477B" w:rsidRDefault="00000000">
            <w:pPr>
              <w:spacing w:before="40" w:after="40"/>
            </w:pPr>
            <w:r>
              <w:rPr>
                <w:sz w:val="22"/>
              </w:rPr>
              <w:t>:</w:t>
            </w:r>
          </w:p>
        </w:tc>
        <w:tc>
          <w:tcPr>
            <w:tcW w:w="2757" w:type="dxa"/>
          </w:tcPr>
          <w:p w14:paraId="15E7F60B" w14:textId="77777777" w:rsidR="00F6477B" w:rsidRDefault="00000000">
            <w:pPr>
              <w:spacing w:before="40" w:after="40"/>
            </w:pPr>
            <w:r>
              <w:rPr>
                <w:sz w:val="22"/>
              </w:rPr>
              <w:t>Dosen Asisten Ahli / Kepala Lab Inovasi Digital</w:t>
            </w:r>
          </w:p>
        </w:tc>
      </w:tr>
      <w:tr w:rsidR="00F6477B" w14:paraId="47B09F0D" w14:textId="77777777">
        <w:tc>
          <w:tcPr>
            <w:tcW w:w="2268" w:type="dxa"/>
          </w:tcPr>
          <w:p w14:paraId="0E2F8FCC" w14:textId="77777777" w:rsidR="00F6477B" w:rsidRDefault="00000000">
            <w:pPr>
              <w:spacing w:before="40" w:after="40"/>
            </w:pPr>
            <w:r>
              <w:rPr>
                <w:b/>
                <w:sz w:val="22"/>
              </w:rPr>
              <w:t>Unit Kerja</w:t>
            </w:r>
          </w:p>
        </w:tc>
        <w:tc>
          <w:tcPr>
            <w:tcW w:w="283" w:type="dxa"/>
          </w:tcPr>
          <w:p w14:paraId="51AC36F0" w14:textId="77777777" w:rsidR="00F6477B" w:rsidRDefault="00000000">
            <w:pPr>
              <w:spacing w:before="40" w:after="40"/>
            </w:pPr>
            <w:r>
              <w:rPr>
                <w:sz w:val="22"/>
              </w:rPr>
              <w:t>:</w:t>
            </w:r>
          </w:p>
        </w:tc>
        <w:tc>
          <w:tcPr>
            <w:tcW w:w="2757" w:type="dxa"/>
          </w:tcPr>
          <w:p w14:paraId="56C46702" w14:textId="77777777" w:rsidR="00F6477B" w:rsidRDefault="00000000">
            <w:pPr>
              <w:spacing w:before="40" w:after="40"/>
            </w:pPr>
            <w:r>
              <w:rPr>
                <w:sz w:val="22"/>
              </w:rPr>
              <w:t>Lab Inovasi Digital, Prodi Sistem Informasi, FSTI ITK</w:t>
            </w:r>
          </w:p>
        </w:tc>
      </w:tr>
      <w:tr w:rsidR="00F6477B" w14:paraId="6DC3EB7E" w14:textId="77777777">
        <w:tc>
          <w:tcPr>
            <w:tcW w:w="2268" w:type="dxa"/>
          </w:tcPr>
          <w:p w14:paraId="5DD2A211" w14:textId="77777777" w:rsidR="00F6477B" w:rsidRDefault="00000000">
            <w:pPr>
              <w:spacing w:before="40" w:after="40"/>
            </w:pPr>
            <w:r>
              <w:rPr>
                <w:b/>
                <w:sz w:val="22"/>
              </w:rPr>
              <w:t>Judul</w:t>
            </w:r>
          </w:p>
        </w:tc>
        <w:tc>
          <w:tcPr>
            <w:tcW w:w="283" w:type="dxa"/>
          </w:tcPr>
          <w:p w14:paraId="74A0590A" w14:textId="77777777" w:rsidR="00F6477B" w:rsidRDefault="00000000">
            <w:pPr>
              <w:spacing w:before="40" w:after="40"/>
            </w:pPr>
            <w:r>
              <w:rPr>
                <w:sz w:val="22"/>
              </w:rPr>
              <w:t>:</w:t>
            </w:r>
          </w:p>
        </w:tc>
        <w:tc>
          <w:tcPr>
            <w:tcW w:w="2757" w:type="dxa"/>
          </w:tcPr>
          <w:p w14:paraId="4684BFEE" w14:textId="77777777" w:rsidR="00F6477B" w:rsidRDefault="00000000">
            <w:pPr>
              <w:spacing w:before="40" w:after="40"/>
            </w:pPr>
            <w:r>
              <w:rPr>
                <w:sz w:val="22"/>
              </w:rPr>
              <w:t>Pengembangan Sistem Dashboard Analitik Tridharma Berbasis Data Multi-Sumber (SITRIA) pada Lab Inovasi Digital FSTI ITK</w:t>
            </w:r>
          </w:p>
        </w:tc>
      </w:tr>
    </w:tbl>
    <w:p w14:paraId="102E3F68" w14:textId="77777777" w:rsidR="00F6477B" w:rsidRDefault="00F6477B"/>
    <w:p w14:paraId="59432B5B" w14:textId="77777777" w:rsidR="00F6477B" w:rsidRDefault="00000000">
      <w:pPr>
        <w:jc w:val="both"/>
      </w:pPr>
      <w:r>
        <w:t>Telah mendapat persetujuan untuk diseminarkan sebagai Laporan Aktualisasi Pelatihan Dasar CPNS Angkatan VI Tahun 2026.</w:t>
      </w:r>
    </w:p>
    <w:p w14:paraId="00E33334" w14:textId="77777777" w:rsidR="00F6477B" w:rsidRDefault="00000000">
      <w:pPr>
        <w:spacing w:before="400" w:after="80"/>
      </w:pPr>
      <w:r>
        <w:t>Balikpapan, 15 April 2026</w:t>
      </w:r>
    </w:p>
    <w:tbl>
      <w:tblPr>
        <w:tblW w:w="0" w:type="auto"/>
        <w:jc w:val="center"/>
        <w:tblLook w:val="04A0" w:firstRow="1" w:lastRow="0" w:firstColumn="1" w:lastColumn="0" w:noHBand="0" w:noVBand="1"/>
      </w:tblPr>
      <w:tblGrid>
        <w:gridCol w:w="4135"/>
        <w:gridCol w:w="4135"/>
      </w:tblGrid>
      <w:tr w:rsidR="00F6477B" w14:paraId="148587E8" w14:textId="77777777">
        <w:trPr>
          <w:jc w:val="center"/>
        </w:trPr>
        <w:tc>
          <w:tcPr>
            <w:tcW w:w="4135" w:type="dxa"/>
          </w:tcPr>
          <w:p w14:paraId="27301002" w14:textId="77777777" w:rsidR="00F6477B" w:rsidRDefault="00000000">
            <w:pPr>
              <w:jc w:val="center"/>
            </w:pPr>
            <w:r>
              <w:rPr>
                <w:sz w:val="22"/>
              </w:rPr>
              <w:t>Menyetujui, Coach</w:t>
            </w:r>
          </w:p>
          <w:p w14:paraId="79E2E674" w14:textId="77777777" w:rsidR="00F6477B" w:rsidRDefault="00000000">
            <w:r>
              <w:br/>
            </w:r>
            <w:r>
              <w:br/>
            </w:r>
            <w:r>
              <w:br/>
            </w:r>
          </w:p>
          <w:p w14:paraId="10AFF1A8" w14:textId="77777777" w:rsidR="00F6477B" w:rsidRDefault="00000000">
            <w:pPr>
              <w:jc w:val="center"/>
            </w:pPr>
            <w:r>
              <w:rPr>
                <w:b/>
                <w:sz w:val="22"/>
              </w:rPr>
              <w:t>Mustari Kurniawati, S.IP., MPA</w:t>
            </w:r>
          </w:p>
          <w:p w14:paraId="48D67F7D" w14:textId="77777777" w:rsidR="00F6477B" w:rsidRDefault="00000000">
            <w:pPr>
              <w:jc w:val="center"/>
            </w:pPr>
            <w:r>
              <w:rPr>
                <w:sz w:val="22"/>
              </w:rPr>
              <w:t>NIP. 197712232005012001</w:t>
            </w:r>
          </w:p>
        </w:tc>
        <w:tc>
          <w:tcPr>
            <w:tcW w:w="4135" w:type="dxa"/>
          </w:tcPr>
          <w:p w14:paraId="67E5C6DC" w14:textId="77777777" w:rsidR="00F6477B" w:rsidRDefault="00000000">
            <w:pPr>
              <w:jc w:val="center"/>
            </w:pPr>
            <w:r>
              <w:rPr>
                <w:sz w:val="22"/>
              </w:rPr>
              <w:t>Mengetahui, Mentor</w:t>
            </w:r>
          </w:p>
          <w:p w14:paraId="750AC7B3" w14:textId="77777777" w:rsidR="00F6477B" w:rsidRDefault="00000000">
            <w:r>
              <w:br/>
            </w:r>
            <w:r>
              <w:br/>
            </w:r>
            <w:r>
              <w:br/>
            </w:r>
          </w:p>
          <w:p w14:paraId="399C1FCE" w14:textId="77777777" w:rsidR="00F6477B" w:rsidRDefault="00000000">
            <w:pPr>
              <w:jc w:val="center"/>
            </w:pPr>
            <w:r>
              <w:rPr>
                <w:b/>
                <w:sz w:val="22"/>
              </w:rPr>
              <w:t>Irma Fitria, S.Si., M.Si</w:t>
            </w:r>
          </w:p>
          <w:p w14:paraId="357CEC64" w14:textId="77777777" w:rsidR="00F6477B" w:rsidRDefault="00000000">
            <w:pPr>
              <w:jc w:val="center"/>
            </w:pPr>
            <w:r>
              <w:rPr>
                <w:sz w:val="22"/>
              </w:rPr>
              <w:t>NIP. 199303232022032016</w:t>
            </w:r>
          </w:p>
        </w:tc>
      </w:tr>
    </w:tbl>
    <w:p w14:paraId="61BB7F02" w14:textId="77777777" w:rsidR="00F6477B" w:rsidRDefault="00000000">
      <w:r>
        <w:br w:type="page"/>
      </w:r>
    </w:p>
    <w:p w14:paraId="7104649D" w14:textId="77777777" w:rsidR="00F6477B" w:rsidRDefault="00000000">
      <w:pPr>
        <w:pStyle w:val="Heading1"/>
        <w:jc w:val="center"/>
      </w:pPr>
      <w:r>
        <w:lastRenderedPageBreak/>
        <w:t>LEMBAR PENGESAHAN LAPORAN AKTUALISASI</w:t>
      </w:r>
    </w:p>
    <w:p w14:paraId="5094C2A9" w14:textId="77777777" w:rsidR="00F6477B" w:rsidRDefault="00F6477B">
      <w:pPr>
        <w:pBdr>
          <w:top w:val="single" w:sz="12" w:space="1" w:color="1B3A6B"/>
          <w:bottom w:val="single" w:sz="4" w:space="1" w:color="2E86AB"/>
        </w:pBdr>
        <w:spacing w:before="40" w:after="160"/>
      </w:pPr>
    </w:p>
    <w:p w14:paraId="75FCAF53" w14:textId="77777777" w:rsidR="00F6477B" w:rsidRDefault="00000000">
      <w:pPr>
        <w:jc w:val="both"/>
      </w:pPr>
      <w:r>
        <w:t>Laporan Aktualisasi ini telah diseminarkan di hadapan penguji dan dinyatakan telah memenuhi syarat untuk diterima.</w:t>
      </w:r>
    </w:p>
    <w:tbl>
      <w:tblPr>
        <w:tblStyle w:val="TableGrid"/>
        <w:tblW w:w="0" w:type="auto"/>
        <w:tblLook w:val="04A0" w:firstRow="1" w:lastRow="0" w:firstColumn="1" w:lastColumn="0" w:noHBand="0" w:noVBand="1"/>
      </w:tblPr>
      <w:tblGrid>
        <w:gridCol w:w="2551"/>
        <w:gridCol w:w="283"/>
        <w:gridCol w:w="2757"/>
      </w:tblGrid>
      <w:tr w:rsidR="00F6477B" w14:paraId="68CC8A42" w14:textId="77777777">
        <w:tc>
          <w:tcPr>
            <w:tcW w:w="2551" w:type="dxa"/>
          </w:tcPr>
          <w:p w14:paraId="79DEEC80" w14:textId="77777777" w:rsidR="00F6477B" w:rsidRDefault="00000000">
            <w:pPr>
              <w:spacing w:before="40" w:after="40"/>
            </w:pPr>
            <w:r>
              <w:rPr>
                <w:b/>
                <w:sz w:val="22"/>
              </w:rPr>
              <w:t>Nama</w:t>
            </w:r>
          </w:p>
        </w:tc>
        <w:tc>
          <w:tcPr>
            <w:tcW w:w="283" w:type="dxa"/>
          </w:tcPr>
          <w:p w14:paraId="7823D352" w14:textId="77777777" w:rsidR="00F6477B" w:rsidRDefault="00000000">
            <w:pPr>
              <w:spacing w:before="40" w:after="40"/>
            </w:pPr>
            <w:r>
              <w:rPr>
                <w:sz w:val="22"/>
              </w:rPr>
              <w:t>:</w:t>
            </w:r>
          </w:p>
        </w:tc>
        <w:tc>
          <w:tcPr>
            <w:tcW w:w="2757" w:type="dxa"/>
          </w:tcPr>
          <w:p w14:paraId="116EF57E" w14:textId="77777777" w:rsidR="00F6477B" w:rsidRDefault="00000000">
            <w:pPr>
              <w:spacing w:before="40" w:after="40"/>
            </w:pPr>
            <w:r>
              <w:rPr>
                <w:sz w:val="22"/>
              </w:rPr>
              <w:t>Aidil Saputra Kirsan, S.ST., M.Tr.Kom</w:t>
            </w:r>
          </w:p>
        </w:tc>
      </w:tr>
      <w:tr w:rsidR="00F6477B" w14:paraId="43481DE9" w14:textId="77777777">
        <w:tc>
          <w:tcPr>
            <w:tcW w:w="2551" w:type="dxa"/>
          </w:tcPr>
          <w:p w14:paraId="09E0FB9E" w14:textId="77777777" w:rsidR="00F6477B" w:rsidRDefault="00000000">
            <w:pPr>
              <w:spacing w:before="40" w:after="40"/>
            </w:pPr>
            <w:r>
              <w:rPr>
                <w:b/>
                <w:sz w:val="22"/>
              </w:rPr>
              <w:t>NIP</w:t>
            </w:r>
          </w:p>
        </w:tc>
        <w:tc>
          <w:tcPr>
            <w:tcW w:w="283" w:type="dxa"/>
          </w:tcPr>
          <w:p w14:paraId="1721969F" w14:textId="77777777" w:rsidR="00F6477B" w:rsidRDefault="00000000">
            <w:pPr>
              <w:spacing w:before="40" w:after="40"/>
            </w:pPr>
            <w:r>
              <w:rPr>
                <w:sz w:val="22"/>
              </w:rPr>
              <w:t>:</w:t>
            </w:r>
          </w:p>
        </w:tc>
        <w:tc>
          <w:tcPr>
            <w:tcW w:w="2757" w:type="dxa"/>
          </w:tcPr>
          <w:p w14:paraId="7E9C0A67" w14:textId="77777777" w:rsidR="00F6477B" w:rsidRDefault="00000000">
            <w:pPr>
              <w:spacing w:before="40" w:after="40"/>
            </w:pPr>
            <w:r>
              <w:rPr>
                <w:sz w:val="22"/>
              </w:rPr>
              <w:t>199403172025061004</w:t>
            </w:r>
          </w:p>
        </w:tc>
      </w:tr>
      <w:tr w:rsidR="00F6477B" w14:paraId="3AF7F33A" w14:textId="77777777">
        <w:tc>
          <w:tcPr>
            <w:tcW w:w="2551" w:type="dxa"/>
          </w:tcPr>
          <w:p w14:paraId="40B03D4D" w14:textId="77777777" w:rsidR="00F6477B" w:rsidRDefault="00000000">
            <w:pPr>
              <w:spacing w:before="40" w:after="40"/>
            </w:pPr>
            <w:r>
              <w:rPr>
                <w:b/>
                <w:sz w:val="22"/>
              </w:rPr>
              <w:t>Jabatan</w:t>
            </w:r>
          </w:p>
        </w:tc>
        <w:tc>
          <w:tcPr>
            <w:tcW w:w="283" w:type="dxa"/>
          </w:tcPr>
          <w:p w14:paraId="442C7BA7" w14:textId="77777777" w:rsidR="00F6477B" w:rsidRDefault="00000000">
            <w:pPr>
              <w:spacing w:before="40" w:after="40"/>
            </w:pPr>
            <w:r>
              <w:rPr>
                <w:sz w:val="22"/>
              </w:rPr>
              <w:t>:</w:t>
            </w:r>
          </w:p>
        </w:tc>
        <w:tc>
          <w:tcPr>
            <w:tcW w:w="2757" w:type="dxa"/>
          </w:tcPr>
          <w:p w14:paraId="799096D9" w14:textId="77777777" w:rsidR="00F6477B" w:rsidRDefault="00000000">
            <w:pPr>
              <w:spacing w:before="40" w:after="40"/>
            </w:pPr>
            <w:r>
              <w:rPr>
                <w:sz w:val="22"/>
              </w:rPr>
              <w:t>Dosen Asisten Ahli / Kepala Lab Inovasi Digital</w:t>
            </w:r>
          </w:p>
        </w:tc>
      </w:tr>
      <w:tr w:rsidR="00F6477B" w14:paraId="5515E530" w14:textId="77777777">
        <w:tc>
          <w:tcPr>
            <w:tcW w:w="2551" w:type="dxa"/>
          </w:tcPr>
          <w:p w14:paraId="553ABD3A" w14:textId="77777777" w:rsidR="00F6477B" w:rsidRDefault="00000000">
            <w:pPr>
              <w:spacing w:before="40" w:after="40"/>
            </w:pPr>
            <w:r>
              <w:rPr>
                <w:b/>
                <w:sz w:val="22"/>
              </w:rPr>
              <w:t>Unit Kerja</w:t>
            </w:r>
          </w:p>
        </w:tc>
        <w:tc>
          <w:tcPr>
            <w:tcW w:w="283" w:type="dxa"/>
          </w:tcPr>
          <w:p w14:paraId="497A4D03" w14:textId="77777777" w:rsidR="00F6477B" w:rsidRDefault="00000000">
            <w:pPr>
              <w:spacing w:before="40" w:after="40"/>
            </w:pPr>
            <w:r>
              <w:rPr>
                <w:sz w:val="22"/>
              </w:rPr>
              <w:t>:</w:t>
            </w:r>
          </w:p>
        </w:tc>
        <w:tc>
          <w:tcPr>
            <w:tcW w:w="2757" w:type="dxa"/>
          </w:tcPr>
          <w:p w14:paraId="73E937FD" w14:textId="77777777" w:rsidR="00F6477B" w:rsidRDefault="00000000">
            <w:pPr>
              <w:spacing w:before="40" w:after="40"/>
            </w:pPr>
            <w:r>
              <w:rPr>
                <w:sz w:val="22"/>
              </w:rPr>
              <w:t>Lab Inovasi Digital, Prodi Sistem Informasi, FSTI ITK</w:t>
            </w:r>
          </w:p>
        </w:tc>
      </w:tr>
      <w:tr w:rsidR="00F6477B" w14:paraId="5723DDBE" w14:textId="77777777">
        <w:tc>
          <w:tcPr>
            <w:tcW w:w="2551" w:type="dxa"/>
          </w:tcPr>
          <w:p w14:paraId="44063B14" w14:textId="77777777" w:rsidR="00F6477B" w:rsidRDefault="00000000">
            <w:pPr>
              <w:spacing w:before="40" w:after="40"/>
            </w:pPr>
            <w:r>
              <w:rPr>
                <w:b/>
                <w:sz w:val="22"/>
              </w:rPr>
              <w:t>Tanggal Seminar</w:t>
            </w:r>
          </w:p>
        </w:tc>
        <w:tc>
          <w:tcPr>
            <w:tcW w:w="283" w:type="dxa"/>
          </w:tcPr>
          <w:p w14:paraId="3E154389" w14:textId="77777777" w:rsidR="00F6477B" w:rsidRDefault="00000000">
            <w:pPr>
              <w:spacing w:before="40" w:after="40"/>
            </w:pPr>
            <w:r>
              <w:rPr>
                <w:sz w:val="22"/>
              </w:rPr>
              <w:t>:</w:t>
            </w:r>
          </w:p>
        </w:tc>
        <w:tc>
          <w:tcPr>
            <w:tcW w:w="2757" w:type="dxa"/>
          </w:tcPr>
          <w:p w14:paraId="50CCAD5E" w14:textId="77777777" w:rsidR="00F6477B" w:rsidRDefault="00000000">
            <w:pPr>
              <w:spacing w:before="40" w:after="40"/>
            </w:pPr>
            <w:r>
              <w:rPr>
                <w:sz w:val="22"/>
              </w:rPr>
              <w:t>21 April 2026</w:t>
            </w:r>
          </w:p>
        </w:tc>
      </w:tr>
      <w:tr w:rsidR="00F6477B" w14:paraId="2C923976" w14:textId="77777777">
        <w:tc>
          <w:tcPr>
            <w:tcW w:w="2551" w:type="dxa"/>
          </w:tcPr>
          <w:p w14:paraId="15FE9FC3" w14:textId="77777777" w:rsidR="00F6477B" w:rsidRDefault="00000000">
            <w:pPr>
              <w:spacing w:before="40" w:after="40"/>
            </w:pPr>
            <w:r>
              <w:rPr>
                <w:b/>
                <w:sz w:val="22"/>
              </w:rPr>
              <w:t>Tempat</w:t>
            </w:r>
          </w:p>
        </w:tc>
        <w:tc>
          <w:tcPr>
            <w:tcW w:w="283" w:type="dxa"/>
          </w:tcPr>
          <w:p w14:paraId="6443B83B" w14:textId="77777777" w:rsidR="00F6477B" w:rsidRDefault="00000000">
            <w:pPr>
              <w:spacing w:before="40" w:after="40"/>
            </w:pPr>
            <w:r>
              <w:rPr>
                <w:sz w:val="22"/>
              </w:rPr>
              <w:t>:</w:t>
            </w:r>
          </w:p>
        </w:tc>
        <w:tc>
          <w:tcPr>
            <w:tcW w:w="2757" w:type="dxa"/>
          </w:tcPr>
          <w:p w14:paraId="14FF98B6" w14:textId="77777777" w:rsidR="00F6477B" w:rsidRDefault="00000000">
            <w:pPr>
              <w:spacing w:before="40" w:after="40"/>
            </w:pPr>
            <w:r>
              <w:rPr>
                <w:sz w:val="22"/>
              </w:rPr>
              <w:t>Online / Daring</w:t>
            </w:r>
          </w:p>
        </w:tc>
      </w:tr>
    </w:tbl>
    <w:p w14:paraId="00B33851" w14:textId="77777777" w:rsidR="00F6477B" w:rsidRDefault="00F6477B"/>
    <w:tbl>
      <w:tblPr>
        <w:tblW w:w="0" w:type="auto"/>
        <w:jc w:val="center"/>
        <w:tblLook w:val="04A0" w:firstRow="1" w:lastRow="0" w:firstColumn="1" w:lastColumn="0" w:noHBand="0" w:noVBand="1"/>
      </w:tblPr>
      <w:tblGrid>
        <w:gridCol w:w="2757"/>
        <w:gridCol w:w="2757"/>
        <w:gridCol w:w="2757"/>
      </w:tblGrid>
      <w:tr w:rsidR="00F6477B" w14:paraId="6CC1EAD3" w14:textId="77777777">
        <w:trPr>
          <w:jc w:val="center"/>
        </w:trPr>
        <w:tc>
          <w:tcPr>
            <w:tcW w:w="2757" w:type="dxa"/>
          </w:tcPr>
          <w:p w14:paraId="768423BC" w14:textId="77777777" w:rsidR="00F6477B" w:rsidRDefault="00000000">
            <w:pPr>
              <w:jc w:val="center"/>
            </w:pPr>
            <w:r>
              <w:rPr>
                <w:b/>
                <w:sz w:val="22"/>
              </w:rPr>
              <w:t>Penguji</w:t>
            </w:r>
          </w:p>
          <w:p w14:paraId="465BD8DC" w14:textId="77777777" w:rsidR="00F6477B" w:rsidRDefault="00000000">
            <w:r>
              <w:br/>
            </w:r>
            <w:r>
              <w:br/>
            </w:r>
            <w:r>
              <w:br/>
            </w:r>
          </w:p>
          <w:p w14:paraId="4C9B5526" w14:textId="77777777" w:rsidR="00F6477B" w:rsidRDefault="00000000">
            <w:pPr>
              <w:jc w:val="center"/>
            </w:pPr>
            <w:r>
              <w:rPr>
                <w:b/>
                <w:sz w:val="20"/>
              </w:rPr>
              <w:t>Dr. M. Muhamad Harry Rahmadi, S.Pi., MM.</w:t>
            </w:r>
          </w:p>
          <w:p w14:paraId="7E1E7BDA" w14:textId="77777777" w:rsidR="00F6477B" w:rsidRDefault="00000000">
            <w:pPr>
              <w:jc w:val="center"/>
            </w:pPr>
            <w:r>
              <w:rPr>
                <w:sz w:val="20"/>
              </w:rPr>
              <w:t>NIP. 198510092011011012</w:t>
            </w:r>
          </w:p>
        </w:tc>
        <w:tc>
          <w:tcPr>
            <w:tcW w:w="2757" w:type="dxa"/>
          </w:tcPr>
          <w:p w14:paraId="72824D5B" w14:textId="77777777" w:rsidR="00F6477B" w:rsidRDefault="00000000">
            <w:pPr>
              <w:jc w:val="center"/>
            </w:pPr>
            <w:r>
              <w:rPr>
                <w:b/>
                <w:sz w:val="22"/>
              </w:rPr>
              <w:t>Coach</w:t>
            </w:r>
          </w:p>
          <w:p w14:paraId="0BDEA34F" w14:textId="77777777" w:rsidR="00F6477B" w:rsidRDefault="00000000">
            <w:r>
              <w:br/>
            </w:r>
            <w:r>
              <w:br/>
            </w:r>
            <w:r>
              <w:br/>
            </w:r>
          </w:p>
          <w:p w14:paraId="772BBBED" w14:textId="77777777" w:rsidR="00F6477B" w:rsidRDefault="00000000">
            <w:pPr>
              <w:jc w:val="center"/>
            </w:pPr>
            <w:r>
              <w:rPr>
                <w:b/>
                <w:sz w:val="20"/>
              </w:rPr>
              <w:t>Mustari Kurniawati, S.IP., MPA</w:t>
            </w:r>
          </w:p>
          <w:p w14:paraId="63D57612" w14:textId="77777777" w:rsidR="00F6477B" w:rsidRDefault="00000000">
            <w:pPr>
              <w:jc w:val="center"/>
            </w:pPr>
            <w:r>
              <w:rPr>
                <w:sz w:val="20"/>
              </w:rPr>
              <w:t>NIP. 197712232005012001</w:t>
            </w:r>
          </w:p>
        </w:tc>
        <w:tc>
          <w:tcPr>
            <w:tcW w:w="2757" w:type="dxa"/>
          </w:tcPr>
          <w:p w14:paraId="0F1F7DDD" w14:textId="77777777" w:rsidR="00F6477B" w:rsidRDefault="00000000">
            <w:pPr>
              <w:jc w:val="center"/>
            </w:pPr>
            <w:r>
              <w:rPr>
                <w:b/>
                <w:sz w:val="22"/>
              </w:rPr>
              <w:t>Mentor</w:t>
            </w:r>
          </w:p>
          <w:p w14:paraId="462C3B49" w14:textId="77777777" w:rsidR="00F6477B" w:rsidRDefault="00000000">
            <w:r>
              <w:br/>
            </w:r>
            <w:r>
              <w:br/>
            </w:r>
            <w:r>
              <w:br/>
            </w:r>
          </w:p>
          <w:p w14:paraId="29EB3B9C" w14:textId="77777777" w:rsidR="00F6477B" w:rsidRDefault="00000000">
            <w:pPr>
              <w:jc w:val="center"/>
            </w:pPr>
            <w:r>
              <w:rPr>
                <w:b/>
                <w:sz w:val="20"/>
              </w:rPr>
              <w:t>Irma Fitria, S.Si., M.Si</w:t>
            </w:r>
          </w:p>
          <w:p w14:paraId="405A8C37" w14:textId="77777777" w:rsidR="00F6477B" w:rsidRDefault="00000000">
            <w:pPr>
              <w:jc w:val="center"/>
            </w:pPr>
            <w:r>
              <w:rPr>
                <w:sz w:val="20"/>
              </w:rPr>
              <w:t>NIP. 199303232022032016</w:t>
            </w:r>
          </w:p>
        </w:tc>
      </w:tr>
    </w:tbl>
    <w:p w14:paraId="665AA07A" w14:textId="77777777" w:rsidR="00F6477B" w:rsidRDefault="00000000">
      <w:r>
        <w:br w:type="page"/>
      </w:r>
    </w:p>
    <w:p w14:paraId="3DCB6407" w14:textId="77777777" w:rsidR="00F6477B" w:rsidRDefault="00000000">
      <w:pPr>
        <w:pStyle w:val="Heading1"/>
        <w:jc w:val="center"/>
      </w:pPr>
      <w:r>
        <w:lastRenderedPageBreak/>
        <w:t>LEMBAR KONSULTASI MENTOR</w:t>
      </w:r>
    </w:p>
    <w:p w14:paraId="3EC9361D" w14:textId="77777777" w:rsidR="00F6477B" w:rsidRDefault="00F6477B">
      <w:pPr>
        <w:pBdr>
          <w:top w:val="single" w:sz="12" w:space="1" w:color="1B3A6B"/>
          <w:bottom w:val="single" w:sz="4" w:space="1" w:color="2E86AB"/>
        </w:pBdr>
        <w:spacing w:before="40" w:after="160"/>
      </w:pPr>
    </w:p>
    <w:p w14:paraId="482DBAA5" w14:textId="77777777" w:rsidR="00F6477B" w:rsidRDefault="00000000">
      <w:r>
        <w:rPr>
          <w:b/>
          <w:sz w:val="22"/>
        </w:rPr>
        <w:t>Nama Mentor</w:t>
      </w:r>
      <w:r>
        <w:rPr>
          <w:b/>
          <w:sz w:val="22"/>
        </w:rPr>
        <w:tab/>
        <w:t xml:space="preserve">: </w:t>
      </w:r>
      <w:r>
        <w:rPr>
          <w:sz w:val="22"/>
        </w:rPr>
        <w:t>Irma Fitria, S.Si., M.Si</w:t>
      </w:r>
    </w:p>
    <w:p w14:paraId="1D5E2A0E" w14:textId="77777777" w:rsidR="00F6477B" w:rsidRDefault="00000000">
      <w:r>
        <w:rPr>
          <w:b/>
          <w:sz w:val="22"/>
        </w:rPr>
        <w:t>NIP</w:t>
      </w:r>
      <w:r>
        <w:rPr>
          <w:b/>
          <w:sz w:val="22"/>
        </w:rPr>
        <w:tab/>
      </w:r>
      <w:r>
        <w:rPr>
          <w:b/>
          <w:sz w:val="22"/>
        </w:rPr>
        <w:tab/>
      </w:r>
      <w:r>
        <w:rPr>
          <w:b/>
          <w:sz w:val="22"/>
        </w:rPr>
        <w:tab/>
        <w:t xml:space="preserve">: </w:t>
      </w:r>
      <w:r>
        <w:rPr>
          <w:sz w:val="22"/>
        </w:rPr>
        <w:t>199303232022032016</w:t>
      </w:r>
    </w:p>
    <w:p w14:paraId="408013F5" w14:textId="77777777" w:rsidR="00F6477B" w:rsidRDefault="00000000">
      <w:r>
        <w:rPr>
          <w:b/>
          <w:sz w:val="22"/>
        </w:rPr>
        <w:t>Jabatan</w:t>
      </w:r>
      <w:r>
        <w:rPr>
          <w:b/>
          <w:sz w:val="22"/>
        </w:rPr>
        <w:tab/>
      </w:r>
      <w:r>
        <w:rPr>
          <w:b/>
          <w:sz w:val="22"/>
        </w:rPr>
        <w:tab/>
        <w:t xml:space="preserve">: </w:t>
      </w:r>
      <w:r>
        <w:rPr>
          <w:sz w:val="22"/>
        </w:rPr>
        <w:t>Wakil Dekan Bidang Akademik dan Kemahasiswaan FSTI ITK</w:t>
      </w:r>
    </w:p>
    <w:p w14:paraId="0C8A72AD" w14:textId="77777777" w:rsidR="00F6477B" w:rsidRDefault="00F6477B"/>
    <w:tbl>
      <w:tblPr>
        <w:tblStyle w:val="TableGrid"/>
        <w:tblW w:w="0" w:type="auto"/>
        <w:jc w:val="center"/>
        <w:tblLook w:val="04A0" w:firstRow="1" w:lastRow="0" w:firstColumn="1" w:lastColumn="0" w:noHBand="0" w:noVBand="1"/>
      </w:tblPr>
      <w:tblGrid>
        <w:gridCol w:w="1447"/>
        <w:gridCol w:w="1816"/>
        <w:gridCol w:w="3622"/>
        <w:gridCol w:w="1602"/>
      </w:tblGrid>
      <w:tr w:rsidR="00F6477B" w14:paraId="72CF7F6D" w14:textId="77777777">
        <w:trPr>
          <w:jc w:val="center"/>
        </w:trPr>
        <w:tc>
          <w:tcPr>
            <w:tcW w:w="567" w:type="dxa"/>
            <w:shd w:val="clear" w:color="auto" w:fill="1B3A6B"/>
          </w:tcPr>
          <w:p w14:paraId="365E1411" w14:textId="77777777" w:rsidR="00F6477B" w:rsidRDefault="00000000">
            <w:pPr>
              <w:spacing w:before="60" w:after="60"/>
              <w:jc w:val="center"/>
            </w:pPr>
            <w:r>
              <w:rPr>
                <w:b/>
                <w:color w:val="FFFFFF"/>
                <w:sz w:val="20"/>
              </w:rPr>
              <w:t>No</w:t>
            </w:r>
          </w:p>
        </w:tc>
        <w:tc>
          <w:tcPr>
            <w:tcW w:w="1701" w:type="dxa"/>
            <w:shd w:val="clear" w:color="auto" w:fill="1B3A6B"/>
          </w:tcPr>
          <w:p w14:paraId="52349303" w14:textId="77777777" w:rsidR="00F6477B" w:rsidRDefault="00000000">
            <w:pPr>
              <w:spacing w:before="60" w:after="60"/>
              <w:jc w:val="center"/>
            </w:pPr>
            <w:r>
              <w:rPr>
                <w:b/>
                <w:color w:val="FFFFFF"/>
                <w:sz w:val="20"/>
              </w:rPr>
              <w:t>Tanggal</w:t>
            </w:r>
          </w:p>
        </w:tc>
        <w:tc>
          <w:tcPr>
            <w:tcW w:w="5102" w:type="dxa"/>
            <w:shd w:val="clear" w:color="auto" w:fill="1B3A6B"/>
          </w:tcPr>
          <w:p w14:paraId="45F8B4D4" w14:textId="77777777" w:rsidR="00F6477B" w:rsidRDefault="00000000">
            <w:pPr>
              <w:spacing w:before="60" w:after="60"/>
              <w:jc w:val="center"/>
            </w:pPr>
            <w:r>
              <w:rPr>
                <w:b/>
                <w:color w:val="FFFFFF"/>
                <w:sz w:val="20"/>
              </w:rPr>
              <w:t>Uraian Konsultasi / Catatan</w:t>
            </w:r>
          </w:p>
        </w:tc>
        <w:tc>
          <w:tcPr>
            <w:tcW w:w="1701" w:type="dxa"/>
            <w:shd w:val="clear" w:color="auto" w:fill="1B3A6B"/>
          </w:tcPr>
          <w:p w14:paraId="713E0194" w14:textId="77777777" w:rsidR="00F6477B" w:rsidRDefault="00000000">
            <w:pPr>
              <w:spacing w:before="60" w:after="60"/>
              <w:jc w:val="center"/>
            </w:pPr>
            <w:r>
              <w:rPr>
                <w:b/>
                <w:color w:val="FFFFFF"/>
                <w:sz w:val="20"/>
              </w:rPr>
              <w:t>Paraf Mentor</w:t>
            </w:r>
          </w:p>
        </w:tc>
      </w:tr>
      <w:tr w:rsidR="00F6477B" w14:paraId="7A86A493" w14:textId="77777777">
        <w:trPr>
          <w:jc w:val="center"/>
        </w:trPr>
        <w:tc>
          <w:tcPr>
            <w:tcW w:w="2068" w:type="dxa"/>
          </w:tcPr>
          <w:p w14:paraId="1D5871C2" w14:textId="77777777" w:rsidR="00F6477B" w:rsidRDefault="00000000">
            <w:pPr>
              <w:spacing w:before="40" w:after="40"/>
              <w:jc w:val="center"/>
            </w:pPr>
            <w:r>
              <w:rPr>
                <w:sz w:val="20"/>
              </w:rPr>
              <w:t>1</w:t>
            </w:r>
          </w:p>
        </w:tc>
        <w:tc>
          <w:tcPr>
            <w:tcW w:w="2068" w:type="dxa"/>
          </w:tcPr>
          <w:p w14:paraId="6510EE60" w14:textId="77777777" w:rsidR="00F6477B" w:rsidRDefault="00000000">
            <w:pPr>
              <w:spacing w:before="40" w:after="40"/>
            </w:pPr>
            <w:r>
              <w:rPr>
                <w:sz w:val="20"/>
              </w:rPr>
              <w:t>____________ 2026</w:t>
            </w:r>
          </w:p>
        </w:tc>
        <w:tc>
          <w:tcPr>
            <w:tcW w:w="2068" w:type="dxa"/>
          </w:tcPr>
          <w:p w14:paraId="5595BCFA" w14:textId="77777777" w:rsidR="00F6477B" w:rsidRDefault="00000000">
            <w:pPr>
              <w:spacing w:before="40" w:after="40"/>
            </w:pPr>
            <w:r>
              <w:rPr>
                <w:sz w:val="20"/>
              </w:rPr>
              <w:t>Konsultasi persetujuan rancangan aktualisasi dan dukungan pimpinan unit kerja</w:t>
            </w:r>
          </w:p>
        </w:tc>
        <w:tc>
          <w:tcPr>
            <w:tcW w:w="2068" w:type="dxa"/>
          </w:tcPr>
          <w:p w14:paraId="6C7FB66F" w14:textId="77777777" w:rsidR="00F6477B" w:rsidRDefault="00F6477B">
            <w:pPr>
              <w:spacing w:before="40" w:after="40"/>
            </w:pPr>
          </w:p>
        </w:tc>
      </w:tr>
      <w:tr w:rsidR="00F6477B" w14:paraId="77CFD8D2" w14:textId="77777777">
        <w:trPr>
          <w:jc w:val="center"/>
        </w:trPr>
        <w:tc>
          <w:tcPr>
            <w:tcW w:w="2068" w:type="dxa"/>
          </w:tcPr>
          <w:p w14:paraId="1A649D1B" w14:textId="77777777" w:rsidR="00F6477B" w:rsidRDefault="00000000">
            <w:pPr>
              <w:spacing w:before="40" w:after="40"/>
              <w:jc w:val="center"/>
            </w:pPr>
            <w:r>
              <w:rPr>
                <w:sz w:val="20"/>
              </w:rPr>
              <w:t>2</w:t>
            </w:r>
          </w:p>
        </w:tc>
        <w:tc>
          <w:tcPr>
            <w:tcW w:w="2068" w:type="dxa"/>
          </w:tcPr>
          <w:p w14:paraId="20EBD879" w14:textId="77777777" w:rsidR="00F6477B" w:rsidRDefault="00000000">
            <w:pPr>
              <w:spacing w:before="40" w:after="40"/>
            </w:pPr>
            <w:r>
              <w:rPr>
                <w:sz w:val="20"/>
              </w:rPr>
              <w:t>____________ 2026</w:t>
            </w:r>
          </w:p>
        </w:tc>
        <w:tc>
          <w:tcPr>
            <w:tcW w:w="2068" w:type="dxa"/>
          </w:tcPr>
          <w:p w14:paraId="12DC4E43" w14:textId="77777777" w:rsidR="00F6477B" w:rsidRDefault="00000000">
            <w:pPr>
              <w:spacing w:before="40" w:after="40"/>
            </w:pPr>
            <w:r>
              <w:rPr>
                <w:sz w:val="20"/>
              </w:rPr>
              <w:t>Penyelarasan gagasan "SITRIA" dan batasan sasaran dashboard</w:t>
            </w:r>
          </w:p>
        </w:tc>
        <w:tc>
          <w:tcPr>
            <w:tcW w:w="2068" w:type="dxa"/>
          </w:tcPr>
          <w:p w14:paraId="28B30B93" w14:textId="77777777" w:rsidR="00F6477B" w:rsidRDefault="00F6477B">
            <w:pPr>
              <w:spacing w:before="40" w:after="40"/>
            </w:pPr>
          </w:p>
        </w:tc>
      </w:tr>
      <w:tr w:rsidR="00F6477B" w14:paraId="0BA6F0C3" w14:textId="77777777">
        <w:trPr>
          <w:jc w:val="center"/>
        </w:trPr>
        <w:tc>
          <w:tcPr>
            <w:tcW w:w="2068" w:type="dxa"/>
          </w:tcPr>
          <w:p w14:paraId="7BBDE8FF" w14:textId="77777777" w:rsidR="00F6477B" w:rsidRDefault="00000000">
            <w:pPr>
              <w:spacing w:before="40" w:after="40"/>
              <w:jc w:val="center"/>
            </w:pPr>
            <w:r>
              <w:rPr>
                <w:sz w:val="20"/>
              </w:rPr>
              <w:t>3</w:t>
            </w:r>
          </w:p>
        </w:tc>
        <w:tc>
          <w:tcPr>
            <w:tcW w:w="2068" w:type="dxa"/>
          </w:tcPr>
          <w:p w14:paraId="3FA07074" w14:textId="77777777" w:rsidR="00F6477B" w:rsidRDefault="00000000">
            <w:pPr>
              <w:spacing w:before="40" w:after="40"/>
            </w:pPr>
            <w:r>
              <w:rPr>
                <w:sz w:val="20"/>
              </w:rPr>
              <w:t>____________ 2026</w:t>
            </w:r>
          </w:p>
        </w:tc>
        <w:tc>
          <w:tcPr>
            <w:tcW w:w="2068" w:type="dxa"/>
          </w:tcPr>
          <w:p w14:paraId="0906E8B0" w14:textId="77777777" w:rsidR="00F6477B" w:rsidRDefault="00000000">
            <w:pPr>
              <w:spacing w:before="40" w:after="40"/>
            </w:pPr>
            <w:r>
              <w:rPr>
                <w:sz w:val="20"/>
              </w:rPr>
              <w:t>Review progres Kegiatan 1 dan 2: data dosen dan sistem pengambilan data SINTA</w:t>
            </w:r>
          </w:p>
        </w:tc>
        <w:tc>
          <w:tcPr>
            <w:tcW w:w="2068" w:type="dxa"/>
          </w:tcPr>
          <w:p w14:paraId="6919538B" w14:textId="77777777" w:rsidR="00F6477B" w:rsidRDefault="00F6477B">
            <w:pPr>
              <w:spacing w:before="40" w:after="40"/>
            </w:pPr>
          </w:p>
        </w:tc>
      </w:tr>
      <w:tr w:rsidR="00F6477B" w14:paraId="04224575" w14:textId="77777777">
        <w:trPr>
          <w:jc w:val="center"/>
        </w:trPr>
        <w:tc>
          <w:tcPr>
            <w:tcW w:w="2068" w:type="dxa"/>
          </w:tcPr>
          <w:p w14:paraId="1E6F2695" w14:textId="77777777" w:rsidR="00F6477B" w:rsidRDefault="00000000">
            <w:pPr>
              <w:spacing w:before="40" w:after="40"/>
              <w:jc w:val="center"/>
            </w:pPr>
            <w:r>
              <w:rPr>
                <w:sz w:val="20"/>
              </w:rPr>
              <w:t>4</w:t>
            </w:r>
          </w:p>
        </w:tc>
        <w:tc>
          <w:tcPr>
            <w:tcW w:w="2068" w:type="dxa"/>
          </w:tcPr>
          <w:p w14:paraId="2927EF62" w14:textId="77777777" w:rsidR="00F6477B" w:rsidRDefault="00000000">
            <w:pPr>
              <w:spacing w:before="40" w:after="40"/>
            </w:pPr>
            <w:r>
              <w:rPr>
                <w:sz w:val="20"/>
              </w:rPr>
              <w:t>____________ 2026</w:t>
            </w:r>
          </w:p>
        </w:tc>
        <w:tc>
          <w:tcPr>
            <w:tcW w:w="2068" w:type="dxa"/>
          </w:tcPr>
          <w:p w14:paraId="7C17407D" w14:textId="77777777" w:rsidR="00F6477B" w:rsidRDefault="00000000">
            <w:pPr>
              <w:spacing w:before="40" w:after="40"/>
            </w:pPr>
            <w:r>
              <w:rPr>
                <w:sz w:val="20"/>
              </w:rPr>
              <w:t>Review progres Kegiatan 3 dan 4: fitur analitik dan dashboard akreditasi</w:t>
            </w:r>
          </w:p>
        </w:tc>
        <w:tc>
          <w:tcPr>
            <w:tcW w:w="2068" w:type="dxa"/>
          </w:tcPr>
          <w:p w14:paraId="2311FCF7" w14:textId="77777777" w:rsidR="00F6477B" w:rsidRDefault="00F6477B">
            <w:pPr>
              <w:spacing w:before="40" w:after="40"/>
            </w:pPr>
          </w:p>
        </w:tc>
      </w:tr>
      <w:tr w:rsidR="00F6477B" w14:paraId="7976B014" w14:textId="77777777">
        <w:trPr>
          <w:jc w:val="center"/>
        </w:trPr>
        <w:tc>
          <w:tcPr>
            <w:tcW w:w="2068" w:type="dxa"/>
          </w:tcPr>
          <w:p w14:paraId="31CF560C" w14:textId="77777777" w:rsidR="00F6477B" w:rsidRDefault="00000000">
            <w:pPr>
              <w:spacing w:before="40" w:after="40"/>
              <w:jc w:val="center"/>
            </w:pPr>
            <w:r>
              <w:rPr>
                <w:sz w:val="20"/>
              </w:rPr>
              <w:t>5</w:t>
            </w:r>
          </w:p>
        </w:tc>
        <w:tc>
          <w:tcPr>
            <w:tcW w:w="2068" w:type="dxa"/>
          </w:tcPr>
          <w:p w14:paraId="7A24DB34" w14:textId="77777777" w:rsidR="00F6477B" w:rsidRDefault="00000000">
            <w:pPr>
              <w:spacing w:before="40" w:after="40"/>
            </w:pPr>
            <w:r>
              <w:rPr>
                <w:sz w:val="20"/>
              </w:rPr>
              <w:t>____________ 2026</w:t>
            </w:r>
          </w:p>
        </w:tc>
        <w:tc>
          <w:tcPr>
            <w:tcW w:w="2068" w:type="dxa"/>
          </w:tcPr>
          <w:p w14:paraId="72FA59B7" w14:textId="77777777" w:rsidR="00F6477B" w:rsidRDefault="00000000">
            <w:pPr>
              <w:spacing w:before="40" w:after="40"/>
            </w:pPr>
            <w:r>
              <w:rPr>
                <w:sz w:val="20"/>
              </w:rPr>
              <w:t>Konsultasi final laporan aktualisasi dan persiapan seminar</w:t>
            </w:r>
          </w:p>
        </w:tc>
        <w:tc>
          <w:tcPr>
            <w:tcW w:w="2068" w:type="dxa"/>
          </w:tcPr>
          <w:p w14:paraId="0950BD31" w14:textId="77777777" w:rsidR="00F6477B" w:rsidRDefault="00F6477B">
            <w:pPr>
              <w:spacing w:before="40" w:after="40"/>
            </w:pPr>
          </w:p>
        </w:tc>
      </w:tr>
    </w:tbl>
    <w:p w14:paraId="594DE0B5" w14:textId="77777777" w:rsidR="00F6477B" w:rsidRDefault="00000000">
      <w:r>
        <w:br w:type="page"/>
      </w:r>
    </w:p>
    <w:p w14:paraId="1BB259E5" w14:textId="77777777" w:rsidR="00F6477B" w:rsidRDefault="00000000">
      <w:pPr>
        <w:pStyle w:val="Heading1"/>
        <w:jc w:val="center"/>
      </w:pPr>
      <w:r>
        <w:lastRenderedPageBreak/>
        <w:t>LEMBAR KONSULTASI COACH</w:t>
      </w:r>
    </w:p>
    <w:p w14:paraId="242F6D60" w14:textId="77777777" w:rsidR="00F6477B" w:rsidRDefault="00F6477B">
      <w:pPr>
        <w:pBdr>
          <w:top w:val="single" w:sz="12" w:space="1" w:color="1B3A6B"/>
          <w:bottom w:val="single" w:sz="4" w:space="1" w:color="2E86AB"/>
        </w:pBdr>
        <w:spacing w:before="40" w:after="160"/>
      </w:pPr>
    </w:p>
    <w:p w14:paraId="4A83C4C8" w14:textId="77777777" w:rsidR="00F6477B" w:rsidRDefault="00000000">
      <w:r>
        <w:rPr>
          <w:b/>
          <w:sz w:val="22"/>
        </w:rPr>
        <w:t>Nama Coach</w:t>
      </w:r>
      <w:r>
        <w:rPr>
          <w:b/>
          <w:sz w:val="22"/>
        </w:rPr>
        <w:tab/>
        <w:t xml:space="preserve">: </w:t>
      </w:r>
      <w:r>
        <w:rPr>
          <w:sz w:val="22"/>
        </w:rPr>
        <w:t>Mustari Kurniawati, S.IP., MPA</w:t>
      </w:r>
    </w:p>
    <w:p w14:paraId="3C20FC61" w14:textId="77777777" w:rsidR="00F6477B" w:rsidRDefault="00000000">
      <w:r>
        <w:rPr>
          <w:b/>
          <w:sz w:val="22"/>
        </w:rPr>
        <w:t>NIP</w:t>
      </w:r>
      <w:r>
        <w:rPr>
          <w:b/>
          <w:sz w:val="22"/>
        </w:rPr>
        <w:tab/>
      </w:r>
      <w:r>
        <w:rPr>
          <w:b/>
          <w:sz w:val="22"/>
        </w:rPr>
        <w:tab/>
      </w:r>
      <w:r>
        <w:rPr>
          <w:b/>
          <w:sz w:val="22"/>
        </w:rPr>
        <w:tab/>
        <w:t xml:space="preserve">: </w:t>
      </w:r>
      <w:r>
        <w:rPr>
          <w:sz w:val="22"/>
        </w:rPr>
        <w:t>197712232005012001</w:t>
      </w:r>
    </w:p>
    <w:p w14:paraId="587EF944" w14:textId="77777777" w:rsidR="00F6477B" w:rsidRDefault="00F6477B"/>
    <w:tbl>
      <w:tblPr>
        <w:tblStyle w:val="TableGrid"/>
        <w:tblW w:w="0" w:type="auto"/>
        <w:jc w:val="center"/>
        <w:tblLook w:val="04A0" w:firstRow="1" w:lastRow="0" w:firstColumn="1" w:lastColumn="0" w:noHBand="0" w:noVBand="1"/>
      </w:tblPr>
      <w:tblGrid>
        <w:gridCol w:w="1448"/>
        <w:gridCol w:w="1817"/>
        <w:gridCol w:w="3657"/>
        <w:gridCol w:w="1565"/>
      </w:tblGrid>
      <w:tr w:rsidR="00F6477B" w14:paraId="0C5D85E0" w14:textId="77777777">
        <w:trPr>
          <w:jc w:val="center"/>
        </w:trPr>
        <w:tc>
          <w:tcPr>
            <w:tcW w:w="567" w:type="dxa"/>
            <w:shd w:val="clear" w:color="auto" w:fill="1B3A6B"/>
          </w:tcPr>
          <w:p w14:paraId="1A2D925A" w14:textId="77777777" w:rsidR="00F6477B" w:rsidRDefault="00000000">
            <w:pPr>
              <w:spacing w:before="60" w:after="60"/>
              <w:jc w:val="center"/>
            </w:pPr>
            <w:r>
              <w:rPr>
                <w:b/>
                <w:color w:val="FFFFFF"/>
                <w:sz w:val="20"/>
              </w:rPr>
              <w:t>No</w:t>
            </w:r>
          </w:p>
        </w:tc>
        <w:tc>
          <w:tcPr>
            <w:tcW w:w="1701" w:type="dxa"/>
            <w:shd w:val="clear" w:color="auto" w:fill="1B3A6B"/>
          </w:tcPr>
          <w:p w14:paraId="615448B5" w14:textId="77777777" w:rsidR="00F6477B" w:rsidRDefault="00000000">
            <w:pPr>
              <w:spacing w:before="60" w:after="60"/>
              <w:jc w:val="center"/>
            </w:pPr>
            <w:r>
              <w:rPr>
                <w:b/>
                <w:color w:val="FFFFFF"/>
                <w:sz w:val="20"/>
              </w:rPr>
              <w:t>Tanggal</w:t>
            </w:r>
          </w:p>
        </w:tc>
        <w:tc>
          <w:tcPr>
            <w:tcW w:w="5102" w:type="dxa"/>
            <w:shd w:val="clear" w:color="auto" w:fill="1B3A6B"/>
          </w:tcPr>
          <w:p w14:paraId="79762290" w14:textId="77777777" w:rsidR="00F6477B" w:rsidRDefault="00000000">
            <w:pPr>
              <w:spacing w:before="60" w:after="60"/>
              <w:jc w:val="center"/>
            </w:pPr>
            <w:r>
              <w:rPr>
                <w:b/>
                <w:color w:val="FFFFFF"/>
                <w:sz w:val="20"/>
              </w:rPr>
              <w:t>Uraian Konsultasi / Catatan</w:t>
            </w:r>
          </w:p>
        </w:tc>
        <w:tc>
          <w:tcPr>
            <w:tcW w:w="1701" w:type="dxa"/>
            <w:shd w:val="clear" w:color="auto" w:fill="1B3A6B"/>
          </w:tcPr>
          <w:p w14:paraId="4418F436" w14:textId="77777777" w:rsidR="00F6477B" w:rsidRDefault="00000000">
            <w:pPr>
              <w:spacing w:before="60" w:after="60"/>
              <w:jc w:val="center"/>
            </w:pPr>
            <w:r>
              <w:rPr>
                <w:b/>
                <w:color w:val="FFFFFF"/>
                <w:sz w:val="20"/>
              </w:rPr>
              <w:t>Paraf Coach</w:t>
            </w:r>
          </w:p>
        </w:tc>
      </w:tr>
      <w:tr w:rsidR="00F6477B" w14:paraId="6F774BAB" w14:textId="77777777">
        <w:trPr>
          <w:jc w:val="center"/>
        </w:trPr>
        <w:tc>
          <w:tcPr>
            <w:tcW w:w="2068" w:type="dxa"/>
          </w:tcPr>
          <w:p w14:paraId="7AE59612" w14:textId="77777777" w:rsidR="00F6477B" w:rsidRDefault="00000000">
            <w:pPr>
              <w:spacing w:before="40" w:after="40"/>
              <w:jc w:val="center"/>
            </w:pPr>
            <w:r>
              <w:rPr>
                <w:sz w:val="20"/>
              </w:rPr>
              <w:t>1</w:t>
            </w:r>
          </w:p>
        </w:tc>
        <w:tc>
          <w:tcPr>
            <w:tcW w:w="2068" w:type="dxa"/>
          </w:tcPr>
          <w:p w14:paraId="54BB3D7A" w14:textId="77777777" w:rsidR="00F6477B" w:rsidRDefault="00000000">
            <w:pPr>
              <w:spacing w:before="40" w:after="40"/>
            </w:pPr>
            <w:r>
              <w:rPr>
                <w:sz w:val="20"/>
              </w:rPr>
              <w:t>____________ 2026</w:t>
            </w:r>
          </w:p>
        </w:tc>
        <w:tc>
          <w:tcPr>
            <w:tcW w:w="2068" w:type="dxa"/>
          </w:tcPr>
          <w:p w14:paraId="2E3264C9" w14:textId="77777777" w:rsidR="00F6477B" w:rsidRDefault="00000000">
            <w:pPr>
              <w:spacing w:before="40" w:after="40"/>
            </w:pPr>
            <w:r>
              <w:rPr>
                <w:sz w:val="20"/>
              </w:rPr>
              <w:t>Konsultasi awal: pemaparan rancangan dan gagasan kreatif SITRIA</w:t>
            </w:r>
          </w:p>
        </w:tc>
        <w:tc>
          <w:tcPr>
            <w:tcW w:w="2068" w:type="dxa"/>
          </w:tcPr>
          <w:p w14:paraId="5E514956" w14:textId="77777777" w:rsidR="00F6477B" w:rsidRDefault="00F6477B">
            <w:pPr>
              <w:spacing w:before="40" w:after="40"/>
            </w:pPr>
          </w:p>
        </w:tc>
      </w:tr>
      <w:tr w:rsidR="00F6477B" w14:paraId="1C4BA2E1" w14:textId="77777777">
        <w:trPr>
          <w:jc w:val="center"/>
        </w:trPr>
        <w:tc>
          <w:tcPr>
            <w:tcW w:w="2068" w:type="dxa"/>
          </w:tcPr>
          <w:p w14:paraId="4E9EE0BF" w14:textId="77777777" w:rsidR="00F6477B" w:rsidRDefault="00000000">
            <w:pPr>
              <w:spacing w:before="40" w:after="40"/>
              <w:jc w:val="center"/>
            </w:pPr>
            <w:r>
              <w:rPr>
                <w:sz w:val="20"/>
              </w:rPr>
              <w:t>2</w:t>
            </w:r>
          </w:p>
        </w:tc>
        <w:tc>
          <w:tcPr>
            <w:tcW w:w="2068" w:type="dxa"/>
          </w:tcPr>
          <w:p w14:paraId="4020E284" w14:textId="77777777" w:rsidR="00F6477B" w:rsidRDefault="00000000">
            <w:pPr>
              <w:spacing w:before="40" w:after="40"/>
            </w:pPr>
            <w:r>
              <w:rPr>
                <w:sz w:val="20"/>
              </w:rPr>
              <w:t>____________ 2026</w:t>
            </w:r>
          </w:p>
        </w:tc>
        <w:tc>
          <w:tcPr>
            <w:tcW w:w="2068" w:type="dxa"/>
          </w:tcPr>
          <w:p w14:paraId="489EC7B5" w14:textId="77777777" w:rsidR="00F6477B" w:rsidRDefault="00000000">
            <w:pPr>
              <w:spacing w:before="40" w:after="40"/>
            </w:pPr>
            <w:r>
              <w:rPr>
                <w:sz w:val="20"/>
              </w:rPr>
              <w:t>Review usulan kegiatan kritis pemecahan masalah (gagasan kreatif "SITRIA")</w:t>
            </w:r>
          </w:p>
        </w:tc>
        <w:tc>
          <w:tcPr>
            <w:tcW w:w="2068" w:type="dxa"/>
          </w:tcPr>
          <w:p w14:paraId="0E6037DC" w14:textId="77777777" w:rsidR="00F6477B" w:rsidRDefault="00F6477B">
            <w:pPr>
              <w:spacing w:before="40" w:after="40"/>
            </w:pPr>
          </w:p>
        </w:tc>
      </w:tr>
      <w:tr w:rsidR="00F6477B" w14:paraId="5225A0D5" w14:textId="77777777">
        <w:trPr>
          <w:jc w:val="center"/>
        </w:trPr>
        <w:tc>
          <w:tcPr>
            <w:tcW w:w="2068" w:type="dxa"/>
          </w:tcPr>
          <w:p w14:paraId="1CB44ECF" w14:textId="77777777" w:rsidR="00F6477B" w:rsidRDefault="00000000">
            <w:pPr>
              <w:spacing w:before="40" w:after="40"/>
              <w:jc w:val="center"/>
            </w:pPr>
            <w:r>
              <w:rPr>
                <w:sz w:val="20"/>
              </w:rPr>
              <w:t>3</w:t>
            </w:r>
          </w:p>
        </w:tc>
        <w:tc>
          <w:tcPr>
            <w:tcW w:w="2068" w:type="dxa"/>
          </w:tcPr>
          <w:p w14:paraId="4C401019" w14:textId="77777777" w:rsidR="00F6477B" w:rsidRDefault="00000000">
            <w:pPr>
              <w:spacing w:before="40" w:after="40"/>
            </w:pPr>
            <w:r>
              <w:rPr>
                <w:sz w:val="20"/>
              </w:rPr>
              <w:t>____________ 2026</w:t>
            </w:r>
          </w:p>
        </w:tc>
        <w:tc>
          <w:tcPr>
            <w:tcW w:w="2068" w:type="dxa"/>
          </w:tcPr>
          <w:p w14:paraId="50B67210" w14:textId="77777777" w:rsidR="00F6477B" w:rsidRDefault="00000000">
            <w:pPr>
              <w:spacing w:before="40" w:after="40"/>
            </w:pPr>
            <w:r>
              <w:rPr>
                <w:sz w:val="20"/>
              </w:rPr>
              <w:t>Penguatan relevansi nilai BerAKHLAK pada setiap kegiatan aktualisasi</w:t>
            </w:r>
          </w:p>
        </w:tc>
        <w:tc>
          <w:tcPr>
            <w:tcW w:w="2068" w:type="dxa"/>
          </w:tcPr>
          <w:p w14:paraId="0242A7A2" w14:textId="77777777" w:rsidR="00F6477B" w:rsidRDefault="00F6477B">
            <w:pPr>
              <w:spacing w:before="40" w:after="40"/>
            </w:pPr>
          </w:p>
        </w:tc>
      </w:tr>
      <w:tr w:rsidR="00F6477B" w14:paraId="3F4433A2" w14:textId="77777777">
        <w:trPr>
          <w:jc w:val="center"/>
        </w:trPr>
        <w:tc>
          <w:tcPr>
            <w:tcW w:w="2068" w:type="dxa"/>
          </w:tcPr>
          <w:p w14:paraId="0897E0F4" w14:textId="77777777" w:rsidR="00F6477B" w:rsidRDefault="00000000">
            <w:pPr>
              <w:spacing w:before="40" w:after="40"/>
              <w:jc w:val="center"/>
            </w:pPr>
            <w:r>
              <w:rPr>
                <w:sz w:val="20"/>
              </w:rPr>
              <w:t>4</w:t>
            </w:r>
          </w:p>
        </w:tc>
        <w:tc>
          <w:tcPr>
            <w:tcW w:w="2068" w:type="dxa"/>
          </w:tcPr>
          <w:p w14:paraId="459DA564" w14:textId="77777777" w:rsidR="00F6477B" w:rsidRDefault="00000000">
            <w:pPr>
              <w:spacing w:before="40" w:after="40"/>
            </w:pPr>
            <w:r>
              <w:rPr>
                <w:sz w:val="20"/>
              </w:rPr>
              <w:t>____________ 2026</w:t>
            </w:r>
          </w:p>
        </w:tc>
        <w:tc>
          <w:tcPr>
            <w:tcW w:w="2068" w:type="dxa"/>
          </w:tcPr>
          <w:p w14:paraId="4BDEC25F" w14:textId="77777777" w:rsidR="00F6477B" w:rsidRDefault="00000000">
            <w:pPr>
              <w:spacing w:before="40" w:after="40"/>
            </w:pPr>
            <w:r>
              <w:rPr>
                <w:sz w:val="20"/>
              </w:rPr>
              <w:t>Review implementasi Kegiatan 3–5 dan bukti-bukti pendukung</w:t>
            </w:r>
          </w:p>
        </w:tc>
        <w:tc>
          <w:tcPr>
            <w:tcW w:w="2068" w:type="dxa"/>
          </w:tcPr>
          <w:p w14:paraId="3BD39692" w14:textId="77777777" w:rsidR="00F6477B" w:rsidRDefault="00F6477B">
            <w:pPr>
              <w:spacing w:before="40" w:after="40"/>
            </w:pPr>
          </w:p>
        </w:tc>
      </w:tr>
      <w:tr w:rsidR="00F6477B" w14:paraId="07418DDC" w14:textId="77777777">
        <w:trPr>
          <w:jc w:val="center"/>
        </w:trPr>
        <w:tc>
          <w:tcPr>
            <w:tcW w:w="2068" w:type="dxa"/>
          </w:tcPr>
          <w:p w14:paraId="367DAA77" w14:textId="77777777" w:rsidR="00F6477B" w:rsidRDefault="00000000">
            <w:pPr>
              <w:spacing w:before="40" w:after="40"/>
              <w:jc w:val="center"/>
            </w:pPr>
            <w:r>
              <w:rPr>
                <w:sz w:val="20"/>
              </w:rPr>
              <w:t>5</w:t>
            </w:r>
          </w:p>
        </w:tc>
        <w:tc>
          <w:tcPr>
            <w:tcW w:w="2068" w:type="dxa"/>
          </w:tcPr>
          <w:p w14:paraId="0E015E31" w14:textId="77777777" w:rsidR="00F6477B" w:rsidRDefault="00000000">
            <w:pPr>
              <w:spacing w:before="40" w:after="40"/>
            </w:pPr>
            <w:r>
              <w:rPr>
                <w:sz w:val="20"/>
              </w:rPr>
              <w:t>____________ 2026</w:t>
            </w:r>
          </w:p>
        </w:tc>
        <w:tc>
          <w:tcPr>
            <w:tcW w:w="2068" w:type="dxa"/>
          </w:tcPr>
          <w:p w14:paraId="658731CD" w14:textId="77777777" w:rsidR="00F6477B" w:rsidRDefault="00000000">
            <w:pPr>
              <w:spacing w:before="40" w:after="40"/>
            </w:pPr>
            <w:r>
              <w:rPr>
                <w:sz w:val="20"/>
              </w:rPr>
              <w:t>Konsultasi penyusunan laporan akhir dan persiapan seminar aktualisasi</w:t>
            </w:r>
          </w:p>
        </w:tc>
        <w:tc>
          <w:tcPr>
            <w:tcW w:w="2068" w:type="dxa"/>
          </w:tcPr>
          <w:p w14:paraId="0E8E6190" w14:textId="77777777" w:rsidR="00F6477B" w:rsidRDefault="00F6477B">
            <w:pPr>
              <w:spacing w:before="40" w:after="40"/>
            </w:pPr>
          </w:p>
        </w:tc>
      </w:tr>
    </w:tbl>
    <w:p w14:paraId="78EBDB67" w14:textId="77777777" w:rsidR="00F6477B" w:rsidRDefault="00000000">
      <w:r>
        <w:br w:type="page"/>
      </w:r>
    </w:p>
    <w:p w14:paraId="0B4CFE40" w14:textId="77777777" w:rsidR="00F6477B" w:rsidRDefault="00000000">
      <w:pPr>
        <w:pStyle w:val="Heading1"/>
        <w:jc w:val="center"/>
      </w:pPr>
      <w:r>
        <w:lastRenderedPageBreak/>
        <w:t>OPR — ONE PAGE REPORT</w:t>
      </w:r>
    </w:p>
    <w:p w14:paraId="23C28C3B" w14:textId="77777777" w:rsidR="00F6477B" w:rsidRDefault="00F6477B">
      <w:pPr>
        <w:pBdr>
          <w:top w:val="single" w:sz="12" w:space="1" w:color="1B3A6B"/>
          <w:bottom w:val="single" w:sz="4" w:space="1" w:color="2E86AB"/>
        </w:pBdr>
        <w:spacing w:before="40" w:after="160"/>
      </w:pPr>
    </w:p>
    <w:tbl>
      <w:tblPr>
        <w:tblStyle w:val="TableGrid"/>
        <w:tblW w:w="0" w:type="auto"/>
        <w:jc w:val="center"/>
        <w:tblLook w:val="04A0" w:firstRow="1" w:lastRow="0" w:firstColumn="1" w:lastColumn="0" w:noHBand="0" w:noVBand="1"/>
      </w:tblPr>
      <w:tblGrid>
        <w:gridCol w:w="3118"/>
        <w:gridCol w:w="4135"/>
      </w:tblGrid>
      <w:tr w:rsidR="00F6477B" w14:paraId="45769324" w14:textId="77777777">
        <w:trPr>
          <w:jc w:val="center"/>
        </w:trPr>
        <w:tc>
          <w:tcPr>
            <w:tcW w:w="3118" w:type="dxa"/>
          </w:tcPr>
          <w:p w14:paraId="798A8900" w14:textId="77777777" w:rsidR="00F6477B" w:rsidRDefault="00000000">
            <w:pPr>
              <w:spacing w:before="40" w:after="40"/>
            </w:pPr>
            <w:r>
              <w:rPr>
                <w:b/>
                <w:sz w:val="20"/>
              </w:rPr>
              <w:t>Nama Peserta</w:t>
            </w:r>
          </w:p>
        </w:tc>
        <w:tc>
          <w:tcPr>
            <w:tcW w:w="4135" w:type="dxa"/>
          </w:tcPr>
          <w:p w14:paraId="52B6AF79" w14:textId="77777777" w:rsidR="00F6477B" w:rsidRDefault="00000000">
            <w:pPr>
              <w:spacing w:before="40" w:after="40"/>
              <w:jc w:val="both"/>
            </w:pPr>
            <w:r>
              <w:rPr>
                <w:sz w:val="20"/>
              </w:rPr>
              <w:t>Aidil Saputra Kirsan, S.ST., M.Tr.Kom</w:t>
            </w:r>
          </w:p>
        </w:tc>
      </w:tr>
      <w:tr w:rsidR="00F6477B" w14:paraId="527B916B" w14:textId="77777777">
        <w:trPr>
          <w:jc w:val="center"/>
        </w:trPr>
        <w:tc>
          <w:tcPr>
            <w:tcW w:w="3118" w:type="dxa"/>
          </w:tcPr>
          <w:p w14:paraId="70F7B247" w14:textId="77777777" w:rsidR="00F6477B" w:rsidRDefault="00000000">
            <w:pPr>
              <w:spacing w:before="40" w:after="40"/>
            </w:pPr>
            <w:r>
              <w:rPr>
                <w:b/>
                <w:sz w:val="20"/>
              </w:rPr>
              <w:t>NIP</w:t>
            </w:r>
          </w:p>
        </w:tc>
        <w:tc>
          <w:tcPr>
            <w:tcW w:w="4135" w:type="dxa"/>
          </w:tcPr>
          <w:p w14:paraId="697F44B4" w14:textId="77777777" w:rsidR="00F6477B" w:rsidRDefault="00000000">
            <w:pPr>
              <w:spacing w:before="40" w:after="40"/>
              <w:jc w:val="both"/>
            </w:pPr>
            <w:r>
              <w:rPr>
                <w:sz w:val="20"/>
              </w:rPr>
              <w:t>199403172025061004</w:t>
            </w:r>
          </w:p>
        </w:tc>
      </w:tr>
      <w:tr w:rsidR="00F6477B" w14:paraId="6E689354" w14:textId="77777777">
        <w:trPr>
          <w:jc w:val="center"/>
        </w:trPr>
        <w:tc>
          <w:tcPr>
            <w:tcW w:w="3118" w:type="dxa"/>
          </w:tcPr>
          <w:p w14:paraId="6986A284" w14:textId="77777777" w:rsidR="00F6477B" w:rsidRDefault="00000000">
            <w:pPr>
              <w:spacing w:before="40" w:after="40"/>
            </w:pPr>
            <w:r>
              <w:rPr>
                <w:b/>
                <w:sz w:val="20"/>
              </w:rPr>
              <w:t>Jabatan</w:t>
            </w:r>
          </w:p>
        </w:tc>
        <w:tc>
          <w:tcPr>
            <w:tcW w:w="4135" w:type="dxa"/>
          </w:tcPr>
          <w:p w14:paraId="6D158A53" w14:textId="77777777" w:rsidR="00F6477B" w:rsidRDefault="00000000">
            <w:pPr>
              <w:spacing w:before="40" w:after="40"/>
              <w:jc w:val="both"/>
            </w:pPr>
            <w:r>
              <w:rPr>
                <w:sz w:val="20"/>
              </w:rPr>
              <w:t>Dosen Asisten Ahli / Kepala Lab Inovasi Digital</w:t>
            </w:r>
          </w:p>
        </w:tc>
      </w:tr>
      <w:tr w:rsidR="00F6477B" w14:paraId="407321E2" w14:textId="77777777">
        <w:trPr>
          <w:jc w:val="center"/>
        </w:trPr>
        <w:tc>
          <w:tcPr>
            <w:tcW w:w="3118" w:type="dxa"/>
          </w:tcPr>
          <w:p w14:paraId="3CE8DD0D" w14:textId="77777777" w:rsidR="00F6477B" w:rsidRDefault="00000000">
            <w:pPr>
              <w:spacing w:before="40" w:after="40"/>
            </w:pPr>
            <w:r>
              <w:rPr>
                <w:b/>
                <w:sz w:val="20"/>
              </w:rPr>
              <w:t>Unit Kerja</w:t>
            </w:r>
          </w:p>
        </w:tc>
        <w:tc>
          <w:tcPr>
            <w:tcW w:w="4135" w:type="dxa"/>
          </w:tcPr>
          <w:p w14:paraId="4C7505FA" w14:textId="77777777" w:rsidR="00F6477B" w:rsidRDefault="00000000">
            <w:pPr>
              <w:spacing w:before="40" w:after="40"/>
              <w:jc w:val="both"/>
            </w:pPr>
            <w:r>
              <w:rPr>
                <w:sz w:val="20"/>
              </w:rPr>
              <w:t>Lab Inovasi Digital, Prodi Sistem Informasi, FSTI ITK</w:t>
            </w:r>
          </w:p>
        </w:tc>
      </w:tr>
      <w:tr w:rsidR="00F6477B" w14:paraId="3EE8DC82" w14:textId="77777777">
        <w:trPr>
          <w:jc w:val="center"/>
        </w:trPr>
        <w:tc>
          <w:tcPr>
            <w:tcW w:w="3118" w:type="dxa"/>
          </w:tcPr>
          <w:p w14:paraId="1BE7C1AE" w14:textId="77777777" w:rsidR="00F6477B" w:rsidRDefault="00000000">
            <w:pPr>
              <w:spacing w:before="40" w:after="40"/>
            </w:pPr>
            <w:r>
              <w:rPr>
                <w:b/>
                <w:sz w:val="20"/>
              </w:rPr>
              <w:t>Instansi</w:t>
            </w:r>
          </w:p>
        </w:tc>
        <w:tc>
          <w:tcPr>
            <w:tcW w:w="4135" w:type="dxa"/>
          </w:tcPr>
          <w:p w14:paraId="24FDFD3D" w14:textId="77777777" w:rsidR="00F6477B" w:rsidRDefault="00000000">
            <w:pPr>
              <w:spacing w:before="40" w:after="40"/>
              <w:jc w:val="both"/>
            </w:pPr>
            <w:r>
              <w:rPr>
                <w:sz w:val="20"/>
              </w:rPr>
              <w:t>Institut Teknologi Kalimantan</w:t>
            </w:r>
          </w:p>
        </w:tc>
      </w:tr>
      <w:tr w:rsidR="00F6477B" w14:paraId="1C75E237" w14:textId="77777777">
        <w:trPr>
          <w:jc w:val="center"/>
        </w:trPr>
        <w:tc>
          <w:tcPr>
            <w:tcW w:w="3118" w:type="dxa"/>
          </w:tcPr>
          <w:p w14:paraId="06604EC8" w14:textId="77777777" w:rsidR="00F6477B" w:rsidRDefault="00000000">
            <w:pPr>
              <w:spacing w:before="40" w:after="40"/>
            </w:pPr>
            <w:r>
              <w:rPr>
                <w:b/>
                <w:sz w:val="20"/>
              </w:rPr>
              <w:t>Angkatan/Kelompok</w:t>
            </w:r>
          </w:p>
        </w:tc>
        <w:tc>
          <w:tcPr>
            <w:tcW w:w="4135" w:type="dxa"/>
          </w:tcPr>
          <w:p w14:paraId="37BB032F" w14:textId="77777777" w:rsidR="00F6477B" w:rsidRDefault="00000000">
            <w:pPr>
              <w:spacing w:before="40" w:after="40"/>
              <w:jc w:val="both"/>
            </w:pPr>
            <w:r>
              <w:rPr>
                <w:sz w:val="20"/>
              </w:rPr>
              <w:t>Angkatan VI / Kelompok I</w:t>
            </w:r>
          </w:p>
        </w:tc>
      </w:tr>
      <w:tr w:rsidR="00F6477B" w14:paraId="3FE881C6" w14:textId="77777777">
        <w:trPr>
          <w:jc w:val="center"/>
        </w:trPr>
        <w:tc>
          <w:tcPr>
            <w:tcW w:w="3118" w:type="dxa"/>
          </w:tcPr>
          <w:p w14:paraId="71741E09" w14:textId="77777777" w:rsidR="00F6477B" w:rsidRDefault="00000000">
            <w:pPr>
              <w:spacing w:before="40" w:after="40"/>
            </w:pPr>
            <w:r>
              <w:rPr>
                <w:b/>
                <w:sz w:val="20"/>
              </w:rPr>
              <w:t>Mentor</w:t>
            </w:r>
          </w:p>
        </w:tc>
        <w:tc>
          <w:tcPr>
            <w:tcW w:w="4135" w:type="dxa"/>
          </w:tcPr>
          <w:p w14:paraId="0EB1391B" w14:textId="77777777" w:rsidR="00F6477B" w:rsidRDefault="00000000">
            <w:pPr>
              <w:spacing w:before="40" w:after="40"/>
              <w:jc w:val="both"/>
            </w:pPr>
            <w:r>
              <w:rPr>
                <w:sz w:val="20"/>
              </w:rPr>
              <w:t>Irma Fitria, S.Si., M.Si</w:t>
            </w:r>
          </w:p>
        </w:tc>
      </w:tr>
      <w:tr w:rsidR="00F6477B" w14:paraId="4663ED86" w14:textId="77777777">
        <w:trPr>
          <w:jc w:val="center"/>
        </w:trPr>
        <w:tc>
          <w:tcPr>
            <w:tcW w:w="3118" w:type="dxa"/>
          </w:tcPr>
          <w:p w14:paraId="55C74EE9" w14:textId="77777777" w:rsidR="00F6477B" w:rsidRDefault="00000000">
            <w:pPr>
              <w:spacing w:before="40" w:after="40"/>
            </w:pPr>
            <w:r>
              <w:rPr>
                <w:b/>
                <w:sz w:val="20"/>
              </w:rPr>
              <w:t>Coach</w:t>
            </w:r>
          </w:p>
        </w:tc>
        <w:tc>
          <w:tcPr>
            <w:tcW w:w="4135" w:type="dxa"/>
          </w:tcPr>
          <w:p w14:paraId="5A2B3382" w14:textId="77777777" w:rsidR="00F6477B" w:rsidRDefault="00000000">
            <w:pPr>
              <w:spacing w:before="40" w:after="40"/>
              <w:jc w:val="both"/>
            </w:pPr>
            <w:r>
              <w:rPr>
                <w:sz w:val="20"/>
              </w:rPr>
              <w:t>Mustari Kurniawati, S.IP., MPA</w:t>
            </w:r>
          </w:p>
        </w:tc>
      </w:tr>
      <w:tr w:rsidR="00F6477B" w14:paraId="6885CF2D" w14:textId="77777777">
        <w:trPr>
          <w:jc w:val="center"/>
        </w:trPr>
        <w:tc>
          <w:tcPr>
            <w:tcW w:w="3118" w:type="dxa"/>
          </w:tcPr>
          <w:p w14:paraId="029C0BB8" w14:textId="77777777" w:rsidR="00F6477B" w:rsidRDefault="00000000">
            <w:pPr>
              <w:spacing w:before="40" w:after="40"/>
            </w:pPr>
            <w:r>
              <w:rPr>
                <w:b/>
                <w:sz w:val="20"/>
              </w:rPr>
              <w:t>Judul Aktualisasi</w:t>
            </w:r>
          </w:p>
        </w:tc>
        <w:tc>
          <w:tcPr>
            <w:tcW w:w="4135" w:type="dxa"/>
          </w:tcPr>
          <w:p w14:paraId="377A43BF" w14:textId="77777777" w:rsidR="00F6477B" w:rsidRDefault="00000000">
            <w:pPr>
              <w:spacing w:before="40" w:after="40"/>
              <w:jc w:val="both"/>
            </w:pPr>
            <w:r>
              <w:rPr>
                <w:sz w:val="20"/>
              </w:rPr>
              <w:t>Pengembangan Sistem Dashboard Analitik Tridharma Berbasis Data Multi-Sumber (SITRIA) pada Lab Inovasi Digital FSTI ITK</w:t>
            </w:r>
          </w:p>
        </w:tc>
      </w:tr>
      <w:tr w:rsidR="00F6477B" w14:paraId="538A367A" w14:textId="77777777">
        <w:trPr>
          <w:jc w:val="center"/>
        </w:trPr>
        <w:tc>
          <w:tcPr>
            <w:tcW w:w="3118" w:type="dxa"/>
          </w:tcPr>
          <w:p w14:paraId="7069EB8E" w14:textId="77777777" w:rsidR="00F6477B" w:rsidRDefault="00000000">
            <w:pPr>
              <w:spacing w:before="40" w:after="40"/>
            </w:pPr>
            <w:r>
              <w:rPr>
                <w:b/>
                <w:sz w:val="20"/>
              </w:rPr>
              <w:t>Isu Terpilih</w:t>
            </w:r>
          </w:p>
        </w:tc>
        <w:tc>
          <w:tcPr>
            <w:tcW w:w="4135" w:type="dxa"/>
          </w:tcPr>
          <w:p w14:paraId="2A7E8A3E" w14:textId="77777777" w:rsidR="00F6477B" w:rsidRDefault="00000000">
            <w:pPr>
              <w:spacing w:before="40" w:after="40"/>
              <w:jc w:val="both"/>
            </w:pPr>
            <w:r>
              <w:rPr>
                <w:sz w:val="20"/>
              </w:rPr>
              <w:t>Pengelolaan Data Riset dan Pengabdian Dosen di Lab Inovasi Digital Belum Terpusat dan Teranalisis (Skor USG: 14 — Urgency=5, Seriousness=5, Growth=4)</w:t>
            </w:r>
          </w:p>
        </w:tc>
      </w:tr>
      <w:tr w:rsidR="00F6477B" w14:paraId="1E4DD882" w14:textId="77777777">
        <w:trPr>
          <w:jc w:val="center"/>
        </w:trPr>
        <w:tc>
          <w:tcPr>
            <w:tcW w:w="3118" w:type="dxa"/>
          </w:tcPr>
          <w:p w14:paraId="7858CADF" w14:textId="77777777" w:rsidR="00F6477B" w:rsidRDefault="00000000">
            <w:pPr>
              <w:spacing w:before="40" w:after="40"/>
            </w:pPr>
            <w:r>
              <w:rPr>
                <w:b/>
                <w:sz w:val="20"/>
              </w:rPr>
              <w:t>Gagasan Kreatif</w:t>
            </w:r>
          </w:p>
        </w:tc>
        <w:tc>
          <w:tcPr>
            <w:tcW w:w="4135" w:type="dxa"/>
          </w:tcPr>
          <w:p w14:paraId="016BC414" w14:textId="77777777" w:rsidR="00F6477B" w:rsidRDefault="00000000">
            <w:pPr>
              <w:spacing w:before="40" w:after="40"/>
              <w:jc w:val="both"/>
            </w:pPr>
            <w:r>
              <w:rPr>
                <w:sz w:val="20"/>
              </w:rPr>
              <w:t>SITRIA (Sistem Informasi Tridharma Akademik): Dashboard analitik berbasis web yang mengintegrasikan data riset, publikasi, dan pengabdian dosen secara otomatis dari portal SINTA Kemdiktisaintek, dilengkapi kemampuan kecerdasan buatan untuk pengelompokan dan analisis topik riset secara otomatis.</w:t>
            </w:r>
          </w:p>
        </w:tc>
      </w:tr>
      <w:tr w:rsidR="00F6477B" w14:paraId="6FA6E2EE" w14:textId="77777777">
        <w:trPr>
          <w:jc w:val="center"/>
        </w:trPr>
        <w:tc>
          <w:tcPr>
            <w:tcW w:w="3118" w:type="dxa"/>
          </w:tcPr>
          <w:p w14:paraId="2B77B145" w14:textId="77777777" w:rsidR="00F6477B" w:rsidRDefault="00000000">
            <w:pPr>
              <w:spacing w:before="40" w:after="40"/>
            </w:pPr>
            <w:r>
              <w:rPr>
                <w:b/>
                <w:sz w:val="20"/>
              </w:rPr>
              <w:t>Kegiatan Utama (5)</w:t>
            </w:r>
          </w:p>
        </w:tc>
        <w:tc>
          <w:tcPr>
            <w:tcW w:w="4135" w:type="dxa"/>
          </w:tcPr>
          <w:p w14:paraId="29D87255" w14:textId="77777777" w:rsidR="00F6477B" w:rsidRDefault="00000000">
            <w:pPr>
              <w:spacing w:before="40" w:after="40"/>
              <w:jc w:val="both"/>
            </w:pPr>
            <w:r>
              <w:rPr>
                <w:sz w:val="20"/>
              </w:rPr>
              <w:t>1. Pemetaan &amp; Pengumpulan Data Dosen (07–20 Mar)</w:t>
            </w:r>
            <w:r>
              <w:rPr>
                <w:sz w:val="20"/>
              </w:rPr>
              <w:br/>
              <w:t>2. Pengembangan Sistem Pengambilan Data SINTA Otomatis (14–27 Mar)</w:t>
            </w:r>
            <w:r>
              <w:rPr>
                <w:sz w:val="20"/>
              </w:rPr>
              <w:br/>
              <w:t>3. Implementasi Fitur Analitik &amp; Dashboard (21 Mar – 10 Apr)</w:t>
            </w:r>
            <w:r>
              <w:rPr>
                <w:sz w:val="20"/>
              </w:rPr>
              <w:br/>
              <w:t>4. Dashboard Akreditasi DTPS &amp; Pendanaan Riset (28 Mar – 17 Apr)</w:t>
            </w:r>
            <w:r>
              <w:rPr>
                <w:sz w:val="20"/>
              </w:rPr>
              <w:br/>
              <w:t>5. Peluncuran, Sosialisasi &amp; Evaluasi SITRIA (11–22 Apr)</w:t>
            </w:r>
          </w:p>
        </w:tc>
      </w:tr>
      <w:tr w:rsidR="00F6477B" w14:paraId="55ADC679" w14:textId="77777777">
        <w:trPr>
          <w:jc w:val="center"/>
        </w:trPr>
        <w:tc>
          <w:tcPr>
            <w:tcW w:w="3118" w:type="dxa"/>
          </w:tcPr>
          <w:p w14:paraId="705CC7EC" w14:textId="77777777" w:rsidR="00F6477B" w:rsidRDefault="00000000">
            <w:pPr>
              <w:spacing w:before="40" w:after="40"/>
            </w:pPr>
            <w:r>
              <w:rPr>
                <w:b/>
                <w:sz w:val="20"/>
              </w:rPr>
              <w:t>Output Utama</w:t>
            </w:r>
          </w:p>
        </w:tc>
        <w:tc>
          <w:tcPr>
            <w:tcW w:w="4135" w:type="dxa"/>
          </w:tcPr>
          <w:p w14:paraId="326E89EB" w14:textId="77777777" w:rsidR="00F6477B" w:rsidRDefault="00000000">
            <w:pPr>
              <w:spacing w:before="40" w:after="40"/>
              <w:jc w:val="both"/>
            </w:pPr>
            <w:r>
              <w:rPr>
                <w:sz w:val="20"/>
              </w:rPr>
              <w:t>• 25 dosen terdata dari 2 prodi (SI &amp; Bisnis Digital)</w:t>
            </w:r>
            <w:r>
              <w:rPr>
                <w:sz w:val="20"/>
              </w:rPr>
              <w:br/>
              <w:t>• 7 fitur dashboard aktif: Analitik Utama, Research Gallery, AI Clustering, Sankey Timeline, Funding Dashboard, DTPS Akreditasi, Expertise Finder</w:t>
            </w:r>
            <w:r>
              <w:rPr>
                <w:sz w:val="20"/>
              </w:rPr>
              <w:br/>
              <w:t>• Sistem diluncurkan ke server Lab Inovasi Digital, 15 April 2026</w:t>
            </w:r>
            <w:r>
              <w:rPr>
                <w:sz w:val="20"/>
              </w:rPr>
              <w:br/>
              <w:t>• 23 peserta sosialisasi dari kalangan dosen, Kaprodi, dan laboran</w:t>
            </w:r>
          </w:p>
        </w:tc>
      </w:tr>
      <w:tr w:rsidR="00F6477B" w14:paraId="33D4D013" w14:textId="77777777">
        <w:trPr>
          <w:jc w:val="center"/>
        </w:trPr>
        <w:tc>
          <w:tcPr>
            <w:tcW w:w="3118" w:type="dxa"/>
          </w:tcPr>
          <w:p w14:paraId="06A40274" w14:textId="77777777" w:rsidR="00F6477B" w:rsidRDefault="00000000">
            <w:pPr>
              <w:spacing w:before="40" w:after="40"/>
            </w:pPr>
            <w:r>
              <w:rPr>
                <w:b/>
                <w:sz w:val="20"/>
              </w:rPr>
              <w:t>Nilai BerAKHLAK</w:t>
            </w:r>
          </w:p>
        </w:tc>
        <w:tc>
          <w:tcPr>
            <w:tcW w:w="4135" w:type="dxa"/>
          </w:tcPr>
          <w:p w14:paraId="5CFEBE3B" w14:textId="77777777" w:rsidR="00F6477B" w:rsidRDefault="00000000">
            <w:pPr>
              <w:spacing w:before="40" w:after="40"/>
              <w:jc w:val="both"/>
            </w:pPr>
            <w:r>
              <w:rPr>
                <w:sz w:val="20"/>
              </w:rPr>
              <w:t xml:space="preserve">Berorientasi Pelayanan (data real-time bagi </w:t>
            </w:r>
            <w:r>
              <w:rPr>
                <w:sz w:val="20"/>
              </w:rPr>
              <w:lastRenderedPageBreak/>
              <w:t>pimpinan), Akuntabel (kalkulasi DTPS otomatis), Kompeten (pengembangan sistem informasi &amp; kecerdasan buatan), Harmonis (kolaborasi lintas prodi), Loyal (mendukung akreditasi ITK), Adaptif (data multi-sumber, AI/ML), Kolaboratif (melibatkan semua pemangku kepentingan)</w:t>
            </w:r>
          </w:p>
        </w:tc>
      </w:tr>
      <w:tr w:rsidR="00F6477B" w14:paraId="22E13316" w14:textId="77777777">
        <w:trPr>
          <w:jc w:val="center"/>
        </w:trPr>
        <w:tc>
          <w:tcPr>
            <w:tcW w:w="3118" w:type="dxa"/>
          </w:tcPr>
          <w:p w14:paraId="063F3F4C" w14:textId="77777777" w:rsidR="00F6477B" w:rsidRDefault="00000000">
            <w:pPr>
              <w:spacing w:before="40" w:after="40"/>
            </w:pPr>
            <w:r>
              <w:rPr>
                <w:b/>
                <w:sz w:val="20"/>
              </w:rPr>
              <w:lastRenderedPageBreak/>
              <w:t>Manfaat Utama</w:t>
            </w:r>
          </w:p>
        </w:tc>
        <w:tc>
          <w:tcPr>
            <w:tcW w:w="4135" w:type="dxa"/>
          </w:tcPr>
          <w:p w14:paraId="436C0AA5" w14:textId="77777777" w:rsidR="00F6477B" w:rsidRDefault="00000000">
            <w:pPr>
              <w:spacing w:before="40" w:after="40"/>
              <w:jc w:val="both"/>
            </w:pPr>
            <w:r>
              <w:rPr>
                <w:sz w:val="20"/>
              </w:rPr>
              <w:t>• Bagi Prodi SI &amp; Bisnis Digital: persiapan borang akreditasi lebih cepat dan akurat</w:t>
            </w:r>
            <w:r>
              <w:rPr>
                <w:sz w:val="20"/>
              </w:rPr>
              <w:br/>
              <w:t>• Bagi pimpinan FSTI: monitoring kinerja Tridharma dosen secara real-time</w:t>
            </w:r>
            <w:r>
              <w:rPr>
                <w:sz w:val="20"/>
              </w:rPr>
              <w:br/>
              <w:t>• Bagi dosen: visibilitas profil riset dan deteksi peluang kolaborasi</w:t>
            </w:r>
            <w:r>
              <w:rPr>
                <w:sz w:val="20"/>
              </w:rPr>
              <w:br/>
              <w:t>• Bagi institusi: model best practice yang berpotensi direplikasi ke prodi lain</w:t>
            </w:r>
          </w:p>
        </w:tc>
      </w:tr>
      <w:tr w:rsidR="00F6477B" w14:paraId="33B44135" w14:textId="77777777">
        <w:trPr>
          <w:jc w:val="center"/>
        </w:trPr>
        <w:tc>
          <w:tcPr>
            <w:tcW w:w="3118" w:type="dxa"/>
          </w:tcPr>
          <w:p w14:paraId="34718FFC" w14:textId="77777777" w:rsidR="00F6477B" w:rsidRDefault="00000000">
            <w:pPr>
              <w:spacing w:before="40" w:after="40"/>
            </w:pPr>
            <w:r>
              <w:rPr>
                <w:b/>
                <w:sz w:val="20"/>
              </w:rPr>
              <w:t>Status Penyelesaian</w:t>
            </w:r>
          </w:p>
        </w:tc>
        <w:tc>
          <w:tcPr>
            <w:tcW w:w="4135" w:type="dxa"/>
          </w:tcPr>
          <w:p w14:paraId="03AD8AD8" w14:textId="77777777" w:rsidR="00F6477B" w:rsidRDefault="00000000">
            <w:pPr>
              <w:spacing w:before="40" w:after="40"/>
              <w:jc w:val="both"/>
            </w:pPr>
            <w:r>
              <w:rPr>
                <w:sz w:val="20"/>
              </w:rPr>
              <w:t>SELESAI 100% — Semua 5 kegiatan dan 25 tahapan aktualisasi berhasil diselesaikan dalam periode 7 Maret – 22 April 2026</w:t>
            </w:r>
          </w:p>
        </w:tc>
      </w:tr>
    </w:tbl>
    <w:p w14:paraId="253665B2" w14:textId="77777777" w:rsidR="00F6477B" w:rsidRDefault="00000000">
      <w:r>
        <w:br w:type="page"/>
      </w:r>
    </w:p>
    <w:p w14:paraId="32E83688" w14:textId="77777777" w:rsidR="00F6477B" w:rsidRDefault="00000000">
      <w:pPr>
        <w:pStyle w:val="Heading1"/>
        <w:jc w:val="center"/>
      </w:pPr>
      <w:r>
        <w:lastRenderedPageBreak/>
        <w:t>KATA PENGANTAR</w:t>
      </w:r>
    </w:p>
    <w:p w14:paraId="1180C338" w14:textId="77777777" w:rsidR="00F6477B" w:rsidRDefault="00F6477B">
      <w:pPr>
        <w:pBdr>
          <w:top w:val="single" w:sz="12" w:space="1" w:color="1B3A6B"/>
          <w:bottom w:val="single" w:sz="4" w:space="1" w:color="2E86AB"/>
        </w:pBdr>
        <w:spacing w:before="40" w:after="160"/>
      </w:pPr>
    </w:p>
    <w:p w14:paraId="13CDFD95" w14:textId="77777777" w:rsidR="00F6477B" w:rsidRDefault="00000000">
      <w:pPr>
        <w:spacing w:after="160"/>
        <w:ind w:firstLine="709"/>
        <w:jc w:val="both"/>
      </w:pPr>
      <w:r>
        <w:t>Puji syukur penulis panjatkan kepada Tuhan Yang Maha Esa atas limpahan rahmat dan karunia-Nya sehingga penulis dapat menyelesaikan penyusunan Laporan Aktualisasi ini dalam rangka Pelatihan Dasar CPNS Angkatan VI Tahun 2026 Institut Teknologi Kalimantan.</w:t>
      </w:r>
    </w:p>
    <w:p w14:paraId="6086067B" w14:textId="77777777" w:rsidR="00F6477B" w:rsidRDefault="00000000">
      <w:pPr>
        <w:spacing w:after="160"/>
        <w:ind w:firstLine="709"/>
        <w:jc w:val="both"/>
      </w:pPr>
      <w:r>
        <w:t>Laporan Aktualisasi berjudul "Pengembangan Sistem Dashboard Analitik Tridharma Berbasis Data Multi-Sumber (SITRIA) pada Lab Inovasi Digital FSTI Institut Teknologi Kalimantan" ini disusun sebagai wujud internalisasi dan implementasi nilai-nilai dasar ASN BerAKHLAK serta peran dan kedudukan PNS dalam mendukung terwujudnya tata kelola pemerintahan yang cerdas.</w:t>
      </w:r>
    </w:p>
    <w:p w14:paraId="10B39638" w14:textId="77777777" w:rsidR="00F6477B" w:rsidRDefault="00000000">
      <w:pPr>
        <w:spacing w:after="160"/>
        <w:ind w:firstLine="709"/>
        <w:jc w:val="both"/>
      </w:pPr>
      <w:r>
        <w:t>Laporan ini merupakan dokumentasi pelaksanaan seluruh kegiatan aktualisasi selama periode habituasi 7 Maret – 22 April 2026 di Lab Inovasi Digital, Prodi Sistem Informasi, FSTI ITK. Seluruh rangkaian kegiatan mulai dari pemetaan data dosen, pengembangan sistem pengambilan data otomatis, implementasi dashboard analitik, hingga peluncuran dan sosialisasi sistem telah berhasil diselesaikan sesuai rencana yang telah ditetapkan.</w:t>
      </w:r>
    </w:p>
    <w:p w14:paraId="5496ADA5" w14:textId="77777777" w:rsidR="00F6477B" w:rsidRDefault="00000000">
      <w:pPr>
        <w:spacing w:after="160"/>
        <w:ind w:firstLine="709"/>
        <w:jc w:val="both"/>
      </w:pPr>
      <w:r>
        <w:t>Penulis mengucapkan terima kasih kepada: (1) Rektor ITK atas kesempatan mengikuti Latsar CPNS; (2) Ibu Mustari Kurniawati, S.IP., MPA selaku Coach atas bimbingan dan arahan yang diberikan; (3) Ibu Irma Fitria, S.Si., M.Si selaku Mentor atas dukungan penuh dari lingkungan unit kerja; (4) Pimpinan FSTI ITK atas dukungan institusional; (5) Koordinator Prodi Sistem Informasi dan Prodi Bisnis Digital atas kerja sama dalam validasi data dan sosialisasi sistem; (6) Seluruh rekan peserta Latsar CPNS Angkatan VI Tahun 2026.</w:t>
      </w:r>
    </w:p>
    <w:p w14:paraId="339081D6" w14:textId="77777777" w:rsidR="00F6477B" w:rsidRDefault="00000000">
      <w:pPr>
        <w:spacing w:after="160"/>
        <w:ind w:firstLine="709"/>
        <w:jc w:val="both"/>
      </w:pPr>
      <w:r>
        <w:t>Semoga Laporan Aktualisasi ini dapat memberikan manfaat nyata bagi peningkatan kinerja dan kualitas layanan Lab Inovasi Digital, Program Studi Sistem Informasi, dan Program Studi Bisnis Digital FSTI ITK, serta menjadi kontribusi positif bagi pengembangan tata kelola akademik Institut Teknologi Kalimantan.</w:t>
      </w:r>
    </w:p>
    <w:p w14:paraId="49D1C1FD" w14:textId="77777777" w:rsidR="00F6477B" w:rsidRDefault="00000000">
      <w:pPr>
        <w:spacing w:before="320" w:after="80"/>
        <w:jc w:val="right"/>
      </w:pPr>
      <w:r>
        <w:t>Balikpapan, 15 April 2026</w:t>
      </w:r>
    </w:p>
    <w:p w14:paraId="0F0BD92F" w14:textId="77777777" w:rsidR="00F6477B" w:rsidRDefault="00000000">
      <w:pPr>
        <w:spacing w:after="1000"/>
        <w:jc w:val="right"/>
      </w:pPr>
      <w:r>
        <w:t>Penulis,</w:t>
      </w:r>
    </w:p>
    <w:p w14:paraId="5497A47C" w14:textId="77777777" w:rsidR="00F6477B" w:rsidRDefault="00000000">
      <w:pPr>
        <w:spacing w:after="40"/>
        <w:jc w:val="right"/>
      </w:pPr>
      <w:r>
        <w:rPr>
          <w:b/>
        </w:rPr>
        <w:t>Aidil Saputra Kirsan, S.ST., M.Tr.Kom</w:t>
      </w:r>
    </w:p>
    <w:p w14:paraId="588DFCAA" w14:textId="77777777" w:rsidR="00F6477B" w:rsidRDefault="00000000">
      <w:pPr>
        <w:spacing w:after="120"/>
        <w:jc w:val="right"/>
      </w:pPr>
      <w:r>
        <w:t>NIP. 199403172025061004</w:t>
      </w:r>
    </w:p>
    <w:p w14:paraId="5A22FADF" w14:textId="77777777" w:rsidR="00F6477B" w:rsidRDefault="00000000">
      <w:r>
        <w:lastRenderedPageBreak/>
        <w:br w:type="page"/>
      </w:r>
    </w:p>
    <w:p w14:paraId="0AFF132F" w14:textId="77777777" w:rsidR="00F6477B" w:rsidRDefault="00000000">
      <w:pPr>
        <w:pStyle w:val="Heading1"/>
        <w:jc w:val="center"/>
      </w:pPr>
      <w:r>
        <w:lastRenderedPageBreak/>
        <w:t>DAFTAR ISI</w:t>
      </w:r>
    </w:p>
    <w:p w14:paraId="768FA133" w14:textId="77777777" w:rsidR="00F6477B" w:rsidRDefault="00F6477B">
      <w:pPr>
        <w:pBdr>
          <w:top w:val="single" w:sz="12" w:space="1" w:color="1B3A6B"/>
          <w:bottom w:val="single" w:sz="4" w:space="1" w:color="2E86AB"/>
        </w:pBdr>
        <w:spacing w:before="40" w:after="160"/>
      </w:pPr>
    </w:p>
    <w:p w14:paraId="7F282B64" w14:textId="77777777" w:rsidR="00F6477B" w:rsidRDefault="00000000">
      <w:pPr>
        <w:spacing w:after="120"/>
        <w:jc w:val="right"/>
      </w:pPr>
      <w:r>
        <w:rPr>
          <w:i/>
          <w:color w:val="888888"/>
          <w:sz w:val="18"/>
        </w:rPr>
        <w:t>*) Isi nomor halaman setelah dokumen final dicetak / dibuka di Word</w:t>
      </w:r>
    </w:p>
    <w:p w14:paraId="4315A3EC" w14:textId="77777777" w:rsidR="00F6477B" w:rsidRDefault="00000000">
      <w:pPr>
        <w:tabs>
          <w:tab w:val="right" w:leader="dot" w:pos="7560"/>
        </w:tabs>
        <w:spacing w:before="20" w:after="20"/>
      </w:pPr>
      <w:r>
        <w:rPr>
          <w:sz w:val="22"/>
        </w:rPr>
        <w:t>Lembar Pernyataan Orisinalitas Laporan Aktualisasi</w:t>
      </w:r>
      <w:r>
        <w:rPr>
          <w:sz w:val="22"/>
        </w:rPr>
        <w:tab/>
        <w:t>...</w:t>
      </w:r>
    </w:p>
    <w:p w14:paraId="303E73AB" w14:textId="77777777" w:rsidR="00F6477B" w:rsidRDefault="00000000">
      <w:pPr>
        <w:tabs>
          <w:tab w:val="right" w:leader="dot" w:pos="7560"/>
        </w:tabs>
        <w:spacing w:before="20" w:after="20"/>
      </w:pPr>
      <w:r>
        <w:rPr>
          <w:sz w:val="22"/>
        </w:rPr>
        <w:t>Lembar Persetujuan Laporan Aktualisasi</w:t>
      </w:r>
      <w:r>
        <w:rPr>
          <w:sz w:val="22"/>
        </w:rPr>
        <w:tab/>
        <w:t>...</w:t>
      </w:r>
    </w:p>
    <w:p w14:paraId="66E84647" w14:textId="77777777" w:rsidR="00F6477B" w:rsidRDefault="00000000">
      <w:pPr>
        <w:tabs>
          <w:tab w:val="right" w:leader="dot" w:pos="7560"/>
        </w:tabs>
        <w:spacing w:before="20" w:after="20"/>
      </w:pPr>
      <w:r>
        <w:rPr>
          <w:sz w:val="22"/>
        </w:rPr>
        <w:t>Lembar Pengesahan Laporan Aktualisasi</w:t>
      </w:r>
      <w:r>
        <w:rPr>
          <w:sz w:val="22"/>
        </w:rPr>
        <w:tab/>
        <w:t>...</w:t>
      </w:r>
    </w:p>
    <w:p w14:paraId="77DD05DB" w14:textId="77777777" w:rsidR="00F6477B" w:rsidRDefault="00000000">
      <w:pPr>
        <w:tabs>
          <w:tab w:val="right" w:leader="dot" w:pos="7560"/>
        </w:tabs>
        <w:spacing w:before="20" w:after="20"/>
      </w:pPr>
      <w:r>
        <w:rPr>
          <w:sz w:val="22"/>
        </w:rPr>
        <w:t>Lembar Konsultasi Mentor</w:t>
      </w:r>
      <w:r>
        <w:rPr>
          <w:sz w:val="22"/>
        </w:rPr>
        <w:tab/>
        <w:t>...</w:t>
      </w:r>
    </w:p>
    <w:p w14:paraId="75368A42" w14:textId="77777777" w:rsidR="00F6477B" w:rsidRDefault="00000000">
      <w:pPr>
        <w:tabs>
          <w:tab w:val="right" w:leader="dot" w:pos="7560"/>
        </w:tabs>
        <w:spacing w:before="20" w:after="20"/>
      </w:pPr>
      <w:r>
        <w:rPr>
          <w:sz w:val="22"/>
        </w:rPr>
        <w:t>Lembar Konsultasi Coach</w:t>
      </w:r>
      <w:r>
        <w:rPr>
          <w:sz w:val="22"/>
        </w:rPr>
        <w:tab/>
        <w:t>...</w:t>
      </w:r>
    </w:p>
    <w:p w14:paraId="4862EECD" w14:textId="77777777" w:rsidR="00F6477B" w:rsidRDefault="00000000">
      <w:pPr>
        <w:tabs>
          <w:tab w:val="right" w:leader="dot" w:pos="7560"/>
        </w:tabs>
        <w:spacing w:before="20" w:after="20"/>
      </w:pPr>
      <w:r>
        <w:rPr>
          <w:sz w:val="22"/>
        </w:rPr>
        <w:t>OPR (One Page Report)</w:t>
      </w:r>
      <w:r>
        <w:rPr>
          <w:sz w:val="22"/>
        </w:rPr>
        <w:tab/>
        <w:t>...</w:t>
      </w:r>
    </w:p>
    <w:p w14:paraId="16700CCF" w14:textId="77777777" w:rsidR="00F6477B" w:rsidRDefault="00000000">
      <w:pPr>
        <w:tabs>
          <w:tab w:val="right" w:leader="dot" w:pos="7560"/>
        </w:tabs>
        <w:spacing w:before="20" w:after="20"/>
      </w:pPr>
      <w:r>
        <w:rPr>
          <w:sz w:val="22"/>
        </w:rPr>
        <w:t>Kata Pengantar</w:t>
      </w:r>
      <w:r>
        <w:rPr>
          <w:sz w:val="22"/>
        </w:rPr>
        <w:tab/>
        <w:t>...</w:t>
      </w:r>
    </w:p>
    <w:p w14:paraId="63A82EF9" w14:textId="77777777" w:rsidR="00F6477B" w:rsidRDefault="00000000">
      <w:pPr>
        <w:tabs>
          <w:tab w:val="right" w:leader="dot" w:pos="7560"/>
        </w:tabs>
        <w:spacing w:before="20" w:after="20"/>
      </w:pPr>
      <w:r>
        <w:rPr>
          <w:sz w:val="22"/>
        </w:rPr>
        <w:t>Daftar Isi</w:t>
      </w:r>
      <w:r>
        <w:rPr>
          <w:sz w:val="22"/>
        </w:rPr>
        <w:tab/>
        <w:t>...</w:t>
      </w:r>
    </w:p>
    <w:p w14:paraId="461EF520" w14:textId="77777777" w:rsidR="00F6477B" w:rsidRDefault="00000000">
      <w:pPr>
        <w:tabs>
          <w:tab w:val="right" w:leader="dot" w:pos="7560"/>
        </w:tabs>
        <w:spacing w:before="20" w:after="20"/>
      </w:pPr>
      <w:r>
        <w:rPr>
          <w:sz w:val="22"/>
        </w:rPr>
        <w:t>Identitas Peserta</w:t>
      </w:r>
      <w:r>
        <w:rPr>
          <w:sz w:val="22"/>
        </w:rPr>
        <w:tab/>
        <w:t>...</w:t>
      </w:r>
    </w:p>
    <w:p w14:paraId="2CAEB155" w14:textId="77777777" w:rsidR="00F6477B" w:rsidRDefault="00000000">
      <w:pPr>
        <w:tabs>
          <w:tab w:val="right" w:leader="dot" w:pos="7560"/>
        </w:tabs>
        <w:spacing w:before="20" w:after="20"/>
      </w:pPr>
      <w:r>
        <w:rPr>
          <w:b/>
          <w:sz w:val="22"/>
        </w:rPr>
        <w:t>BAB I   RANCANGAN AKTUALISASI</w:t>
      </w:r>
      <w:r>
        <w:rPr>
          <w:b/>
          <w:sz w:val="22"/>
        </w:rPr>
        <w:tab/>
        <w:t>...</w:t>
      </w:r>
    </w:p>
    <w:p w14:paraId="44D5C226" w14:textId="77777777" w:rsidR="00F6477B" w:rsidRDefault="00000000">
      <w:pPr>
        <w:tabs>
          <w:tab w:val="right" w:leader="dot" w:pos="7560"/>
        </w:tabs>
        <w:spacing w:before="20" w:after="20"/>
        <w:ind w:left="454"/>
      </w:pPr>
      <w:r>
        <w:rPr>
          <w:sz w:val="22"/>
        </w:rPr>
        <w:t>1.1  Profil Instansi</w:t>
      </w:r>
      <w:r>
        <w:rPr>
          <w:sz w:val="22"/>
        </w:rPr>
        <w:tab/>
        <w:t>...</w:t>
      </w:r>
    </w:p>
    <w:p w14:paraId="57861574" w14:textId="77777777" w:rsidR="00F6477B" w:rsidRDefault="00000000">
      <w:pPr>
        <w:tabs>
          <w:tab w:val="right" w:leader="dot" w:pos="7560"/>
        </w:tabs>
        <w:spacing w:before="20" w:after="20"/>
        <w:ind w:left="454"/>
      </w:pPr>
      <w:r>
        <w:rPr>
          <w:sz w:val="22"/>
        </w:rPr>
        <w:t>1.2  Profil Jabatan</w:t>
      </w:r>
      <w:r>
        <w:rPr>
          <w:sz w:val="22"/>
        </w:rPr>
        <w:tab/>
        <w:t>...</w:t>
      </w:r>
    </w:p>
    <w:p w14:paraId="4DF1E153" w14:textId="77777777" w:rsidR="00F6477B" w:rsidRDefault="00000000">
      <w:pPr>
        <w:tabs>
          <w:tab w:val="right" w:leader="dot" w:pos="7560"/>
        </w:tabs>
        <w:spacing w:before="20" w:after="20"/>
        <w:ind w:left="454"/>
      </w:pPr>
      <w:r>
        <w:rPr>
          <w:sz w:val="22"/>
        </w:rPr>
        <w:t>1.3  Identifikasi Isu dan Penetapan Isu Terpilih</w:t>
      </w:r>
      <w:r>
        <w:rPr>
          <w:sz w:val="22"/>
        </w:rPr>
        <w:tab/>
        <w:t>...</w:t>
      </w:r>
    </w:p>
    <w:p w14:paraId="535E135B" w14:textId="77777777" w:rsidR="00F6477B" w:rsidRDefault="00000000">
      <w:pPr>
        <w:tabs>
          <w:tab w:val="right" w:leader="dot" w:pos="7560"/>
        </w:tabs>
        <w:spacing w:before="20" w:after="20"/>
        <w:ind w:left="454"/>
      </w:pPr>
      <w:r>
        <w:rPr>
          <w:sz w:val="22"/>
        </w:rPr>
        <w:t>1.4  Gagasan Kreatif: SITRIA</w:t>
      </w:r>
      <w:r>
        <w:rPr>
          <w:sz w:val="22"/>
        </w:rPr>
        <w:tab/>
        <w:t>...</w:t>
      </w:r>
    </w:p>
    <w:p w14:paraId="5B195A9B" w14:textId="77777777" w:rsidR="00F6477B" w:rsidRDefault="00000000">
      <w:pPr>
        <w:tabs>
          <w:tab w:val="right" w:leader="dot" w:pos="7560"/>
        </w:tabs>
        <w:spacing w:before="20" w:after="20"/>
        <w:ind w:left="454"/>
      </w:pPr>
      <w:r>
        <w:rPr>
          <w:sz w:val="22"/>
        </w:rPr>
        <w:t>1.5  Tujuan dan Manfaat Aktualisasi</w:t>
      </w:r>
      <w:r>
        <w:rPr>
          <w:sz w:val="22"/>
        </w:rPr>
        <w:tab/>
        <w:t>...</w:t>
      </w:r>
    </w:p>
    <w:p w14:paraId="76B5D043" w14:textId="77777777" w:rsidR="00F6477B" w:rsidRDefault="00000000">
      <w:pPr>
        <w:tabs>
          <w:tab w:val="right" w:leader="dot" w:pos="7560"/>
        </w:tabs>
        <w:spacing w:before="20" w:after="20"/>
        <w:ind w:left="454"/>
      </w:pPr>
      <w:r>
        <w:rPr>
          <w:sz w:val="22"/>
        </w:rPr>
        <w:t>1.6  Matriks Rencana Kegiatan</w:t>
      </w:r>
      <w:r>
        <w:rPr>
          <w:sz w:val="22"/>
        </w:rPr>
        <w:tab/>
        <w:t>...</w:t>
      </w:r>
    </w:p>
    <w:p w14:paraId="38038005" w14:textId="77777777" w:rsidR="00F6477B" w:rsidRDefault="00000000">
      <w:pPr>
        <w:tabs>
          <w:tab w:val="right" w:leader="dot" w:pos="7560"/>
        </w:tabs>
        <w:spacing w:before="20" w:after="20"/>
      </w:pPr>
      <w:r>
        <w:rPr>
          <w:b/>
          <w:sz w:val="22"/>
        </w:rPr>
        <w:t>BAB II  IMPLEMENTASI AKTUALISASI</w:t>
      </w:r>
      <w:r>
        <w:rPr>
          <w:b/>
          <w:sz w:val="22"/>
        </w:rPr>
        <w:tab/>
        <w:t>...</w:t>
      </w:r>
    </w:p>
    <w:p w14:paraId="79530605" w14:textId="77777777" w:rsidR="00F6477B" w:rsidRDefault="00000000">
      <w:pPr>
        <w:tabs>
          <w:tab w:val="right" w:leader="dot" w:pos="7560"/>
        </w:tabs>
        <w:spacing w:before="20" w:after="20"/>
        <w:ind w:left="454"/>
      </w:pPr>
      <w:r>
        <w:rPr>
          <w:sz w:val="22"/>
        </w:rPr>
        <w:t>2.1  Implementasi Kegiatan (Tahapan, Penerapan BerAKHLAK &amp; Bukti Fisik)</w:t>
      </w:r>
      <w:r>
        <w:rPr>
          <w:sz w:val="22"/>
        </w:rPr>
        <w:tab/>
        <w:t>...</w:t>
      </w:r>
    </w:p>
    <w:p w14:paraId="011AF597" w14:textId="77777777" w:rsidR="00F6477B" w:rsidRDefault="00000000">
      <w:pPr>
        <w:tabs>
          <w:tab w:val="right" w:leader="dot" w:pos="7560"/>
        </w:tabs>
        <w:spacing w:before="20" w:after="20"/>
        <w:ind w:left="907"/>
      </w:pPr>
      <w:r>
        <w:rPr>
          <w:sz w:val="22"/>
        </w:rPr>
        <w:t>Kegiatan 1: Pemetaan &amp; Pengumpulan Data Dosen</w:t>
      </w:r>
      <w:r>
        <w:rPr>
          <w:sz w:val="22"/>
        </w:rPr>
        <w:tab/>
        <w:t>...</w:t>
      </w:r>
    </w:p>
    <w:p w14:paraId="024C5A6E" w14:textId="77777777" w:rsidR="00F6477B" w:rsidRDefault="00000000">
      <w:pPr>
        <w:tabs>
          <w:tab w:val="right" w:leader="dot" w:pos="7560"/>
        </w:tabs>
        <w:spacing w:before="20" w:after="20"/>
        <w:ind w:left="907"/>
      </w:pPr>
      <w:r>
        <w:rPr>
          <w:sz w:val="22"/>
        </w:rPr>
        <w:t>Kegiatan 2: Pengembangan Sistem Pengambilan Data SINTA Otomatis</w:t>
      </w:r>
      <w:r>
        <w:rPr>
          <w:sz w:val="22"/>
        </w:rPr>
        <w:tab/>
        <w:t>...</w:t>
      </w:r>
    </w:p>
    <w:p w14:paraId="4635E6C2" w14:textId="77777777" w:rsidR="00F6477B" w:rsidRDefault="00000000">
      <w:pPr>
        <w:tabs>
          <w:tab w:val="right" w:leader="dot" w:pos="7560"/>
        </w:tabs>
        <w:spacing w:before="20" w:after="20"/>
        <w:ind w:left="907"/>
      </w:pPr>
      <w:r>
        <w:rPr>
          <w:sz w:val="22"/>
        </w:rPr>
        <w:t>Kegiatan 3: Implementasi Fitur Analitik &amp; Dashboard SITRIA</w:t>
      </w:r>
      <w:r>
        <w:rPr>
          <w:sz w:val="22"/>
        </w:rPr>
        <w:tab/>
        <w:t>...</w:t>
      </w:r>
    </w:p>
    <w:p w14:paraId="1CE279AE" w14:textId="77777777" w:rsidR="00F6477B" w:rsidRDefault="00000000">
      <w:pPr>
        <w:tabs>
          <w:tab w:val="right" w:leader="dot" w:pos="7560"/>
        </w:tabs>
        <w:spacing w:before="20" w:after="20"/>
        <w:ind w:left="907"/>
      </w:pPr>
      <w:r>
        <w:rPr>
          <w:sz w:val="22"/>
        </w:rPr>
        <w:t>Kegiatan 4: Dashboard Akreditasi DTPS &amp; Pendanaan Riset</w:t>
      </w:r>
      <w:r>
        <w:rPr>
          <w:sz w:val="22"/>
        </w:rPr>
        <w:tab/>
        <w:t>...</w:t>
      </w:r>
    </w:p>
    <w:p w14:paraId="3762C13B" w14:textId="77777777" w:rsidR="00F6477B" w:rsidRDefault="00000000">
      <w:pPr>
        <w:tabs>
          <w:tab w:val="right" w:leader="dot" w:pos="7560"/>
        </w:tabs>
        <w:spacing w:before="20" w:after="20"/>
        <w:ind w:left="907"/>
      </w:pPr>
      <w:r>
        <w:rPr>
          <w:sz w:val="22"/>
        </w:rPr>
        <w:t>Kegiatan 5: Peluncuran, Sosialisasi &amp; Evaluasi SITRIA</w:t>
      </w:r>
      <w:r>
        <w:rPr>
          <w:sz w:val="22"/>
        </w:rPr>
        <w:tab/>
        <w:t>...</w:t>
      </w:r>
    </w:p>
    <w:p w14:paraId="629BD70A" w14:textId="77777777" w:rsidR="00F6477B" w:rsidRDefault="00000000">
      <w:pPr>
        <w:tabs>
          <w:tab w:val="right" w:leader="dot" w:pos="7560"/>
        </w:tabs>
        <w:spacing w:before="20" w:after="20"/>
        <w:ind w:left="454"/>
      </w:pPr>
      <w:r>
        <w:rPr>
          <w:sz w:val="22"/>
        </w:rPr>
        <w:t>2.2  Kebermanfaatan Aktualisasi</w:t>
      </w:r>
      <w:r>
        <w:rPr>
          <w:sz w:val="22"/>
        </w:rPr>
        <w:tab/>
        <w:t>...</w:t>
      </w:r>
    </w:p>
    <w:p w14:paraId="0F9575F9" w14:textId="77777777" w:rsidR="00F6477B" w:rsidRDefault="00000000">
      <w:pPr>
        <w:tabs>
          <w:tab w:val="right" w:leader="dot" w:pos="7560"/>
        </w:tabs>
        <w:spacing w:before="20" w:after="20"/>
      </w:pPr>
      <w:r>
        <w:rPr>
          <w:b/>
          <w:sz w:val="22"/>
        </w:rPr>
        <w:t>BAB III  PENUTUP</w:t>
      </w:r>
      <w:r>
        <w:rPr>
          <w:b/>
          <w:sz w:val="22"/>
        </w:rPr>
        <w:tab/>
        <w:t>...</w:t>
      </w:r>
    </w:p>
    <w:p w14:paraId="73DB950A" w14:textId="77777777" w:rsidR="00F6477B" w:rsidRDefault="00000000">
      <w:pPr>
        <w:tabs>
          <w:tab w:val="right" w:leader="dot" w:pos="7560"/>
        </w:tabs>
        <w:spacing w:before="20" w:after="20"/>
        <w:ind w:left="454"/>
      </w:pPr>
      <w:r>
        <w:rPr>
          <w:sz w:val="22"/>
        </w:rPr>
        <w:t>3.1  Kesimpulan</w:t>
      </w:r>
      <w:r>
        <w:rPr>
          <w:sz w:val="22"/>
        </w:rPr>
        <w:tab/>
        <w:t>...</w:t>
      </w:r>
    </w:p>
    <w:p w14:paraId="49F19AB1" w14:textId="77777777" w:rsidR="00F6477B" w:rsidRDefault="00000000">
      <w:pPr>
        <w:tabs>
          <w:tab w:val="right" w:leader="dot" w:pos="7560"/>
        </w:tabs>
        <w:spacing w:before="20" w:after="20"/>
        <w:ind w:left="454"/>
      </w:pPr>
      <w:r>
        <w:rPr>
          <w:sz w:val="22"/>
        </w:rPr>
        <w:t>3.2  Tindak Lanjut</w:t>
      </w:r>
      <w:r>
        <w:rPr>
          <w:sz w:val="22"/>
        </w:rPr>
        <w:tab/>
        <w:t>...</w:t>
      </w:r>
    </w:p>
    <w:p w14:paraId="54C84E18" w14:textId="77777777" w:rsidR="00F6477B" w:rsidRDefault="00000000">
      <w:r>
        <w:br w:type="page"/>
      </w:r>
    </w:p>
    <w:p w14:paraId="2368C7BC" w14:textId="77777777" w:rsidR="00F6477B" w:rsidRDefault="00000000">
      <w:pPr>
        <w:pStyle w:val="Heading1"/>
        <w:jc w:val="center"/>
      </w:pPr>
      <w:r>
        <w:lastRenderedPageBreak/>
        <w:t>IDENTITAS PESERTA</w:t>
      </w:r>
    </w:p>
    <w:p w14:paraId="05C3490C" w14:textId="77777777" w:rsidR="00F6477B" w:rsidRDefault="00F6477B">
      <w:pPr>
        <w:pBdr>
          <w:top w:val="single" w:sz="12" w:space="1" w:color="1B3A6B"/>
          <w:bottom w:val="single" w:sz="4" w:space="1" w:color="2E86AB"/>
        </w:pBdr>
        <w:spacing w:before="40" w:after="160"/>
      </w:pPr>
    </w:p>
    <w:tbl>
      <w:tblPr>
        <w:tblStyle w:val="TableGrid"/>
        <w:tblW w:w="0" w:type="auto"/>
        <w:tblLook w:val="04A0" w:firstRow="1" w:lastRow="0" w:firstColumn="1" w:lastColumn="0" w:noHBand="0" w:noVBand="1"/>
      </w:tblPr>
      <w:tblGrid>
        <w:gridCol w:w="2835"/>
        <w:gridCol w:w="283"/>
        <w:gridCol w:w="2757"/>
      </w:tblGrid>
      <w:tr w:rsidR="00F6477B" w14:paraId="1C73C56C" w14:textId="77777777">
        <w:tc>
          <w:tcPr>
            <w:tcW w:w="2835" w:type="dxa"/>
          </w:tcPr>
          <w:p w14:paraId="2FD60B5B" w14:textId="77777777" w:rsidR="00F6477B" w:rsidRDefault="00000000">
            <w:pPr>
              <w:spacing w:before="40" w:after="40"/>
            </w:pPr>
            <w:r>
              <w:rPr>
                <w:b/>
                <w:sz w:val="22"/>
              </w:rPr>
              <w:t>Nama Lengkap</w:t>
            </w:r>
          </w:p>
        </w:tc>
        <w:tc>
          <w:tcPr>
            <w:tcW w:w="283" w:type="dxa"/>
          </w:tcPr>
          <w:p w14:paraId="417E6C2A" w14:textId="77777777" w:rsidR="00F6477B" w:rsidRDefault="00000000">
            <w:pPr>
              <w:spacing w:before="40" w:after="40"/>
            </w:pPr>
            <w:r>
              <w:rPr>
                <w:sz w:val="22"/>
              </w:rPr>
              <w:t>:</w:t>
            </w:r>
          </w:p>
        </w:tc>
        <w:tc>
          <w:tcPr>
            <w:tcW w:w="2757" w:type="dxa"/>
          </w:tcPr>
          <w:p w14:paraId="2A085363" w14:textId="77777777" w:rsidR="00F6477B" w:rsidRDefault="00000000">
            <w:pPr>
              <w:spacing w:before="40" w:after="40"/>
            </w:pPr>
            <w:r>
              <w:rPr>
                <w:sz w:val="22"/>
              </w:rPr>
              <w:t>Aidil Saputra Kirsan, S.ST., M.Tr.Kom</w:t>
            </w:r>
          </w:p>
        </w:tc>
      </w:tr>
      <w:tr w:rsidR="00F6477B" w14:paraId="05506146" w14:textId="77777777">
        <w:tc>
          <w:tcPr>
            <w:tcW w:w="2835" w:type="dxa"/>
          </w:tcPr>
          <w:p w14:paraId="20698C83" w14:textId="77777777" w:rsidR="00F6477B" w:rsidRDefault="00000000">
            <w:pPr>
              <w:spacing w:before="40" w:after="40"/>
            </w:pPr>
            <w:r>
              <w:rPr>
                <w:b/>
                <w:sz w:val="22"/>
              </w:rPr>
              <w:t>NIP</w:t>
            </w:r>
          </w:p>
        </w:tc>
        <w:tc>
          <w:tcPr>
            <w:tcW w:w="283" w:type="dxa"/>
          </w:tcPr>
          <w:p w14:paraId="0C4053FC" w14:textId="77777777" w:rsidR="00F6477B" w:rsidRDefault="00000000">
            <w:pPr>
              <w:spacing w:before="40" w:after="40"/>
            </w:pPr>
            <w:r>
              <w:rPr>
                <w:sz w:val="22"/>
              </w:rPr>
              <w:t>:</w:t>
            </w:r>
          </w:p>
        </w:tc>
        <w:tc>
          <w:tcPr>
            <w:tcW w:w="2757" w:type="dxa"/>
          </w:tcPr>
          <w:p w14:paraId="1AE2AE96" w14:textId="77777777" w:rsidR="00F6477B" w:rsidRDefault="00000000">
            <w:pPr>
              <w:spacing w:before="40" w:after="40"/>
            </w:pPr>
            <w:r>
              <w:rPr>
                <w:sz w:val="22"/>
              </w:rPr>
              <w:t>199403172025061004</w:t>
            </w:r>
          </w:p>
        </w:tc>
      </w:tr>
      <w:tr w:rsidR="00F6477B" w14:paraId="1B934AC2" w14:textId="77777777">
        <w:tc>
          <w:tcPr>
            <w:tcW w:w="2835" w:type="dxa"/>
          </w:tcPr>
          <w:p w14:paraId="77B0776B" w14:textId="77777777" w:rsidR="00F6477B" w:rsidRDefault="00000000">
            <w:pPr>
              <w:spacing w:before="40" w:after="40"/>
            </w:pPr>
            <w:r>
              <w:rPr>
                <w:b/>
                <w:sz w:val="22"/>
              </w:rPr>
              <w:t>Tempat, Tgl Lahir</w:t>
            </w:r>
          </w:p>
        </w:tc>
        <w:tc>
          <w:tcPr>
            <w:tcW w:w="283" w:type="dxa"/>
          </w:tcPr>
          <w:p w14:paraId="47E23E87" w14:textId="77777777" w:rsidR="00F6477B" w:rsidRDefault="00000000">
            <w:pPr>
              <w:spacing w:before="40" w:after="40"/>
            </w:pPr>
            <w:r>
              <w:rPr>
                <w:sz w:val="22"/>
              </w:rPr>
              <w:t>:</w:t>
            </w:r>
          </w:p>
        </w:tc>
        <w:tc>
          <w:tcPr>
            <w:tcW w:w="2757" w:type="dxa"/>
          </w:tcPr>
          <w:p w14:paraId="4D85A838" w14:textId="77777777" w:rsidR="00F6477B" w:rsidRDefault="00000000">
            <w:pPr>
              <w:spacing w:before="40" w:after="40"/>
            </w:pPr>
            <w:r>
              <w:rPr>
                <w:sz w:val="22"/>
              </w:rPr>
              <w:t>Ujung Pandang, 17 Maret 1994</w:t>
            </w:r>
          </w:p>
        </w:tc>
      </w:tr>
      <w:tr w:rsidR="00F6477B" w14:paraId="3E869552" w14:textId="77777777">
        <w:tc>
          <w:tcPr>
            <w:tcW w:w="2835" w:type="dxa"/>
          </w:tcPr>
          <w:p w14:paraId="7CA7A2DB" w14:textId="77777777" w:rsidR="00F6477B" w:rsidRDefault="00000000">
            <w:pPr>
              <w:spacing w:before="40" w:after="40"/>
            </w:pPr>
            <w:r>
              <w:rPr>
                <w:b/>
                <w:sz w:val="22"/>
              </w:rPr>
              <w:t>Jenis Kelamin</w:t>
            </w:r>
          </w:p>
        </w:tc>
        <w:tc>
          <w:tcPr>
            <w:tcW w:w="283" w:type="dxa"/>
          </w:tcPr>
          <w:p w14:paraId="461F961B" w14:textId="77777777" w:rsidR="00F6477B" w:rsidRDefault="00000000">
            <w:pPr>
              <w:spacing w:before="40" w:after="40"/>
            </w:pPr>
            <w:r>
              <w:rPr>
                <w:sz w:val="22"/>
              </w:rPr>
              <w:t>:</w:t>
            </w:r>
          </w:p>
        </w:tc>
        <w:tc>
          <w:tcPr>
            <w:tcW w:w="2757" w:type="dxa"/>
          </w:tcPr>
          <w:p w14:paraId="44CE6F09" w14:textId="77777777" w:rsidR="00F6477B" w:rsidRDefault="00000000">
            <w:pPr>
              <w:spacing w:before="40" w:after="40"/>
            </w:pPr>
            <w:r>
              <w:rPr>
                <w:sz w:val="22"/>
              </w:rPr>
              <w:t>Laki-laki</w:t>
            </w:r>
          </w:p>
        </w:tc>
      </w:tr>
      <w:tr w:rsidR="00F6477B" w14:paraId="7F27D776" w14:textId="77777777">
        <w:tc>
          <w:tcPr>
            <w:tcW w:w="2835" w:type="dxa"/>
          </w:tcPr>
          <w:p w14:paraId="4C1B3797" w14:textId="77777777" w:rsidR="00F6477B" w:rsidRDefault="00000000">
            <w:pPr>
              <w:spacing w:before="40" w:after="40"/>
            </w:pPr>
            <w:r>
              <w:rPr>
                <w:b/>
                <w:sz w:val="22"/>
              </w:rPr>
              <w:t>Agama</w:t>
            </w:r>
          </w:p>
        </w:tc>
        <w:tc>
          <w:tcPr>
            <w:tcW w:w="283" w:type="dxa"/>
          </w:tcPr>
          <w:p w14:paraId="4B307CAA" w14:textId="77777777" w:rsidR="00F6477B" w:rsidRDefault="00000000">
            <w:pPr>
              <w:spacing w:before="40" w:after="40"/>
            </w:pPr>
            <w:r>
              <w:rPr>
                <w:sz w:val="22"/>
              </w:rPr>
              <w:t>:</w:t>
            </w:r>
          </w:p>
        </w:tc>
        <w:tc>
          <w:tcPr>
            <w:tcW w:w="2757" w:type="dxa"/>
          </w:tcPr>
          <w:p w14:paraId="1E2B5350" w14:textId="77777777" w:rsidR="00F6477B" w:rsidRDefault="00000000">
            <w:pPr>
              <w:spacing w:before="40" w:after="40"/>
            </w:pPr>
            <w:r>
              <w:rPr>
                <w:sz w:val="22"/>
              </w:rPr>
              <w:t>Islam</w:t>
            </w:r>
          </w:p>
        </w:tc>
      </w:tr>
      <w:tr w:rsidR="00F6477B" w14:paraId="05795EE3" w14:textId="77777777">
        <w:tc>
          <w:tcPr>
            <w:tcW w:w="2835" w:type="dxa"/>
          </w:tcPr>
          <w:p w14:paraId="3681BAEF" w14:textId="77777777" w:rsidR="00F6477B" w:rsidRDefault="00000000">
            <w:pPr>
              <w:spacing w:before="40" w:after="40"/>
            </w:pPr>
            <w:r>
              <w:rPr>
                <w:b/>
                <w:sz w:val="22"/>
              </w:rPr>
              <w:t>Pendidikan Terakhir</w:t>
            </w:r>
          </w:p>
        </w:tc>
        <w:tc>
          <w:tcPr>
            <w:tcW w:w="283" w:type="dxa"/>
          </w:tcPr>
          <w:p w14:paraId="29ED4069" w14:textId="77777777" w:rsidR="00F6477B" w:rsidRDefault="00000000">
            <w:pPr>
              <w:spacing w:before="40" w:after="40"/>
            </w:pPr>
            <w:r>
              <w:rPr>
                <w:sz w:val="22"/>
              </w:rPr>
              <w:t>:</w:t>
            </w:r>
          </w:p>
        </w:tc>
        <w:tc>
          <w:tcPr>
            <w:tcW w:w="2757" w:type="dxa"/>
          </w:tcPr>
          <w:p w14:paraId="0DCCD0F7" w14:textId="77777777" w:rsidR="00F6477B" w:rsidRDefault="00000000">
            <w:pPr>
              <w:spacing w:before="40" w:after="40"/>
            </w:pPr>
            <w:r>
              <w:rPr>
                <w:sz w:val="22"/>
              </w:rPr>
              <w:t>Magister Terapan Komputer (M.Tr.Kom)</w:t>
            </w:r>
          </w:p>
        </w:tc>
      </w:tr>
      <w:tr w:rsidR="00F6477B" w14:paraId="0BA79C93" w14:textId="77777777">
        <w:tc>
          <w:tcPr>
            <w:tcW w:w="2835" w:type="dxa"/>
          </w:tcPr>
          <w:p w14:paraId="1C39E510" w14:textId="77777777" w:rsidR="00F6477B" w:rsidRDefault="00000000">
            <w:pPr>
              <w:spacing w:before="40" w:after="40"/>
            </w:pPr>
            <w:r>
              <w:rPr>
                <w:b/>
                <w:sz w:val="22"/>
              </w:rPr>
              <w:t>Program Studi</w:t>
            </w:r>
          </w:p>
        </w:tc>
        <w:tc>
          <w:tcPr>
            <w:tcW w:w="283" w:type="dxa"/>
          </w:tcPr>
          <w:p w14:paraId="74154BEF" w14:textId="77777777" w:rsidR="00F6477B" w:rsidRDefault="00000000">
            <w:pPr>
              <w:spacing w:before="40" w:after="40"/>
            </w:pPr>
            <w:r>
              <w:rPr>
                <w:sz w:val="22"/>
              </w:rPr>
              <w:t>:</w:t>
            </w:r>
          </w:p>
        </w:tc>
        <w:tc>
          <w:tcPr>
            <w:tcW w:w="2757" w:type="dxa"/>
          </w:tcPr>
          <w:p w14:paraId="700F07B5" w14:textId="77777777" w:rsidR="00F6477B" w:rsidRDefault="00000000">
            <w:pPr>
              <w:spacing w:before="40" w:after="40"/>
            </w:pPr>
            <w:r>
              <w:rPr>
                <w:sz w:val="22"/>
              </w:rPr>
              <w:t>Sistem Informasi</w:t>
            </w:r>
          </w:p>
        </w:tc>
      </w:tr>
      <w:tr w:rsidR="00F6477B" w14:paraId="75CA3D12" w14:textId="77777777">
        <w:tc>
          <w:tcPr>
            <w:tcW w:w="2835" w:type="dxa"/>
          </w:tcPr>
          <w:p w14:paraId="382E6395" w14:textId="77777777" w:rsidR="00F6477B" w:rsidRDefault="00000000">
            <w:pPr>
              <w:spacing w:before="40" w:after="40"/>
            </w:pPr>
            <w:r>
              <w:rPr>
                <w:b/>
                <w:sz w:val="22"/>
              </w:rPr>
              <w:t>Jabatan</w:t>
            </w:r>
          </w:p>
        </w:tc>
        <w:tc>
          <w:tcPr>
            <w:tcW w:w="283" w:type="dxa"/>
          </w:tcPr>
          <w:p w14:paraId="66AF1D19" w14:textId="77777777" w:rsidR="00F6477B" w:rsidRDefault="00000000">
            <w:pPr>
              <w:spacing w:before="40" w:after="40"/>
            </w:pPr>
            <w:r>
              <w:rPr>
                <w:sz w:val="22"/>
              </w:rPr>
              <w:t>:</w:t>
            </w:r>
          </w:p>
        </w:tc>
        <w:tc>
          <w:tcPr>
            <w:tcW w:w="2757" w:type="dxa"/>
          </w:tcPr>
          <w:p w14:paraId="66FC3D58" w14:textId="77777777" w:rsidR="00F6477B" w:rsidRDefault="00000000">
            <w:pPr>
              <w:spacing w:before="40" w:after="40"/>
            </w:pPr>
            <w:r>
              <w:rPr>
                <w:sz w:val="22"/>
              </w:rPr>
              <w:t>Dosen Asisten Ahli / Kepala Lab Inovasi Digital</w:t>
            </w:r>
          </w:p>
        </w:tc>
      </w:tr>
      <w:tr w:rsidR="00F6477B" w14:paraId="4892BE23" w14:textId="77777777">
        <w:tc>
          <w:tcPr>
            <w:tcW w:w="2835" w:type="dxa"/>
          </w:tcPr>
          <w:p w14:paraId="6A95CF27" w14:textId="77777777" w:rsidR="00F6477B" w:rsidRDefault="00000000">
            <w:pPr>
              <w:spacing w:before="40" w:after="40"/>
            </w:pPr>
            <w:r>
              <w:rPr>
                <w:b/>
                <w:sz w:val="22"/>
              </w:rPr>
              <w:t>Pangkat/Golongan</w:t>
            </w:r>
          </w:p>
        </w:tc>
        <w:tc>
          <w:tcPr>
            <w:tcW w:w="283" w:type="dxa"/>
          </w:tcPr>
          <w:p w14:paraId="1038EF80" w14:textId="77777777" w:rsidR="00F6477B" w:rsidRDefault="00000000">
            <w:pPr>
              <w:spacing w:before="40" w:after="40"/>
            </w:pPr>
            <w:r>
              <w:rPr>
                <w:sz w:val="22"/>
              </w:rPr>
              <w:t>:</w:t>
            </w:r>
          </w:p>
        </w:tc>
        <w:tc>
          <w:tcPr>
            <w:tcW w:w="2757" w:type="dxa"/>
          </w:tcPr>
          <w:p w14:paraId="7348BD4A" w14:textId="77777777" w:rsidR="00F6477B" w:rsidRDefault="00000000">
            <w:pPr>
              <w:spacing w:before="40" w:after="40"/>
            </w:pPr>
            <w:r>
              <w:rPr>
                <w:sz w:val="22"/>
              </w:rPr>
              <w:t>Penata Muda Tk.I / III-b</w:t>
            </w:r>
          </w:p>
        </w:tc>
      </w:tr>
      <w:tr w:rsidR="00F6477B" w14:paraId="60226B44" w14:textId="77777777">
        <w:tc>
          <w:tcPr>
            <w:tcW w:w="2835" w:type="dxa"/>
          </w:tcPr>
          <w:p w14:paraId="4095211A" w14:textId="77777777" w:rsidR="00F6477B" w:rsidRDefault="00000000">
            <w:pPr>
              <w:spacing w:before="40" w:after="40"/>
            </w:pPr>
            <w:r>
              <w:rPr>
                <w:b/>
                <w:sz w:val="22"/>
              </w:rPr>
              <w:t>Unit Kerja</w:t>
            </w:r>
          </w:p>
        </w:tc>
        <w:tc>
          <w:tcPr>
            <w:tcW w:w="283" w:type="dxa"/>
          </w:tcPr>
          <w:p w14:paraId="3423BADD" w14:textId="77777777" w:rsidR="00F6477B" w:rsidRDefault="00000000">
            <w:pPr>
              <w:spacing w:before="40" w:after="40"/>
            </w:pPr>
            <w:r>
              <w:rPr>
                <w:sz w:val="22"/>
              </w:rPr>
              <w:t>:</w:t>
            </w:r>
          </w:p>
        </w:tc>
        <w:tc>
          <w:tcPr>
            <w:tcW w:w="2757" w:type="dxa"/>
          </w:tcPr>
          <w:p w14:paraId="59C470A6" w14:textId="77777777" w:rsidR="00F6477B" w:rsidRDefault="00000000">
            <w:pPr>
              <w:spacing w:before="40" w:after="40"/>
            </w:pPr>
            <w:r>
              <w:rPr>
                <w:sz w:val="22"/>
              </w:rPr>
              <w:t>Lab Inovasi Digital, Prodi Sistem Informasi, FSTI ITK</w:t>
            </w:r>
          </w:p>
        </w:tc>
      </w:tr>
      <w:tr w:rsidR="00F6477B" w14:paraId="27AE7871" w14:textId="77777777">
        <w:tc>
          <w:tcPr>
            <w:tcW w:w="2835" w:type="dxa"/>
          </w:tcPr>
          <w:p w14:paraId="2379FD2D" w14:textId="77777777" w:rsidR="00F6477B" w:rsidRDefault="00000000">
            <w:pPr>
              <w:spacing w:before="40" w:after="40"/>
            </w:pPr>
            <w:r>
              <w:rPr>
                <w:b/>
                <w:sz w:val="22"/>
              </w:rPr>
              <w:t>Instansi</w:t>
            </w:r>
          </w:p>
        </w:tc>
        <w:tc>
          <w:tcPr>
            <w:tcW w:w="283" w:type="dxa"/>
          </w:tcPr>
          <w:p w14:paraId="19F2694A" w14:textId="77777777" w:rsidR="00F6477B" w:rsidRDefault="00000000">
            <w:pPr>
              <w:spacing w:before="40" w:after="40"/>
            </w:pPr>
            <w:r>
              <w:rPr>
                <w:sz w:val="22"/>
              </w:rPr>
              <w:t>:</w:t>
            </w:r>
          </w:p>
        </w:tc>
        <w:tc>
          <w:tcPr>
            <w:tcW w:w="2757" w:type="dxa"/>
          </w:tcPr>
          <w:p w14:paraId="03BDE95E" w14:textId="77777777" w:rsidR="00F6477B" w:rsidRDefault="00000000">
            <w:pPr>
              <w:spacing w:before="40" w:after="40"/>
            </w:pPr>
            <w:r>
              <w:rPr>
                <w:sz w:val="22"/>
              </w:rPr>
              <w:t>Institut Teknologi Kalimantan</w:t>
            </w:r>
          </w:p>
        </w:tc>
      </w:tr>
      <w:tr w:rsidR="00F6477B" w14:paraId="3C8D34A9" w14:textId="77777777">
        <w:tc>
          <w:tcPr>
            <w:tcW w:w="2835" w:type="dxa"/>
          </w:tcPr>
          <w:p w14:paraId="6B4F50DA" w14:textId="77777777" w:rsidR="00F6477B" w:rsidRDefault="00000000">
            <w:pPr>
              <w:spacing w:before="40" w:after="40"/>
            </w:pPr>
            <w:r>
              <w:rPr>
                <w:b/>
                <w:sz w:val="22"/>
              </w:rPr>
              <w:t>Alamat Instansi</w:t>
            </w:r>
          </w:p>
        </w:tc>
        <w:tc>
          <w:tcPr>
            <w:tcW w:w="283" w:type="dxa"/>
          </w:tcPr>
          <w:p w14:paraId="5CDDB82D" w14:textId="77777777" w:rsidR="00F6477B" w:rsidRDefault="00000000">
            <w:pPr>
              <w:spacing w:before="40" w:after="40"/>
            </w:pPr>
            <w:r>
              <w:rPr>
                <w:sz w:val="22"/>
              </w:rPr>
              <w:t>:</w:t>
            </w:r>
          </w:p>
        </w:tc>
        <w:tc>
          <w:tcPr>
            <w:tcW w:w="2757" w:type="dxa"/>
          </w:tcPr>
          <w:p w14:paraId="40EF6F4A" w14:textId="77777777" w:rsidR="00F6477B" w:rsidRDefault="00000000">
            <w:pPr>
              <w:spacing w:before="40" w:after="40"/>
            </w:pPr>
            <w:r>
              <w:rPr>
                <w:sz w:val="22"/>
              </w:rPr>
              <w:t>Jl. Soekarno-Hatta KM 15, Balikpapan, Kaltim 76127</w:t>
            </w:r>
          </w:p>
        </w:tc>
      </w:tr>
      <w:tr w:rsidR="00F6477B" w14:paraId="5D3EEE90" w14:textId="77777777">
        <w:tc>
          <w:tcPr>
            <w:tcW w:w="2835" w:type="dxa"/>
          </w:tcPr>
          <w:p w14:paraId="102A1BE0" w14:textId="77777777" w:rsidR="00F6477B" w:rsidRDefault="00000000">
            <w:pPr>
              <w:spacing w:before="40" w:after="40"/>
            </w:pPr>
            <w:r>
              <w:rPr>
                <w:b/>
                <w:sz w:val="22"/>
              </w:rPr>
              <w:t>Nama Mentor</w:t>
            </w:r>
          </w:p>
        </w:tc>
        <w:tc>
          <w:tcPr>
            <w:tcW w:w="283" w:type="dxa"/>
          </w:tcPr>
          <w:p w14:paraId="3A7C2A1B" w14:textId="77777777" w:rsidR="00F6477B" w:rsidRDefault="00000000">
            <w:pPr>
              <w:spacing w:before="40" w:after="40"/>
            </w:pPr>
            <w:r>
              <w:rPr>
                <w:sz w:val="22"/>
              </w:rPr>
              <w:t>:</w:t>
            </w:r>
          </w:p>
        </w:tc>
        <w:tc>
          <w:tcPr>
            <w:tcW w:w="2757" w:type="dxa"/>
          </w:tcPr>
          <w:p w14:paraId="48681D75" w14:textId="77777777" w:rsidR="00F6477B" w:rsidRDefault="00000000">
            <w:pPr>
              <w:spacing w:before="40" w:after="40"/>
            </w:pPr>
            <w:r>
              <w:rPr>
                <w:sz w:val="22"/>
              </w:rPr>
              <w:t>Irma Fitria, S.Si., M.Si</w:t>
            </w:r>
          </w:p>
        </w:tc>
      </w:tr>
      <w:tr w:rsidR="00F6477B" w14:paraId="0567066A" w14:textId="77777777">
        <w:tc>
          <w:tcPr>
            <w:tcW w:w="2835" w:type="dxa"/>
          </w:tcPr>
          <w:p w14:paraId="5252FB14" w14:textId="77777777" w:rsidR="00F6477B" w:rsidRDefault="00000000">
            <w:pPr>
              <w:spacing w:before="40" w:after="40"/>
            </w:pPr>
            <w:r>
              <w:rPr>
                <w:b/>
                <w:sz w:val="22"/>
              </w:rPr>
              <w:t>Nama Coach</w:t>
            </w:r>
          </w:p>
        </w:tc>
        <w:tc>
          <w:tcPr>
            <w:tcW w:w="283" w:type="dxa"/>
          </w:tcPr>
          <w:p w14:paraId="54771644" w14:textId="77777777" w:rsidR="00F6477B" w:rsidRDefault="00000000">
            <w:pPr>
              <w:spacing w:before="40" w:after="40"/>
            </w:pPr>
            <w:r>
              <w:rPr>
                <w:sz w:val="22"/>
              </w:rPr>
              <w:t>:</w:t>
            </w:r>
          </w:p>
        </w:tc>
        <w:tc>
          <w:tcPr>
            <w:tcW w:w="2757" w:type="dxa"/>
          </w:tcPr>
          <w:p w14:paraId="779E0D09" w14:textId="77777777" w:rsidR="00F6477B" w:rsidRDefault="00000000">
            <w:pPr>
              <w:spacing w:before="40" w:after="40"/>
            </w:pPr>
            <w:r>
              <w:rPr>
                <w:sz w:val="22"/>
              </w:rPr>
              <w:t>Mustari Kurniawati, S.IP., MPA</w:t>
            </w:r>
          </w:p>
        </w:tc>
      </w:tr>
      <w:tr w:rsidR="00F6477B" w14:paraId="40FA408E" w14:textId="77777777">
        <w:tc>
          <w:tcPr>
            <w:tcW w:w="2835" w:type="dxa"/>
          </w:tcPr>
          <w:p w14:paraId="5C6DB299" w14:textId="77777777" w:rsidR="00F6477B" w:rsidRDefault="00000000">
            <w:pPr>
              <w:spacing w:before="40" w:after="40"/>
            </w:pPr>
            <w:r>
              <w:rPr>
                <w:b/>
                <w:sz w:val="22"/>
              </w:rPr>
              <w:t>Angkatan/Kelompok</w:t>
            </w:r>
          </w:p>
        </w:tc>
        <w:tc>
          <w:tcPr>
            <w:tcW w:w="283" w:type="dxa"/>
          </w:tcPr>
          <w:p w14:paraId="77698A38" w14:textId="77777777" w:rsidR="00F6477B" w:rsidRDefault="00000000">
            <w:pPr>
              <w:spacing w:before="40" w:after="40"/>
            </w:pPr>
            <w:r>
              <w:rPr>
                <w:sz w:val="22"/>
              </w:rPr>
              <w:t>:</w:t>
            </w:r>
          </w:p>
        </w:tc>
        <w:tc>
          <w:tcPr>
            <w:tcW w:w="2757" w:type="dxa"/>
          </w:tcPr>
          <w:p w14:paraId="26E8831A" w14:textId="77777777" w:rsidR="00F6477B" w:rsidRDefault="00000000">
            <w:pPr>
              <w:spacing w:before="40" w:after="40"/>
            </w:pPr>
            <w:r>
              <w:rPr>
                <w:sz w:val="22"/>
              </w:rPr>
              <w:t>Angkatan VI / Kelompok I</w:t>
            </w:r>
          </w:p>
        </w:tc>
      </w:tr>
    </w:tbl>
    <w:p w14:paraId="5B8B65B2" w14:textId="77777777" w:rsidR="00F6477B" w:rsidRDefault="00000000">
      <w:r>
        <w:br w:type="page"/>
      </w:r>
    </w:p>
    <w:p w14:paraId="0DC93CE7" w14:textId="77777777" w:rsidR="00F6477B" w:rsidRDefault="00000000">
      <w:pPr>
        <w:pStyle w:val="Heading1"/>
        <w:jc w:val="center"/>
      </w:pPr>
      <w:r>
        <w:lastRenderedPageBreak/>
        <w:t>BAB I</w:t>
      </w:r>
      <w:r>
        <w:br/>
        <w:t>RANCANGAN AKTUALISASI</w:t>
      </w:r>
    </w:p>
    <w:p w14:paraId="7C321838" w14:textId="77777777" w:rsidR="00F6477B" w:rsidRDefault="00F6477B">
      <w:pPr>
        <w:pBdr>
          <w:top w:val="single" w:sz="12" w:space="1" w:color="1B3A6B"/>
          <w:bottom w:val="single" w:sz="4" w:space="1" w:color="2E86AB"/>
        </w:pBdr>
        <w:spacing w:before="40" w:after="160"/>
      </w:pPr>
    </w:p>
    <w:p w14:paraId="28D8264A" w14:textId="77777777" w:rsidR="00F6477B" w:rsidRDefault="00000000">
      <w:pPr>
        <w:pBdr>
          <w:left w:val="single" w:sz="24" w:space="8" w:color="2E86AB"/>
        </w:pBdr>
        <w:spacing w:before="280" w:after="120"/>
        <w:ind w:left="255"/>
      </w:pPr>
      <w:r>
        <w:rPr>
          <w:b/>
          <w:color w:val="1B3A6B"/>
        </w:rPr>
        <w:t>1.1 Profil Instansi</w:t>
      </w:r>
    </w:p>
    <w:p w14:paraId="0741A7CC" w14:textId="77777777" w:rsidR="00F6477B" w:rsidRDefault="00000000">
      <w:pPr>
        <w:spacing w:after="160"/>
        <w:ind w:firstLine="709"/>
        <w:jc w:val="both"/>
      </w:pPr>
      <w:r>
        <w:t>Institut Teknologi Kalimantan (ITK) adalah perguruan tinggi negeri berbasis teknologi yang merupakan satu-satunya Institut Teknologi Negeri di wilayah Tengah dan Timur Indonesia. ITK didirikan berdasarkan Peraturan Presiden Nomor 125 Tahun 2014 dan diresmikan pada tanggal 6 Oktober 2014. Kampus ITK berlokasi di Jalan Soekarno-Hatta KM 15, Kelurahan Karang Joang, Kota Balikpapan, Kalimantan Timur, di atas lahan seluas 300 hektare. ITK saat ini dipimpin oleh Rektor Prof. Dr. rer. nat. Agus Rubiyanto, M.Eng.Sc. (periode 2022–2026) dan telah mendapatkan akreditasi B dari BAN-PT.</w:t>
      </w:r>
    </w:p>
    <w:tbl>
      <w:tblPr>
        <w:tblStyle w:val="TableGrid"/>
        <w:tblW w:w="0" w:type="auto"/>
        <w:jc w:val="center"/>
        <w:tblLook w:val="04A0" w:firstRow="1" w:lastRow="0" w:firstColumn="1" w:lastColumn="0" w:noHBand="0" w:noVBand="1"/>
      </w:tblPr>
      <w:tblGrid>
        <w:gridCol w:w="3377"/>
        <w:gridCol w:w="5110"/>
      </w:tblGrid>
      <w:tr w:rsidR="00F6477B" w14:paraId="44B99F3E" w14:textId="77777777">
        <w:trPr>
          <w:jc w:val="center"/>
        </w:trPr>
        <w:tc>
          <w:tcPr>
            <w:tcW w:w="2835" w:type="dxa"/>
            <w:shd w:val="clear" w:color="auto" w:fill="1B3A6B"/>
          </w:tcPr>
          <w:p w14:paraId="7CCEF873" w14:textId="77777777" w:rsidR="00F6477B" w:rsidRDefault="00000000">
            <w:pPr>
              <w:spacing w:before="60" w:after="60"/>
              <w:jc w:val="center"/>
            </w:pPr>
            <w:r>
              <w:rPr>
                <w:b/>
                <w:color w:val="FFFFFF"/>
                <w:sz w:val="20"/>
              </w:rPr>
              <w:t>Aspek</w:t>
            </w:r>
          </w:p>
        </w:tc>
        <w:tc>
          <w:tcPr>
            <w:tcW w:w="6236" w:type="dxa"/>
            <w:shd w:val="clear" w:color="auto" w:fill="1B3A6B"/>
          </w:tcPr>
          <w:p w14:paraId="2B1E4E96" w14:textId="77777777" w:rsidR="00F6477B" w:rsidRDefault="00000000">
            <w:pPr>
              <w:spacing w:before="60" w:after="60"/>
              <w:jc w:val="center"/>
            </w:pPr>
            <w:r>
              <w:rPr>
                <w:b/>
                <w:color w:val="FFFFFF"/>
                <w:sz w:val="20"/>
              </w:rPr>
              <w:t>Keterangan</w:t>
            </w:r>
          </w:p>
        </w:tc>
      </w:tr>
      <w:tr w:rsidR="00F6477B" w14:paraId="32D09941" w14:textId="77777777">
        <w:trPr>
          <w:jc w:val="center"/>
        </w:trPr>
        <w:tc>
          <w:tcPr>
            <w:tcW w:w="4135" w:type="dxa"/>
          </w:tcPr>
          <w:p w14:paraId="201EE3B1" w14:textId="77777777" w:rsidR="00F6477B" w:rsidRDefault="00000000">
            <w:pPr>
              <w:spacing w:before="40" w:after="40"/>
            </w:pPr>
            <w:r>
              <w:rPr>
                <w:b/>
                <w:sz w:val="20"/>
              </w:rPr>
              <w:t>Nama Institusi</w:t>
            </w:r>
          </w:p>
        </w:tc>
        <w:tc>
          <w:tcPr>
            <w:tcW w:w="4135" w:type="dxa"/>
          </w:tcPr>
          <w:p w14:paraId="5C11D2CB" w14:textId="77777777" w:rsidR="00F6477B" w:rsidRDefault="00000000">
            <w:pPr>
              <w:spacing w:before="40" w:after="40"/>
            </w:pPr>
            <w:r>
              <w:rPr>
                <w:sz w:val="20"/>
              </w:rPr>
              <w:t>Institut Teknologi Kalimantan (ITK)</w:t>
            </w:r>
          </w:p>
        </w:tc>
      </w:tr>
      <w:tr w:rsidR="00F6477B" w14:paraId="4E83A3B0" w14:textId="77777777">
        <w:trPr>
          <w:jc w:val="center"/>
        </w:trPr>
        <w:tc>
          <w:tcPr>
            <w:tcW w:w="4135" w:type="dxa"/>
            <w:shd w:val="clear" w:color="auto" w:fill="F4F6F9"/>
          </w:tcPr>
          <w:p w14:paraId="07940E7C" w14:textId="77777777" w:rsidR="00F6477B" w:rsidRDefault="00000000">
            <w:pPr>
              <w:spacing w:before="40" w:after="40"/>
            </w:pPr>
            <w:r>
              <w:rPr>
                <w:b/>
                <w:sz w:val="20"/>
              </w:rPr>
              <w:t>Status</w:t>
            </w:r>
          </w:p>
        </w:tc>
        <w:tc>
          <w:tcPr>
            <w:tcW w:w="4135" w:type="dxa"/>
            <w:shd w:val="clear" w:color="auto" w:fill="F4F6F9"/>
          </w:tcPr>
          <w:p w14:paraId="55FC638B" w14:textId="77777777" w:rsidR="00F6477B" w:rsidRDefault="00000000">
            <w:pPr>
              <w:spacing w:before="40" w:after="40"/>
            </w:pPr>
            <w:r>
              <w:rPr>
                <w:sz w:val="20"/>
              </w:rPr>
              <w:t>Perguruan Tinggi Negeri (PTN)</w:t>
            </w:r>
          </w:p>
        </w:tc>
      </w:tr>
      <w:tr w:rsidR="00F6477B" w14:paraId="3D3DC1D2" w14:textId="77777777">
        <w:trPr>
          <w:jc w:val="center"/>
        </w:trPr>
        <w:tc>
          <w:tcPr>
            <w:tcW w:w="4135" w:type="dxa"/>
          </w:tcPr>
          <w:p w14:paraId="2B2B68C3" w14:textId="77777777" w:rsidR="00F6477B" w:rsidRDefault="00000000">
            <w:pPr>
              <w:spacing w:before="40" w:after="40"/>
            </w:pPr>
            <w:r>
              <w:rPr>
                <w:b/>
                <w:sz w:val="20"/>
              </w:rPr>
              <w:t>Dasar Hukum</w:t>
            </w:r>
          </w:p>
        </w:tc>
        <w:tc>
          <w:tcPr>
            <w:tcW w:w="4135" w:type="dxa"/>
          </w:tcPr>
          <w:p w14:paraId="3B5EC1CE" w14:textId="77777777" w:rsidR="00F6477B" w:rsidRDefault="00000000">
            <w:pPr>
              <w:spacing w:before="40" w:after="40"/>
            </w:pPr>
            <w:r>
              <w:rPr>
                <w:sz w:val="20"/>
              </w:rPr>
              <w:t>Perpres No. 125 Tahun 2014</w:t>
            </w:r>
          </w:p>
        </w:tc>
      </w:tr>
      <w:tr w:rsidR="00F6477B" w14:paraId="26E98A3F" w14:textId="77777777">
        <w:trPr>
          <w:jc w:val="center"/>
        </w:trPr>
        <w:tc>
          <w:tcPr>
            <w:tcW w:w="4135" w:type="dxa"/>
            <w:shd w:val="clear" w:color="auto" w:fill="F4F6F9"/>
          </w:tcPr>
          <w:p w14:paraId="054161CB" w14:textId="77777777" w:rsidR="00F6477B" w:rsidRDefault="00000000">
            <w:pPr>
              <w:spacing w:before="40" w:after="40"/>
            </w:pPr>
            <w:r>
              <w:rPr>
                <w:b/>
                <w:sz w:val="20"/>
              </w:rPr>
              <w:t>Akreditasi</w:t>
            </w:r>
          </w:p>
        </w:tc>
        <w:tc>
          <w:tcPr>
            <w:tcW w:w="4135" w:type="dxa"/>
            <w:shd w:val="clear" w:color="auto" w:fill="F4F6F9"/>
          </w:tcPr>
          <w:p w14:paraId="38516DAE" w14:textId="77777777" w:rsidR="00F6477B" w:rsidRDefault="00000000">
            <w:pPr>
              <w:spacing w:before="40" w:after="40"/>
            </w:pPr>
            <w:r>
              <w:rPr>
                <w:sz w:val="20"/>
              </w:rPr>
              <w:t>B (BAN-PT)</w:t>
            </w:r>
          </w:p>
        </w:tc>
      </w:tr>
      <w:tr w:rsidR="00F6477B" w14:paraId="5ADF8D35" w14:textId="77777777">
        <w:trPr>
          <w:jc w:val="center"/>
        </w:trPr>
        <w:tc>
          <w:tcPr>
            <w:tcW w:w="4135" w:type="dxa"/>
          </w:tcPr>
          <w:p w14:paraId="68696B26" w14:textId="77777777" w:rsidR="00F6477B" w:rsidRDefault="00000000">
            <w:pPr>
              <w:spacing w:before="40" w:after="40"/>
            </w:pPr>
            <w:r>
              <w:rPr>
                <w:b/>
                <w:sz w:val="20"/>
              </w:rPr>
              <w:t>Visi</w:t>
            </w:r>
          </w:p>
        </w:tc>
        <w:tc>
          <w:tcPr>
            <w:tcW w:w="4135" w:type="dxa"/>
          </w:tcPr>
          <w:p w14:paraId="2F408FF6" w14:textId="77777777" w:rsidR="00F6477B" w:rsidRDefault="00000000">
            <w:pPr>
              <w:spacing w:before="40" w:after="40"/>
            </w:pPr>
            <w:r>
              <w:rPr>
                <w:sz w:val="20"/>
              </w:rPr>
              <w:t>Menjadi perguruan tinggi unggul dan berperan aktif dalam pembangunan nasional melalui pemberdayaan potensi daerah Kalimantan</w:t>
            </w:r>
          </w:p>
        </w:tc>
      </w:tr>
      <w:tr w:rsidR="00F6477B" w14:paraId="22D6B82B" w14:textId="77777777">
        <w:trPr>
          <w:jc w:val="center"/>
        </w:trPr>
        <w:tc>
          <w:tcPr>
            <w:tcW w:w="4135" w:type="dxa"/>
            <w:shd w:val="clear" w:color="auto" w:fill="F4F6F9"/>
          </w:tcPr>
          <w:p w14:paraId="4D3916F9" w14:textId="77777777" w:rsidR="00F6477B" w:rsidRDefault="00000000">
            <w:pPr>
              <w:spacing w:before="40" w:after="40"/>
            </w:pPr>
            <w:r>
              <w:rPr>
                <w:b/>
                <w:sz w:val="20"/>
              </w:rPr>
              <w:t>Misi</w:t>
            </w:r>
          </w:p>
        </w:tc>
        <w:tc>
          <w:tcPr>
            <w:tcW w:w="4135" w:type="dxa"/>
            <w:shd w:val="clear" w:color="auto" w:fill="F4F6F9"/>
          </w:tcPr>
          <w:p w14:paraId="22333DCD" w14:textId="77777777" w:rsidR="00F6477B" w:rsidRDefault="00000000">
            <w:pPr>
              <w:spacing w:before="40" w:after="40"/>
            </w:pPr>
            <w:r>
              <w:rPr>
                <w:sz w:val="20"/>
              </w:rPr>
              <w:t>Menyelenggarakan Tridharma PT bermutu; Menghasilkan lulusan unggul; Membangun kerja sama dengan pemangku kepentingan</w:t>
            </w:r>
          </w:p>
        </w:tc>
      </w:tr>
      <w:tr w:rsidR="00F6477B" w14:paraId="5F203BA5" w14:textId="77777777">
        <w:trPr>
          <w:jc w:val="center"/>
        </w:trPr>
        <w:tc>
          <w:tcPr>
            <w:tcW w:w="4135" w:type="dxa"/>
          </w:tcPr>
          <w:p w14:paraId="2264032B" w14:textId="77777777" w:rsidR="00F6477B" w:rsidRDefault="00000000">
            <w:pPr>
              <w:spacing w:before="40" w:after="40"/>
            </w:pPr>
            <w:r>
              <w:rPr>
                <w:b/>
                <w:sz w:val="20"/>
              </w:rPr>
              <w:t>Fokus Riset</w:t>
            </w:r>
          </w:p>
        </w:tc>
        <w:tc>
          <w:tcPr>
            <w:tcW w:w="4135" w:type="dxa"/>
          </w:tcPr>
          <w:p w14:paraId="71DA4F47" w14:textId="77777777" w:rsidR="00F6477B" w:rsidRDefault="00000000">
            <w:pPr>
              <w:spacing w:before="40" w:after="40"/>
            </w:pPr>
            <w:r>
              <w:rPr>
                <w:sz w:val="20"/>
              </w:rPr>
              <w:t>Energi, Smart City, Kemaritiman, Teknologi Pangan</w:t>
            </w:r>
          </w:p>
        </w:tc>
      </w:tr>
      <w:tr w:rsidR="00F6477B" w14:paraId="46B1A081" w14:textId="77777777">
        <w:trPr>
          <w:jc w:val="center"/>
        </w:trPr>
        <w:tc>
          <w:tcPr>
            <w:tcW w:w="4135" w:type="dxa"/>
            <w:shd w:val="clear" w:color="auto" w:fill="F4F6F9"/>
          </w:tcPr>
          <w:p w14:paraId="729D15A9" w14:textId="77777777" w:rsidR="00F6477B" w:rsidRDefault="00000000">
            <w:pPr>
              <w:spacing w:before="40" w:after="40"/>
            </w:pPr>
            <w:r>
              <w:rPr>
                <w:b/>
                <w:sz w:val="20"/>
              </w:rPr>
              <w:t>Lokasi</w:t>
            </w:r>
          </w:p>
        </w:tc>
        <w:tc>
          <w:tcPr>
            <w:tcW w:w="4135" w:type="dxa"/>
            <w:shd w:val="clear" w:color="auto" w:fill="F4F6F9"/>
          </w:tcPr>
          <w:p w14:paraId="0F54E3BE" w14:textId="77777777" w:rsidR="00F6477B" w:rsidRDefault="00000000">
            <w:pPr>
              <w:spacing w:before="40" w:after="40"/>
            </w:pPr>
            <w:r>
              <w:rPr>
                <w:sz w:val="20"/>
              </w:rPr>
              <w:t>Jl. Soekarno-Hatta KM 15, Balikpapan, Kaltim 76127</w:t>
            </w:r>
          </w:p>
        </w:tc>
      </w:tr>
    </w:tbl>
    <w:p w14:paraId="27673C59" w14:textId="77777777" w:rsidR="00F6477B" w:rsidRDefault="00F6477B"/>
    <w:p w14:paraId="3E82E0BF" w14:textId="77777777" w:rsidR="00F6477B" w:rsidRDefault="00000000">
      <w:pPr>
        <w:pBdr>
          <w:left w:val="single" w:sz="24" w:space="8" w:color="2E86AB"/>
        </w:pBdr>
        <w:spacing w:before="280" w:after="120"/>
        <w:ind w:left="255"/>
      </w:pPr>
      <w:r>
        <w:rPr>
          <w:b/>
          <w:color w:val="1B3A6B"/>
        </w:rPr>
        <w:t>1.2 Profil Jabatan</w:t>
      </w:r>
    </w:p>
    <w:p w14:paraId="3DF4E4FD" w14:textId="77777777" w:rsidR="00F6477B" w:rsidRDefault="00000000">
      <w:pPr>
        <w:spacing w:after="160"/>
        <w:ind w:firstLine="709"/>
        <w:jc w:val="both"/>
      </w:pPr>
      <w:r>
        <w:t>Penulis saat ini bertugas sebagai Dosen Program Studi Sistem Informasi sekaligus Kepala Laboratorium Inovasi Digital di Fakultas Sains dan Teknologi Industri (FSTI) Institut Teknologi Kalimantan. Laboratorium Inovasi Digital merupakan unit penunjang akademik yang bertanggung jawab atas pengelolaan fasilitas laboratorium, dukungan kegiatan praktikum, serta pengembangan inovasi berbasis teknologi informasi.</w:t>
      </w:r>
    </w:p>
    <w:tbl>
      <w:tblPr>
        <w:tblStyle w:val="TableGrid"/>
        <w:tblW w:w="0" w:type="auto"/>
        <w:jc w:val="center"/>
        <w:tblLook w:val="04A0" w:firstRow="1" w:lastRow="0" w:firstColumn="1" w:lastColumn="0" w:noHBand="0" w:noVBand="1"/>
      </w:tblPr>
      <w:tblGrid>
        <w:gridCol w:w="3527"/>
        <w:gridCol w:w="4960"/>
      </w:tblGrid>
      <w:tr w:rsidR="00F6477B" w14:paraId="1E45F9B8" w14:textId="77777777">
        <w:trPr>
          <w:jc w:val="center"/>
        </w:trPr>
        <w:tc>
          <w:tcPr>
            <w:tcW w:w="2835" w:type="dxa"/>
            <w:shd w:val="clear" w:color="auto" w:fill="1B3A6B"/>
          </w:tcPr>
          <w:p w14:paraId="7701A36F" w14:textId="77777777" w:rsidR="00F6477B" w:rsidRDefault="00000000">
            <w:pPr>
              <w:spacing w:before="60" w:after="60"/>
              <w:jc w:val="center"/>
            </w:pPr>
            <w:r>
              <w:rPr>
                <w:b/>
                <w:color w:val="FFFFFF"/>
                <w:sz w:val="20"/>
              </w:rPr>
              <w:t>Aspek</w:t>
            </w:r>
          </w:p>
        </w:tc>
        <w:tc>
          <w:tcPr>
            <w:tcW w:w="6236" w:type="dxa"/>
            <w:shd w:val="clear" w:color="auto" w:fill="1B3A6B"/>
          </w:tcPr>
          <w:p w14:paraId="14E7DE40" w14:textId="77777777" w:rsidR="00F6477B" w:rsidRDefault="00000000">
            <w:pPr>
              <w:spacing w:before="60" w:after="60"/>
              <w:jc w:val="center"/>
            </w:pPr>
            <w:r>
              <w:rPr>
                <w:b/>
                <w:color w:val="FFFFFF"/>
                <w:sz w:val="20"/>
              </w:rPr>
              <w:t>Keterangan</w:t>
            </w:r>
          </w:p>
        </w:tc>
      </w:tr>
      <w:tr w:rsidR="00F6477B" w14:paraId="3EAFD7A4" w14:textId="77777777">
        <w:trPr>
          <w:jc w:val="center"/>
        </w:trPr>
        <w:tc>
          <w:tcPr>
            <w:tcW w:w="4135" w:type="dxa"/>
          </w:tcPr>
          <w:p w14:paraId="7D89D1B8" w14:textId="77777777" w:rsidR="00F6477B" w:rsidRDefault="00000000">
            <w:pPr>
              <w:spacing w:before="40" w:after="40"/>
            </w:pPr>
            <w:r>
              <w:rPr>
                <w:b/>
                <w:sz w:val="20"/>
              </w:rPr>
              <w:t>Jabatan Fungsional</w:t>
            </w:r>
          </w:p>
        </w:tc>
        <w:tc>
          <w:tcPr>
            <w:tcW w:w="4135" w:type="dxa"/>
          </w:tcPr>
          <w:p w14:paraId="2B3F83CB" w14:textId="77777777" w:rsidR="00F6477B" w:rsidRDefault="00000000">
            <w:pPr>
              <w:spacing w:before="40" w:after="40"/>
            </w:pPr>
            <w:r>
              <w:rPr>
                <w:sz w:val="20"/>
              </w:rPr>
              <w:t>Dosen Asisten Ahli</w:t>
            </w:r>
          </w:p>
        </w:tc>
      </w:tr>
      <w:tr w:rsidR="00F6477B" w14:paraId="71E70D38" w14:textId="77777777">
        <w:trPr>
          <w:jc w:val="center"/>
        </w:trPr>
        <w:tc>
          <w:tcPr>
            <w:tcW w:w="4135" w:type="dxa"/>
            <w:shd w:val="clear" w:color="auto" w:fill="F4F6F9"/>
          </w:tcPr>
          <w:p w14:paraId="7AF080B2" w14:textId="77777777" w:rsidR="00F6477B" w:rsidRDefault="00000000">
            <w:pPr>
              <w:spacing w:before="40" w:after="40"/>
            </w:pPr>
            <w:r>
              <w:rPr>
                <w:b/>
                <w:sz w:val="20"/>
              </w:rPr>
              <w:t>Jabatan Tambahan</w:t>
            </w:r>
          </w:p>
        </w:tc>
        <w:tc>
          <w:tcPr>
            <w:tcW w:w="4135" w:type="dxa"/>
            <w:shd w:val="clear" w:color="auto" w:fill="F4F6F9"/>
          </w:tcPr>
          <w:p w14:paraId="77862FDC" w14:textId="77777777" w:rsidR="00F6477B" w:rsidRDefault="00000000">
            <w:pPr>
              <w:spacing w:before="40" w:after="40"/>
            </w:pPr>
            <w:r>
              <w:rPr>
                <w:sz w:val="20"/>
              </w:rPr>
              <w:t>Kepala Laboratorium Inovasi Digital</w:t>
            </w:r>
          </w:p>
        </w:tc>
      </w:tr>
      <w:tr w:rsidR="00F6477B" w14:paraId="066382AB" w14:textId="77777777">
        <w:trPr>
          <w:jc w:val="center"/>
        </w:trPr>
        <w:tc>
          <w:tcPr>
            <w:tcW w:w="4135" w:type="dxa"/>
          </w:tcPr>
          <w:p w14:paraId="47F318C0" w14:textId="77777777" w:rsidR="00F6477B" w:rsidRDefault="00000000">
            <w:pPr>
              <w:spacing w:before="40" w:after="40"/>
            </w:pPr>
            <w:r>
              <w:rPr>
                <w:b/>
                <w:sz w:val="20"/>
              </w:rPr>
              <w:lastRenderedPageBreak/>
              <w:t>Unit Kerja</w:t>
            </w:r>
          </w:p>
        </w:tc>
        <w:tc>
          <w:tcPr>
            <w:tcW w:w="4135" w:type="dxa"/>
          </w:tcPr>
          <w:p w14:paraId="54095DE2" w14:textId="77777777" w:rsidR="00F6477B" w:rsidRDefault="00000000">
            <w:pPr>
              <w:spacing w:before="40" w:after="40"/>
            </w:pPr>
            <w:r>
              <w:rPr>
                <w:sz w:val="20"/>
              </w:rPr>
              <w:t>Prodi Sistem Informasi, FSTI ITK</w:t>
            </w:r>
          </w:p>
        </w:tc>
      </w:tr>
      <w:tr w:rsidR="00F6477B" w14:paraId="11593CF9" w14:textId="77777777">
        <w:trPr>
          <w:jc w:val="center"/>
        </w:trPr>
        <w:tc>
          <w:tcPr>
            <w:tcW w:w="4135" w:type="dxa"/>
            <w:shd w:val="clear" w:color="auto" w:fill="F4F6F9"/>
          </w:tcPr>
          <w:p w14:paraId="32988C40" w14:textId="77777777" w:rsidR="00F6477B" w:rsidRDefault="00000000">
            <w:pPr>
              <w:spacing w:before="40" w:after="40"/>
            </w:pPr>
            <w:r>
              <w:rPr>
                <w:b/>
                <w:sz w:val="20"/>
              </w:rPr>
              <w:t>Pangkat/Golongan</w:t>
            </w:r>
          </w:p>
        </w:tc>
        <w:tc>
          <w:tcPr>
            <w:tcW w:w="4135" w:type="dxa"/>
            <w:shd w:val="clear" w:color="auto" w:fill="F4F6F9"/>
          </w:tcPr>
          <w:p w14:paraId="21493A95" w14:textId="77777777" w:rsidR="00F6477B" w:rsidRDefault="00000000">
            <w:pPr>
              <w:spacing w:before="40" w:after="40"/>
            </w:pPr>
            <w:r>
              <w:rPr>
                <w:sz w:val="20"/>
              </w:rPr>
              <w:t>Penata Muda Tk.I / III-b</w:t>
            </w:r>
          </w:p>
        </w:tc>
      </w:tr>
      <w:tr w:rsidR="00F6477B" w14:paraId="3C60B355" w14:textId="77777777">
        <w:trPr>
          <w:jc w:val="center"/>
        </w:trPr>
        <w:tc>
          <w:tcPr>
            <w:tcW w:w="4135" w:type="dxa"/>
          </w:tcPr>
          <w:p w14:paraId="2784E3F1" w14:textId="77777777" w:rsidR="00F6477B" w:rsidRDefault="00000000">
            <w:pPr>
              <w:spacing w:before="40" w:after="40"/>
            </w:pPr>
            <w:r>
              <w:rPr>
                <w:b/>
                <w:sz w:val="20"/>
              </w:rPr>
              <w:t>Tugas Utama (Dosen)</w:t>
            </w:r>
          </w:p>
        </w:tc>
        <w:tc>
          <w:tcPr>
            <w:tcW w:w="4135" w:type="dxa"/>
          </w:tcPr>
          <w:p w14:paraId="302952F8" w14:textId="77777777" w:rsidR="00F6477B" w:rsidRDefault="00000000">
            <w:pPr>
              <w:spacing w:before="40" w:after="40"/>
            </w:pPr>
            <w:r>
              <w:rPr>
                <w:sz w:val="20"/>
              </w:rPr>
              <w:t>Melaksanakan Tridharma PT: Pendidikan, Penelitian, Pengabdian</w:t>
            </w:r>
          </w:p>
        </w:tc>
      </w:tr>
      <w:tr w:rsidR="00F6477B" w14:paraId="021DC14A" w14:textId="77777777">
        <w:trPr>
          <w:jc w:val="center"/>
        </w:trPr>
        <w:tc>
          <w:tcPr>
            <w:tcW w:w="4135" w:type="dxa"/>
            <w:shd w:val="clear" w:color="auto" w:fill="F4F6F9"/>
          </w:tcPr>
          <w:p w14:paraId="64CCA968" w14:textId="77777777" w:rsidR="00F6477B" w:rsidRDefault="00000000">
            <w:pPr>
              <w:spacing w:before="40" w:after="40"/>
            </w:pPr>
            <w:r>
              <w:rPr>
                <w:b/>
                <w:sz w:val="20"/>
              </w:rPr>
              <w:t>Tugas Utama (Ka. Lab)</w:t>
            </w:r>
          </w:p>
        </w:tc>
        <w:tc>
          <w:tcPr>
            <w:tcW w:w="4135" w:type="dxa"/>
            <w:shd w:val="clear" w:color="auto" w:fill="F4F6F9"/>
          </w:tcPr>
          <w:p w14:paraId="1A8BD958" w14:textId="77777777" w:rsidR="00F6477B" w:rsidRDefault="00000000">
            <w:pPr>
              <w:spacing w:before="40" w:after="40"/>
            </w:pPr>
            <w:r>
              <w:rPr>
                <w:sz w:val="20"/>
              </w:rPr>
              <w:t>Mengelola operasional Lab Inovasi Digital, inventaris, penjadwalan, &amp; inovasi digital</w:t>
            </w:r>
          </w:p>
        </w:tc>
      </w:tr>
      <w:tr w:rsidR="00F6477B" w14:paraId="7BFDF4C1" w14:textId="77777777">
        <w:trPr>
          <w:jc w:val="center"/>
        </w:trPr>
        <w:tc>
          <w:tcPr>
            <w:tcW w:w="4135" w:type="dxa"/>
          </w:tcPr>
          <w:p w14:paraId="4A8CEFD3" w14:textId="77777777" w:rsidR="00F6477B" w:rsidRDefault="00000000">
            <w:pPr>
              <w:spacing w:before="40" w:after="40"/>
            </w:pPr>
            <w:r>
              <w:rPr>
                <w:b/>
                <w:sz w:val="20"/>
              </w:rPr>
              <w:t>Sistem yang Dikelola</w:t>
            </w:r>
          </w:p>
        </w:tc>
        <w:tc>
          <w:tcPr>
            <w:tcW w:w="4135" w:type="dxa"/>
          </w:tcPr>
          <w:p w14:paraId="1BD9577C" w14:textId="77777777" w:rsidR="00F6477B" w:rsidRDefault="00000000">
            <w:pPr>
              <w:spacing w:before="40" w:after="40"/>
            </w:pPr>
            <w:r>
              <w:rPr>
                <w:sz w:val="20"/>
              </w:rPr>
              <w:t>SITRIA – Dashboard Analitik Tridharma Dosen</w:t>
            </w:r>
          </w:p>
        </w:tc>
      </w:tr>
    </w:tbl>
    <w:p w14:paraId="58A37F9B" w14:textId="77777777" w:rsidR="00F6477B" w:rsidRDefault="00F6477B"/>
    <w:p w14:paraId="136341F1" w14:textId="77777777" w:rsidR="00F6477B" w:rsidRDefault="00000000">
      <w:pPr>
        <w:pBdr>
          <w:left w:val="single" w:sz="24" w:space="8" w:color="2E86AB"/>
        </w:pBdr>
        <w:spacing w:before="280" w:after="120"/>
        <w:ind w:left="255"/>
      </w:pPr>
      <w:r>
        <w:rPr>
          <w:b/>
          <w:color w:val="1B3A6B"/>
        </w:rPr>
        <w:t>1.3 Identifikasi Isu dan Penetapan Isu Terpilih</w:t>
      </w:r>
    </w:p>
    <w:p w14:paraId="61E56BDA" w14:textId="77777777" w:rsidR="00F6477B" w:rsidRDefault="00000000">
      <w:pPr>
        <w:spacing w:after="160"/>
        <w:ind w:firstLine="709"/>
        <w:jc w:val="both"/>
      </w:pPr>
      <w:r>
        <w:t>Berdasarkan hasil pengamatan dan wawancara langsung dengan pimpinan FSTI ITK dan Kepala Program Studi Sistem Informasi di lingkup Laboratorium Inovasi Digital, teridentifikasi 3 (tiga) isu aktual, antara lain:</w:t>
      </w:r>
    </w:p>
    <w:tbl>
      <w:tblPr>
        <w:tblStyle w:val="TableGrid"/>
        <w:tblW w:w="0" w:type="auto"/>
        <w:jc w:val="center"/>
        <w:tblLook w:val="04A0" w:firstRow="1" w:lastRow="0" w:firstColumn="1" w:lastColumn="0" w:noHBand="0" w:noVBand="1"/>
      </w:tblPr>
      <w:tblGrid>
        <w:gridCol w:w="874"/>
        <w:gridCol w:w="2943"/>
        <w:gridCol w:w="830"/>
        <w:gridCol w:w="816"/>
        <w:gridCol w:w="835"/>
        <w:gridCol w:w="963"/>
        <w:gridCol w:w="1226"/>
      </w:tblGrid>
      <w:tr w:rsidR="00F6477B" w14:paraId="6B13D6C3" w14:textId="77777777">
        <w:trPr>
          <w:jc w:val="center"/>
        </w:trPr>
        <w:tc>
          <w:tcPr>
            <w:tcW w:w="454" w:type="dxa"/>
            <w:shd w:val="clear" w:color="auto" w:fill="1B3A6B"/>
          </w:tcPr>
          <w:p w14:paraId="396777F7" w14:textId="77777777" w:rsidR="00F6477B" w:rsidRDefault="00000000">
            <w:pPr>
              <w:spacing w:before="60" w:after="60"/>
              <w:jc w:val="center"/>
            </w:pPr>
            <w:r>
              <w:rPr>
                <w:b/>
                <w:color w:val="FFFFFF"/>
                <w:sz w:val="20"/>
              </w:rPr>
              <w:t>No</w:t>
            </w:r>
          </w:p>
        </w:tc>
        <w:tc>
          <w:tcPr>
            <w:tcW w:w="4252" w:type="dxa"/>
            <w:shd w:val="clear" w:color="auto" w:fill="1B3A6B"/>
          </w:tcPr>
          <w:p w14:paraId="51721C8A" w14:textId="77777777" w:rsidR="00F6477B" w:rsidRDefault="00000000">
            <w:pPr>
              <w:spacing w:before="60" w:after="60"/>
              <w:jc w:val="center"/>
            </w:pPr>
            <w:r>
              <w:rPr>
                <w:b/>
                <w:color w:val="FFFFFF"/>
                <w:sz w:val="20"/>
              </w:rPr>
              <w:t>Isu Aktual</w:t>
            </w:r>
          </w:p>
        </w:tc>
        <w:tc>
          <w:tcPr>
            <w:tcW w:w="680" w:type="dxa"/>
            <w:shd w:val="clear" w:color="auto" w:fill="1B3A6B"/>
          </w:tcPr>
          <w:p w14:paraId="21BDC3DC" w14:textId="77777777" w:rsidR="00F6477B" w:rsidRDefault="00000000">
            <w:pPr>
              <w:spacing w:before="60" w:after="60"/>
              <w:jc w:val="center"/>
            </w:pPr>
            <w:r>
              <w:rPr>
                <w:b/>
                <w:color w:val="FFFFFF"/>
                <w:sz w:val="20"/>
              </w:rPr>
              <w:t>U</w:t>
            </w:r>
          </w:p>
        </w:tc>
        <w:tc>
          <w:tcPr>
            <w:tcW w:w="680" w:type="dxa"/>
            <w:shd w:val="clear" w:color="auto" w:fill="1B3A6B"/>
          </w:tcPr>
          <w:p w14:paraId="080F8DB7" w14:textId="77777777" w:rsidR="00F6477B" w:rsidRDefault="00000000">
            <w:pPr>
              <w:spacing w:before="60" w:after="60"/>
              <w:jc w:val="center"/>
            </w:pPr>
            <w:r>
              <w:rPr>
                <w:b/>
                <w:color w:val="FFFFFF"/>
                <w:sz w:val="20"/>
              </w:rPr>
              <w:t>S</w:t>
            </w:r>
          </w:p>
        </w:tc>
        <w:tc>
          <w:tcPr>
            <w:tcW w:w="680" w:type="dxa"/>
            <w:shd w:val="clear" w:color="auto" w:fill="1B3A6B"/>
          </w:tcPr>
          <w:p w14:paraId="57BC6132" w14:textId="77777777" w:rsidR="00F6477B" w:rsidRDefault="00000000">
            <w:pPr>
              <w:spacing w:before="60" w:after="60"/>
              <w:jc w:val="center"/>
            </w:pPr>
            <w:r>
              <w:rPr>
                <w:b/>
                <w:color w:val="FFFFFF"/>
                <w:sz w:val="20"/>
              </w:rPr>
              <w:t>G</w:t>
            </w:r>
          </w:p>
        </w:tc>
        <w:tc>
          <w:tcPr>
            <w:tcW w:w="850" w:type="dxa"/>
            <w:shd w:val="clear" w:color="auto" w:fill="1B3A6B"/>
          </w:tcPr>
          <w:p w14:paraId="70E9B272" w14:textId="77777777" w:rsidR="00F6477B" w:rsidRDefault="00000000">
            <w:pPr>
              <w:spacing w:before="60" w:after="60"/>
              <w:jc w:val="center"/>
            </w:pPr>
            <w:r>
              <w:rPr>
                <w:b/>
                <w:color w:val="FFFFFF"/>
                <w:sz w:val="20"/>
              </w:rPr>
              <w:t>Total</w:t>
            </w:r>
          </w:p>
        </w:tc>
        <w:tc>
          <w:tcPr>
            <w:tcW w:w="1417" w:type="dxa"/>
            <w:shd w:val="clear" w:color="auto" w:fill="1B3A6B"/>
          </w:tcPr>
          <w:p w14:paraId="506FC636" w14:textId="77777777" w:rsidR="00F6477B" w:rsidRDefault="00000000">
            <w:pPr>
              <w:spacing w:before="60" w:after="60"/>
              <w:jc w:val="center"/>
            </w:pPr>
            <w:r>
              <w:rPr>
                <w:b/>
                <w:color w:val="FFFFFF"/>
                <w:sz w:val="20"/>
              </w:rPr>
              <w:t>Prioritas</w:t>
            </w:r>
          </w:p>
        </w:tc>
      </w:tr>
      <w:tr w:rsidR="00F6477B" w14:paraId="1939A7AD" w14:textId="77777777">
        <w:trPr>
          <w:jc w:val="center"/>
        </w:trPr>
        <w:tc>
          <w:tcPr>
            <w:tcW w:w="1182" w:type="dxa"/>
          </w:tcPr>
          <w:p w14:paraId="7322EC2D" w14:textId="77777777" w:rsidR="00F6477B" w:rsidRDefault="00000000">
            <w:pPr>
              <w:spacing w:before="40" w:after="40"/>
              <w:jc w:val="center"/>
            </w:pPr>
            <w:r>
              <w:rPr>
                <w:sz w:val="18"/>
              </w:rPr>
              <w:t>1</w:t>
            </w:r>
          </w:p>
        </w:tc>
        <w:tc>
          <w:tcPr>
            <w:tcW w:w="1182" w:type="dxa"/>
          </w:tcPr>
          <w:p w14:paraId="1DCB6593" w14:textId="77777777" w:rsidR="00F6477B" w:rsidRDefault="00000000">
            <w:pPr>
              <w:spacing w:before="40" w:after="40"/>
            </w:pPr>
            <w:r>
              <w:rPr>
                <w:sz w:val="18"/>
              </w:rPr>
              <w:t>Pengelolaan Tugas Akhir/Skripsi Mahasiswa FSTI ITK Belum Efektif dan Terstandar</w:t>
            </w:r>
          </w:p>
        </w:tc>
        <w:tc>
          <w:tcPr>
            <w:tcW w:w="1182" w:type="dxa"/>
          </w:tcPr>
          <w:p w14:paraId="1F04692F" w14:textId="77777777" w:rsidR="00F6477B" w:rsidRDefault="00000000">
            <w:pPr>
              <w:spacing w:before="40" w:after="40"/>
              <w:jc w:val="center"/>
            </w:pPr>
            <w:r>
              <w:rPr>
                <w:sz w:val="18"/>
              </w:rPr>
              <w:t>4</w:t>
            </w:r>
          </w:p>
        </w:tc>
        <w:tc>
          <w:tcPr>
            <w:tcW w:w="1182" w:type="dxa"/>
          </w:tcPr>
          <w:p w14:paraId="0743ED12" w14:textId="77777777" w:rsidR="00F6477B" w:rsidRDefault="00000000">
            <w:pPr>
              <w:spacing w:before="40" w:after="40"/>
              <w:jc w:val="center"/>
            </w:pPr>
            <w:r>
              <w:rPr>
                <w:sz w:val="18"/>
              </w:rPr>
              <w:t>4</w:t>
            </w:r>
          </w:p>
        </w:tc>
        <w:tc>
          <w:tcPr>
            <w:tcW w:w="1182" w:type="dxa"/>
          </w:tcPr>
          <w:p w14:paraId="53EA7978" w14:textId="77777777" w:rsidR="00F6477B" w:rsidRDefault="00000000">
            <w:pPr>
              <w:spacing w:before="40" w:after="40"/>
              <w:jc w:val="center"/>
            </w:pPr>
            <w:r>
              <w:rPr>
                <w:sz w:val="18"/>
              </w:rPr>
              <w:t>3</w:t>
            </w:r>
          </w:p>
        </w:tc>
        <w:tc>
          <w:tcPr>
            <w:tcW w:w="1182" w:type="dxa"/>
          </w:tcPr>
          <w:p w14:paraId="6542D7B1" w14:textId="77777777" w:rsidR="00F6477B" w:rsidRDefault="00000000">
            <w:pPr>
              <w:spacing w:before="40" w:after="40"/>
              <w:jc w:val="center"/>
            </w:pPr>
            <w:r>
              <w:rPr>
                <w:sz w:val="18"/>
              </w:rPr>
              <w:t>11</w:t>
            </w:r>
          </w:p>
        </w:tc>
        <w:tc>
          <w:tcPr>
            <w:tcW w:w="1182" w:type="dxa"/>
          </w:tcPr>
          <w:p w14:paraId="50599F1B" w14:textId="77777777" w:rsidR="00F6477B" w:rsidRDefault="00000000">
            <w:pPr>
              <w:spacing w:before="40" w:after="40"/>
            </w:pPr>
            <w:r>
              <w:rPr>
                <w:sz w:val="18"/>
              </w:rPr>
              <w:t>II</w:t>
            </w:r>
          </w:p>
        </w:tc>
      </w:tr>
      <w:tr w:rsidR="00F6477B" w14:paraId="7730D9DA" w14:textId="77777777">
        <w:trPr>
          <w:jc w:val="center"/>
        </w:trPr>
        <w:tc>
          <w:tcPr>
            <w:tcW w:w="1182" w:type="dxa"/>
            <w:shd w:val="clear" w:color="auto" w:fill="F4F6F9"/>
          </w:tcPr>
          <w:p w14:paraId="53E25BA8" w14:textId="77777777" w:rsidR="00F6477B" w:rsidRDefault="00000000">
            <w:pPr>
              <w:spacing w:before="40" w:after="40"/>
              <w:jc w:val="center"/>
            </w:pPr>
            <w:r>
              <w:rPr>
                <w:b/>
                <w:sz w:val="18"/>
              </w:rPr>
              <w:t>2 ✓</w:t>
            </w:r>
          </w:p>
        </w:tc>
        <w:tc>
          <w:tcPr>
            <w:tcW w:w="1182" w:type="dxa"/>
            <w:shd w:val="clear" w:color="auto" w:fill="F4F6F9"/>
          </w:tcPr>
          <w:p w14:paraId="2DE324A2" w14:textId="77777777" w:rsidR="00F6477B" w:rsidRDefault="00000000">
            <w:pPr>
              <w:spacing w:before="40" w:after="40"/>
            </w:pPr>
            <w:r>
              <w:rPr>
                <w:b/>
                <w:sz w:val="18"/>
              </w:rPr>
              <w:t>Pengelolaan Data Riset dan Pengabdian Dosen di Lab Inovasi Digital Belum Terpusat dan Teranalisis (ISU TERPILIH)</w:t>
            </w:r>
          </w:p>
        </w:tc>
        <w:tc>
          <w:tcPr>
            <w:tcW w:w="1182" w:type="dxa"/>
            <w:shd w:val="clear" w:color="auto" w:fill="F4F6F9"/>
          </w:tcPr>
          <w:p w14:paraId="7E012434" w14:textId="77777777" w:rsidR="00F6477B" w:rsidRDefault="00000000">
            <w:pPr>
              <w:spacing w:before="40" w:after="40"/>
              <w:jc w:val="center"/>
            </w:pPr>
            <w:r>
              <w:rPr>
                <w:b/>
                <w:sz w:val="18"/>
              </w:rPr>
              <w:t>5</w:t>
            </w:r>
          </w:p>
        </w:tc>
        <w:tc>
          <w:tcPr>
            <w:tcW w:w="1182" w:type="dxa"/>
            <w:shd w:val="clear" w:color="auto" w:fill="F4F6F9"/>
          </w:tcPr>
          <w:p w14:paraId="0CD6D86E" w14:textId="77777777" w:rsidR="00F6477B" w:rsidRDefault="00000000">
            <w:pPr>
              <w:spacing w:before="40" w:after="40"/>
              <w:jc w:val="center"/>
            </w:pPr>
            <w:r>
              <w:rPr>
                <w:b/>
                <w:sz w:val="18"/>
              </w:rPr>
              <w:t>5</w:t>
            </w:r>
          </w:p>
        </w:tc>
        <w:tc>
          <w:tcPr>
            <w:tcW w:w="1182" w:type="dxa"/>
            <w:shd w:val="clear" w:color="auto" w:fill="F4F6F9"/>
          </w:tcPr>
          <w:p w14:paraId="2939990D" w14:textId="77777777" w:rsidR="00F6477B" w:rsidRDefault="00000000">
            <w:pPr>
              <w:spacing w:before="40" w:after="40"/>
              <w:jc w:val="center"/>
            </w:pPr>
            <w:r>
              <w:rPr>
                <w:b/>
                <w:sz w:val="18"/>
              </w:rPr>
              <w:t>4</w:t>
            </w:r>
          </w:p>
        </w:tc>
        <w:tc>
          <w:tcPr>
            <w:tcW w:w="1182" w:type="dxa"/>
            <w:shd w:val="clear" w:color="auto" w:fill="F4F6F9"/>
          </w:tcPr>
          <w:p w14:paraId="21B15E31" w14:textId="77777777" w:rsidR="00F6477B" w:rsidRDefault="00000000">
            <w:pPr>
              <w:spacing w:before="40" w:after="40"/>
              <w:jc w:val="center"/>
            </w:pPr>
            <w:r>
              <w:rPr>
                <w:b/>
                <w:sz w:val="18"/>
              </w:rPr>
              <w:t>14</w:t>
            </w:r>
          </w:p>
        </w:tc>
        <w:tc>
          <w:tcPr>
            <w:tcW w:w="1182" w:type="dxa"/>
            <w:shd w:val="clear" w:color="auto" w:fill="F4F6F9"/>
          </w:tcPr>
          <w:p w14:paraId="2C7748CE" w14:textId="77777777" w:rsidR="00F6477B" w:rsidRDefault="00000000">
            <w:pPr>
              <w:spacing w:before="40" w:after="40"/>
            </w:pPr>
            <w:r>
              <w:rPr>
                <w:b/>
                <w:sz w:val="18"/>
              </w:rPr>
              <w:t>I (Terpilih)</w:t>
            </w:r>
          </w:p>
        </w:tc>
      </w:tr>
      <w:tr w:rsidR="00F6477B" w14:paraId="05DA69FC" w14:textId="77777777">
        <w:trPr>
          <w:jc w:val="center"/>
        </w:trPr>
        <w:tc>
          <w:tcPr>
            <w:tcW w:w="1182" w:type="dxa"/>
          </w:tcPr>
          <w:p w14:paraId="28228A4A" w14:textId="77777777" w:rsidR="00F6477B" w:rsidRDefault="00000000">
            <w:pPr>
              <w:spacing w:before="40" w:after="40"/>
              <w:jc w:val="center"/>
            </w:pPr>
            <w:r>
              <w:rPr>
                <w:sz w:val="18"/>
              </w:rPr>
              <w:t>3</w:t>
            </w:r>
          </w:p>
        </w:tc>
        <w:tc>
          <w:tcPr>
            <w:tcW w:w="1182" w:type="dxa"/>
          </w:tcPr>
          <w:p w14:paraId="502009BB" w14:textId="77777777" w:rsidR="00F6477B" w:rsidRDefault="00000000">
            <w:pPr>
              <w:spacing w:before="40" w:after="40"/>
            </w:pPr>
            <w:r>
              <w:rPr>
                <w:sz w:val="18"/>
              </w:rPr>
              <w:t>Umpan Balik Mahasiswa terhadap Layanan Akademik Belum Terkumpul Secara Sistematis</w:t>
            </w:r>
          </w:p>
        </w:tc>
        <w:tc>
          <w:tcPr>
            <w:tcW w:w="1182" w:type="dxa"/>
          </w:tcPr>
          <w:p w14:paraId="78222465" w14:textId="77777777" w:rsidR="00F6477B" w:rsidRDefault="00000000">
            <w:pPr>
              <w:spacing w:before="40" w:after="40"/>
              <w:jc w:val="center"/>
            </w:pPr>
            <w:r>
              <w:rPr>
                <w:sz w:val="18"/>
              </w:rPr>
              <w:t>3</w:t>
            </w:r>
          </w:p>
        </w:tc>
        <w:tc>
          <w:tcPr>
            <w:tcW w:w="1182" w:type="dxa"/>
          </w:tcPr>
          <w:p w14:paraId="50DB323F" w14:textId="77777777" w:rsidR="00F6477B" w:rsidRDefault="00000000">
            <w:pPr>
              <w:spacing w:before="40" w:after="40"/>
              <w:jc w:val="center"/>
            </w:pPr>
            <w:r>
              <w:rPr>
                <w:sz w:val="18"/>
              </w:rPr>
              <w:t>3</w:t>
            </w:r>
          </w:p>
        </w:tc>
        <w:tc>
          <w:tcPr>
            <w:tcW w:w="1182" w:type="dxa"/>
          </w:tcPr>
          <w:p w14:paraId="042388F6" w14:textId="77777777" w:rsidR="00F6477B" w:rsidRDefault="00000000">
            <w:pPr>
              <w:spacing w:before="40" w:after="40"/>
              <w:jc w:val="center"/>
            </w:pPr>
            <w:r>
              <w:rPr>
                <w:sz w:val="18"/>
              </w:rPr>
              <w:t>3</w:t>
            </w:r>
          </w:p>
        </w:tc>
        <w:tc>
          <w:tcPr>
            <w:tcW w:w="1182" w:type="dxa"/>
          </w:tcPr>
          <w:p w14:paraId="6249F253" w14:textId="77777777" w:rsidR="00F6477B" w:rsidRDefault="00000000">
            <w:pPr>
              <w:spacing w:before="40" w:after="40"/>
              <w:jc w:val="center"/>
            </w:pPr>
            <w:r>
              <w:rPr>
                <w:sz w:val="18"/>
              </w:rPr>
              <w:t>9</w:t>
            </w:r>
          </w:p>
        </w:tc>
        <w:tc>
          <w:tcPr>
            <w:tcW w:w="1182" w:type="dxa"/>
          </w:tcPr>
          <w:p w14:paraId="49E23364" w14:textId="77777777" w:rsidR="00F6477B" w:rsidRDefault="00000000">
            <w:pPr>
              <w:spacing w:before="40" w:after="40"/>
            </w:pPr>
            <w:r>
              <w:rPr>
                <w:sz w:val="18"/>
              </w:rPr>
              <w:t>III</w:t>
            </w:r>
          </w:p>
        </w:tc>
      </w:tr>
    </w:tbl>
    <w:p w14:paraId="2720962E" w14:textId="77777777" w:rsidR="00F6477B" w:rsidRDefault="00000000">
      <w:pPr>
        <w:spacing w:before="160"/>
        <w:jc w:val="both"/>
      </w:pPr>
      <w:r>
        <w:rPr>
          <w:b/>
        </w:rPr>
        <w:t xml:space="preserve">Isu Terpilih: </w:t>
      </w:r>
      <w:r>
        <w:t>Pengelolaan Data Riset dan Pengabdian Dosen di Lab Inovasi Digital Belum Terpusat dan Teranalisis (Skor USG = 14: U=5 karena jadwal akreditasi mendesak; S=5 karena berdampak langsung pada nilai akreditasi dan reputasi prodi; G=4 karena semakin memburuk seiring bertambahnya jumlah dosen dan publikasi tanpa adanya sistem pengelolaan data yang memadai).</w:t>
      </w:r>
    </w:p>
    <w:p w14:paraId="282E2DF1" w14:textId="77777777" w:rsidR="00F6477B" w:rsidRDefault="00000000">
      <w:pPr>
        <w:pBdr>
          <w:left w:val="single" w:sz="24" w:space="8" w:color="2E86AB"/>
        </w:pBdr>
        <w:spacing w:before="280" w:after="120"/>
        <w:ind w:left="255"/>
      </w:pPr>
      <w:r>
        <w:rPr>
          <w:b/>
          <w:color w:val="1B3A6B"/>
        </w:rPr>
        <w:t>1.4 Gagasan Kreatif: SITRIA</w:t>
      </w:r>
    </w:p>
    <w:p w14:paraId="0EA5381E" w14:textId="77777777" w:rsidR="00F6477B" w:rsidRDefault="00000000">
      <w:pPr>
        <w:spacing w:after="160"/>
        <w:ind w:firstLine="709"/>
        <w:jc w:val="both"/>
      </w:pPr>
      <w:r>
        <w:t>Berdasarkan isu terpilih, gagasan kreatif yang diusulkan adalah pengembangan SITRIA (Sistem Informasi Tridharma Akademik): sebuah dashboard analitik berbasis web yang mengintegrasikan dan menganalisis data riset, publikasi, dan pengabdian seluruh dosen Prodi SI dan Prodi Bisnis Digital FSTI ITK secara otomatis dari portal SINTA Kemdiktisaintek. SITRIA dikembangkan menggunakan teknologi web modern yang dilengkapi kemampuan kecerdasan buatan untuk pengelompokan dan analisis data riset secara otomatis, dengan 7 fitur utama:</w:t>
      </w:r>
    </w:p>
    <w:tbl>
      <w:tblPr>
        <w:tblStyle w:val="TableGrid"/>
        <w:tblW w:w="0" w:type="auto"/>
        <w:jc w:val="center"/>
        <w:tblLook w:val="04A0" w:firstRow="1" w:lastRow="0" w:firstColumn="1" w:lastColumn="0" w:noHBand="0" w:noVBand="1"/>
      </w:tblPr>
      <w:tblGrid>
        <w:gridCol w:w="2018"/>
        <w:gridCol w:w="2191"/>
        <w:gridCol w:w="4278"/>
      </w:tblGrid>
      <w:tr w:rsidR="00F6477B" w14:paraId="539578A7" w14:textId="77777777">
        <w:trPr>
          <w:jc w:val="center"/>
        </w:trPr>
        <w:tc>
          <w:tcPr>
            <w:tcW w:w="850" w:type="dxa"/>
            <w:shd w:val="clear" w:color="auto" w:fill="1B3A6B"/>
          </w:tcPr>
          <w:p w14:paraId="736687E6" w14:textId="77777777" w:rsidR="00F6477B" w:rsidRDefault="00000000">
            <w:pPr>
              <w:spacing w:before="60" w:after="60"/>
              <w:jc w:val="center"/>
            </w:pPr>
            <w:r>
              <w:rPr>
                <w:b/>
                <w:color w:val="FFFFFF"/>
                <w:sz w:val="20"/>
              </w:rPr>
              <w:t>Kode</w:t>
            </w:r>
          </w:p>
        </w:tc>
        <w:tc>
          <w:tcPr>
            <w:tcW w:w="2551" w:type="dxa"/>
            <w:shd w:val="clear" w:color="auto" w:fill="1B3A6B"/>
          </w:tcPr>
          <w:p w14:paraId="3F787AD1" w14:textId="77777777" w:rsidR="00F6477B" w:rsidRDefault="00000000">
            <w:pPr>
              <w:spacing w:before="60" w:after="60"/>
              <w:jc w:val="center"/>
            </w:pPr>
            <w:r>
              <w:rPr>
                <w:b/>
                <w:color w:val="FFFFFF"/>
                <w:sz w:val="20"/>
              </w:rPr>
              <w:t>Fitur</w:t>
            </w:r>
          </w:p>
        </w:tc>
        <w:tc>
          <w:tcPr>
            <w:tcW w:w="5669" w:type="dxa"/>
            <w:shd w:val="clear" w:color="auto" w:fill="1B3A6B"/>
          </w:tcPr>
          <w:p w14:paraId="0C0C6BEF" w14:textId="77777777" w:rsidR="00F6477B" w:rsidRDefault="00000000">
            <w:pPr>
              <w:spacing w:before="60" w:after="60"/>
              <w:jc w:val="center"/>
            </w:pPr>
            <w:r>
              <w:rPr>
                <w:b/>
                <w:color w:val="FFFFFF"/>
                <w:sz w:val="20"/>
              </w:rPr>
              <w:t>Deskripsi</w:t>
            </w:r>
          </w:p>
        </w:tc>
      </w:tr>
      <w:tr w:rsidR="00F6477B" w14:paraId="216E1FBA" w14:textId="77777777">
        <w:trPr>
          <w:jc w:val="center"/>
        </w:trPr>
        <w:tc>
          <w:tcPr>
            <w:tcW w:w="2757" w:type="dxa"/>
          </w:tcPr>
          <w:p w14:paraId="28428DCA" w14:textId="77777777" w:rsidR="00F6477B" w:rsidRDefault="00000000">
            <w:pPr>
              <w:spacing w:before="40" w:after="40"/>
            </w:pPr>
            <w:r>
              <w:rPr>
                <w:b/>
                <w:sz w:val="20"/>
              </w:rPr>
              <w:t>F1</w:t>
            </w:r>
          </w:p>
        </w:tc>
        <w:tc>
          <w:tcPr>
            <w:tcW w:w="2757" w:type="dxa"/>
          </w:tcPr>
          <w:p w14:paraId="1C46402C" w14:textId="77777777" w:rsidR="00F6477B" w:rsidRDefault="00000000">
            <w:pPr>
              <w:spacing w:before="40" w:after="40"/>
            </w:pPr>
            <w:r>
              <w:rPr>
                <w:b/>
                <w:sz w:val="20"/>
              </w:rPr>
              <w:t>Dashboard Analitik Utama</w:t>
            </w:r>
          </w:p>
        </w:tc>
        <w:tc>
          <w:tcPr>
            <w:tcW w:w="2757" w:type="dxa"/>
          </w:tcPr>
          <w:p w14:paraId="4E189DE4" w14:textId="77777777" w:rsidR="00F6477B" w:rsidRDefault="00000000">
            <w:pPr>
              <w:spacing w:before="40" w:after="40"/>
            </w:pPr>
            <w:r>
              <w:rPr>
                <w:sz w:val="20"/>
              </w:rPr>
              <w:t xml:space="preserve">Visualisasi metrik Tridharma: publikasi, penelitian, pengabdian, HKI, H-Index per dosen </w:t>
            </w:r>
            <w:r>
              <w:rPr>
                <w:sz w:val="20"/>
              </w:rPr>
              <w:lastRenderedPageBreak/>
              <w:t>(2 prodi)</w:t>
            </w:r>
          </w:p>
        </w:tc>
      </w:tr>
      <w:tr w:rsidR="00F6477B" w14:paraId="02F8043C" w14:textId="77777777">
        <w:trPr>
          <w:jc w:val="center"/>
        </w:trPr>
        <w:tc>
          <w:tcPr>
            <w:tcW w:w="2757" w:type="dxa"/>
            <w:shd w:val="clear" w:color="auto" w:fill="F4F6F9"/>
          </w:tcPr>
          <w:p w14:paraId="18C3EBA1" w14:textId="77777777" w:rsidR="00F6477B" w:rsidRDefault="00000000">
            <w:pPr>
              <w:spacing w:before="40" w:after="40"/>
            </w:pPr>
            <w:r>
              <w:rPr>
                <w:b/>
                <w:sz w:val="20"/>
              </w:rPr>
              <w:lastRenderedPageBreak/>
              <w:t>F2</w:t>
            </w:r>
          </w:p>
        </w:tc>
        <w:tc>
          <w:tcPr>
            <w:tcW w:w="2757" w:type="dxa"/>
            <w:shd w:val="clear" w:color="auto" w:fill="F4F6F9"/>
          </w:tcPr>
          <w:p w14:paraId="2F3336C9" w14:textId="77777777" w:rsidR="00F6477B" w:rsidRDefault="00000000">
            <w:pPr>
              <w:spacing w:before="40" w:after="40"/>
            </w:pPr>
            <w:r>
              <w:rPr>
                <w:b/>
                <w:sz w:val="20"/>
              </w:rPr>
              <w:t>Research Gallery</w:t>
            </w:r>
          </w:p>
        </w:tc>
        <w:tc>
          <w:tcPr>
            <w:tcW w:w="2757" w:type="dxa"/>
            <w:shd w:val="clear" w:color="auto" w:fill="F4F6F9"/>
          </w:tcPr>
          <w:p w14:paraId="5AC998CE" w14:textId="77777777" w:rsidR="00F6477B" w:rsidRDefault="00000000">
            <w:pPr>
              <w:spacing w:before="40" w:after="40"/>
            </w:pPr>
            <w:r>
              <w:rPr>
                <w:sz w:val="20"/>
              </w:rPr>
              <w:t>Galeri 6 kategori karya akademik: publikasi, penelitian, pengabdian, buku, HKI, dan lainnya</w:t>
            </w:r>
          </w:p>
        </w:tc>
      </w:tr>
      <w:tr w:rsidR="00F6477B" w14:paraId="3826526A" w14:textId="77777777">
        <w:trPr>
          <w:jc w:val="center"/>
        </w:trPr>
        <w:tc>
          <w:tcPr>
            <w:tcW w:w="2757" w:type="dxa"/>
          </w:tcPr>
          <w:p w14:paraId="7FC72CC3" w14:textId="77777777" w:rsidR="00F6477B" w:rsidRDefault="00000000">
            <w:pPr>
              <w:spacing w:before="40" w:after="40"/>
            </w:pPr>
            <w:r>
              <w:rPr>
                <w:b/>
                <w:sz w:val="20"/>
              </w:rPr>
              <w:t>F3</w:t>
            </w:r>
          </w:p>
        </w:tc>
        <w:tc>
          <w:tcPr>
            <w:tcW w:w="2757" w:type="dxa"/>
          </w:tcPr>
          <w:p w14:paraId="170D332D" w14:textId="77777777" w:rsidR="00F6477B" w:rsidRDefault="00000000">
            <w:pPr>
              <w:spacing w:before="40" w:after="40"/>
            </w:pPr>
            <w:r>
              <w:rPr>
                <w:b/>
                <w:sz w:val="20"/>
              </w:rPr>
              <w:t>AI Clustering</w:t>
            </w:r>
          </w:p>
        </w:tc>
        <w:tc>
          <w:tcPr>
            <w:tcW w:w="2757" w:type="dxa"/>
          </w:tcPr>
          <w:p w14:paraId="7070F2FA" w14:textId="77777777" w:rsidR="00F6477B" w:rsidRDefault="00000000">
            <w:pPr>
              <w:spacing w:before="40" w:after="40"/>
            </w:pPr>
            <w:r>
              <w:rPr>
                <w:sz w:val="20"/>
              </w:rPr>
              <w:t>Kecerdasan buatan: deteksi topik dan potensi kolaborasi riset &amp; pengabdian lintas prodi secara otomatis</w:t>
            </w:r>
          </w:p>
        </w:tc>
      </w:tr>
      <w:tr w:rsidR="00F6477B" w14:paraId="0FEEE1A5" w14:textId="77777777">
        <w:trPr>
          <w:jc w:val="center"/>
        </w:trPr>
        <w:tc>
          <w:tcPr>
            <w:tcW w:w="2757" w:type="dxa"/>
            <w:shd w:val="clear" w:color="auto" w:fill="F4F6F9"/>
          </w:tcPr>
          <w:p w14:paraId="31346E12" w14:textId="77777777" w:rsidR="00F6477B" w:rsidRDefault="00000000">
            <w:pPr>
              <w:spacing w:before="40" w:after="40"/>
            </w:pPr>
            <w:r>
              <w:rPr>
                <w:b/>
                <w:sz w:val="20"/>
              </w:rPr>
              <w:t>F4</w:t>
            </w:r>
          </w:p>
        </w:tc>
        <w:tc>
          <w:tcPr>
            <w:tcW w:w="2757" w:type="dxa"/>
            <w:shd w:val="clear" w:color="auto" w:fill="F4F6F9"/>
          </w:tcPr>
          <w:p w14:paraId="436F7FE8" w14:textId="77777777" w:rsidR="00F6477B" w:rsidRDefault="00000000">
            <w:pPr>
              <w:spacing w:before="40" w:after="40"/>
            </w:pPr>
            <w:r>
              <w:rPr>
                <w:b/>
                <w:sz w:val="20"/>
              </w:rPr>
              <w:t>Sankey Timeline</w:t>
            </w:r>
          </w:p>
        </w:tc>
        <w:tc>
          <w:tcPr>
            <w:tcW w:w="2757" w:type="dxa"/>
            <w:shd w:val="clear" w:color="auto" w:fill="F4F6F9"/>
          </w:tcPr>
          <w:p w14:paraId="278AB92E" w14:textId="77777777" w:rsidR="00F6477B" w:rsidRDefault="00000000">
            <w:pPr>
              <w:spacing w:before="40" w:after="40"/>
            </w:pPr>
            <w:r>
              <w:rPr>
                <w:sz w:val="20"/>
              </w:rPr>
              <w:t>Visualisasi evolusi topik riset dan pengabdian 2018–sekarang secara historis dalam satu alur visual interaktif</w:t>
            </w:r>
          </w:p>
        </w:tc>
      </w:tr>
      <w:tr w:rsidR="00F6477B" w14:paraId="065DCEA0" w14:textId="77777777">
        <w:trPr>
          <w:jc w:val="center"/>
        </w:trPr>
        <w:tc>
          <w:tcPr>
            <w:tcW w:w="2757" w:type="dxa"/>
          </w:tcPr>
          <w:p w14:paraId="5A5338CD" w14:textId="77777777" w:rsidR="00F6477B" w:rsidRDefault="00000000">
            <w:pPr>
              <w:spacing w:before="40" w:after="40"/>
            </w:pPr>
            <w:r>
              <w:rPr>
                <w:b/>
                <w:sz w:val="20"/>
              </w:rPr>
              <w:t>F5</w:t>
            </w:r>
          </w:p>
        </w:tc>
        <w:tc>
          <w:tcPr>
            <w:tcW w:w="2757" w:type="dxa"/>
          </w:tcPr>
          <w:p w14:paraId="45B703B6" w14:textId="77777777" w:rsidR="00F6477B" w:rsidRDefault="00000000">
            <w:pPr>
              <w:spacing w:before="40" w:after="40"/>
            </w:pPr>
            <w:r>
              <w:rPr>
                <w:b/>
                <w:sz w:val="20"/>
              </w:rPr>
              <w:t>Funding Dashboard</w:t>
            </w:r>
          </w:p>
        </w:tc>
        <w:tc>
          <w:tcPr>
            <w:tcW w:w="2757" w:type="dxa"/>
          </w:tcPr>
          <w:p w14:paraId="191644E5" w14:textId="77777777" w:rsidR="00F6477B" w:rsidRDefault="00000000">
            <w:pPr>
              <w:spacing w:before="40" w:after="40"/>
            </w:pPr>
            <w:r>
              <w:rPr>
                <w:sz w:val="20"/>
              </w:rPr>
              <w:t>Monitoring aliran dana penelitian &amp; hibah per dosen; memetakan sumber pendanaan internal dan BIMA</w:t>
            </w:r>
          </w:p>
        </w:tc>
      </w:tr>
      <w:tr w:rsidR="00F6477B" w14:paraId="111B5E6C" w14:textId="77777777">
        <w:trPr>
          <w:jc w:val="center"/>
        </w:trPr>
        <w:tc>
          <w:tcPr>
            <w:tcW w:w="2757" w:type="dxa"/>
            <w:shd w:val="clear" w:color="auto" w:fill="F4F6F9"/>
          </w:tcPr>
          <w:p w14:paraId="57CC83E6" w14:textId="77777777" w:rsidR="00F6477B" w:rsidRDefault="00000000">
            <w:pPr>
              <w:spacing w:before="40" w:after="40"/>
            </w:pPr>
            <w:r>
              <w:rPr>
                <w:b/>
                <w:sz w:val="20"/>
              </w:rPr>
              <w:t>F6</w:t>
            </w:r>
          </w:p>
        </w:tc>
        <w:tc>
          <w:tcPr>
            <w:tcW w:w="2757" w:type="dxa"/>
            <w:shd w:val="clear" w:color="auto" w:fill="F4F6F9"/>
          </w:tcPr>
          <w:p w14:paraId="5BECFC19" w14:textId="77777777" w:rsidR="00F6477B" w:rsidRDefault="00000000">
            <w:pPr>
              <w:spacing w:before="40" w:after="40"/>
            </w:pPr>
            <w:r>
              <w:rPr>
                <w:b/>
                <w:sz w:val="20"/>
              </w:rPr>
              <w:t>DTPS Akreditasi</w:t>
            </w:r>
          </w:p>
        </w:tc>
        <w:tc>
          <w:tcPr>
            <w:tcW w:w="2757" w:type="dxa"/>
            <w:shd w:val="clear" w:color="auto" w:fill="F4F6F9"/>
          </w:tcPr>
          <w:p w14:paraId="2D903A5A" w14:textId="77777777" w:rsidR="00F6477B" w:rsidRDefault="00000000">
            <w:pPr>
              <w:spacing w:before="40" w:after="40"/>
            </w:pPr>
            <w:r>
              <w:rPr>
                <w:sz w:val="20"/>
              </w:rPr>
              <w:t>Kalkulasi otomatis Rasio Penelitian/DTPS, Pengabdian/DTPS, Dana/DTPS sesuai standar LKPS LAM</w:t>
            </w:r>
          </w:p>
        </w:tc>
      </w:tr>
      <w:tr w:rsidR="00F6477B" w14:paraId="4D9232BB" w14:textId="77777777">
        <w:trPr>
          <w:jc w:val="center"/>
        </w:trPr>
        <w:tc>
          <w:tcPr>
            <w:tcW w:w="2757" w:type="dxa"/>
          </w:tcPr>
          <w:p w14:paraId="620212E6" w14:textId="77777777" w:rsidR="00F6477B" w:rsidRDefault="00000000">
            <w:pPr>
              <w:spacing w:before="40" w:after="40"/>
            </w:pPr>
            <w:r>
              <w:rPr>
                <w:b/>
                <w:sz w:val="20"/>
              </w:rPr>
              <w:t>F7</w:t>
            </w:r>
          </w:p>
        </w:tc>
        <w:tc>
          <w:tcPr>
            <w:tcW w:w="2757" w:type="dxa"/>
          </w:tcPr>
          <w:p w14:paraId="049BEE34" w14:textId="77777777" w:rsidR="00F6477B" w:rsidRDefault="00000000">
            <w:pPr>
              <w:spacing w:before="40" w:after="40"/>
            </w:pPr>
            <w:r>
              <w:rPr>
                <w:b/>
                <w:sz w:val="20"/>
              </w:rPr>
              <w:t>Expertise Finder</w:t>
            </w:r>
          </w:p>
        </w:tc>
        <w:tc>
          <w:tcPr>
            <w:tcW w:w="2757" w:type="dxa"/>
          </w:tcPr>
          <w:p w14:paraId="6D0E02E6" w14:textId="77777777" w:rsidR="00F6477B" w:rsidRDefault="00000000">
            <w:pPr>
              <w:spacing w:before="40" w:after="40"/>
            </w:pPr>
            <w:r>
              <w:rPr>
                <w:sz w:val="20"/>
              </w:rPr>
              <w:t>Pencocokan pakar berbasis kecerdasan buatan untuk memudahkan pencarian mitra riset &amp; pengabdian</w:t>
            </w:r>
          </w:p>
        </w:tc>
      </w:tr>
    </w:tbl>
    <w:p w14:paraId="7CB10F77" w14:textId="77777777" w:rsidR="00F6477B" w:rsidRDefault="00000000">
      <w:pPr>
        <w:pBdr>
          <w:left w:val="single" w:sz="24" w:space="8" w:color="2E86AB"/>
        </w:pBdr>
        <w:spacing w:before="280" w:after="120"/>
        <w:ind w:left="255"/>
      </w:pPr>
      <w:r>
        <w:rPr>
          <w:b/>
          <w:color w:val="1B3A6B"/>
        </w:rPr>
        <w:t>1.5 Tujuan dan Manfaat Aktualisasi</w:t>
      </w:r>
    </w:p>
    <w:p w14:paraId="2FAB38C6" w14:textId="77777777" w:rsidR="00F6477B" w:rsidRDefault="00000000">
      <w:pPr>
        <w:spacing w:before="80" w:after="40"/>
      </w:pPr>
      <w:r>
        <w:rPr>
          <w:b/>
        </w:rPr>
        <w:t>Tujuan Aktualisasi:</w:t>
      </w:r>
    </w:p>
    <w:p w14:paraId="56ADD72D" w14:textId="77777777" w:rsidR="00F6477B" w:rsidRDefault="00000000">
      <w:pPr>
        <w:pStyle w:val="ListNumber"/>
        <w:spacing w:before="40" w:after="80"/>
      </w:pPr>
      <w:r>
        <w:t>Memperkuat karakter ASN penulis melalui internalisasi nilai-nilai BerAKHLAK dan penerapan prinsip Smart ASN serta Manajemen ASN yang diimplementasikan secara nyata di lingkungan kerja.</w:t>
      </w:r>
    </w:p>
    <w:p w14:paraId="6624AB9E" w14:textId="77777777" w:rsidR="00F6477B" w:rsidRDefault="00000000">
      <w:pPr>
        <w:pStyle w:val="ListNumber"/>
        <w:spacing w:before="40" w:after="80"/>
      </w:pPr>
      <w:r>
        <w:t>Menganalisis dan mencari alternatif solusi terhadap isu prioritas terkait pengelolaan data riset dan pengabdian dosen di FSTI ITK yang belum terpusat dan teranalisis.</w:t>
      </w:r>
    </w:p>
    <w:p w14:paraId="27D8B72C" w14:textId="77777777" w:rsidR="00F6477B" w:rsidRDefault="00000000">
      <w:pPr>
        <w:pStyle w:val="ListNumber"/>
        <w:spacing w:before="40" w:after="80"/>
      </w:pPr>
      <w:r>
        <w:t>Membangun sistem dashboard analitik Tridharma terpusat (SITRIA) yang mengintegrasikan data riset, publikasi, dan pendanaan dosen secara otomatis untuk mendukung pengambilan keputusan berbasis data dan persiapan akreditasi program studi.</w:t>
      </w:r>
    </w:p>
    <w:p w14:paraId="3FF7E69B" w14:textId="77777777" w:rsidR="00F6477B" w:rsidRDefault="00000000">
      <w:pPr>
        <w:spacing w:before="160" w:after="40"/>
      </w:pPr>
      <w:r>
        <w:rPr>
          <w:b/>
        </w:rPr>
        <w:t>Manfaat Aktualisasi:</w:t>
      </w:r>
    </w:p>
    <w:tbl>
      <w:tblPr>
        <w:tblStyle w:val="TableGrid"/>
        <w:tblW w:w="0" w:type="auto"/>
        <w:jc w:val="center"/>
        <w:tblLook w:val="04A0" w:firstRow="1" w:lastRow="0" w:firstColumn="1" w:lastColumn="0" w:noHBand="0" w:noVBand="1"/>
      </w:tblPr>
      <w:tblGrid>
        <w:gridCol w:w="3286"/>
        <w:gridCol w:w="5201"/>
      </w:tblGrid>
      <w:tr w:rsidR="00F6477B" w14:paraId="4B34B2E4" w14:textId="77777777">
        <w:trPr>
          <w:jc w:val="center"/>
        </w:trPr>
        <w:tc>
          <w:tcPr>
            <w:tcW w:w="2551" w:type="dxa"/>
            <w:shd w:val="clear" w:color="auto" w:fill="1B3A6B"/>
          </w:tcPr>
          <w:p w14:paraId="2456970F" w14:textId="77777777" w:rsidR="00F6477B" w:rsidRDefault="00000000">
            <w:pPr>
              <w:spacing w:before="60" w:after="60"/>
              <w:jc w:val="center"/>
            </w:pPr>
            <w:r>
              <w:rPr>
                <w:b/>
                <w:color w:val="FFFFFF"/>
                <w:sz w:val="20"/>
              </w:rPr>
              <w:t>Pihak</w:t>
            </w:r>
          </w:p>
        </w:tc>
        <w:tc>
          <w:tcPr>
            <w:tcW w:w="6520" w:type="dxa"/>
            <w:shd w:val="clear" w:color="auto" w:fill="1B3A6B"/>
          </w:tcPr>
          <w:p w14:paraId="28EDF09E" w14:textId="77777777" w:rsidR="00F6477B" w:rsidRDefault="00000000">
            <w:pPr>
              <w:spacing w:before="60" w:after="60"/>
              <w:jc w:val="center"/>
            </w:pPr>
            <w:r>
              <w:rPr>
                <w:b/>
                <w:color w:val="FFFFFF"/>
                <w:sz w:val="20"/>
              </w:rPr>
              <w:t>Manfaat</w:t>
            </w:r>
          </w:p>
        </w:tc>
      </w:tr>
      <w:tr w:rsidR="00F6477B" w14:paraId="21594C09" w14:textId="77777777">
        <w:trPr>
          <w:jc w:val="center"/>
        </w:trPr>
        <w:tc>
          <w:tcPr>
            <w:tcW w:w="4135" w:type="dxa"/>
          </w:tcPr>
          <w:p w14:paraId="3FBFB855" w14:textId="77777777" w:rsidR="00F6477B" w:rsidRDefault="00000000">
            <w:pPr>
              <w:spacing w:before="40" w:after="40"/>
            </w:pPr>
            <w:r>
              <w:rPr>
                <w:b/>
                <w:sz w:val="20"/>
              </w:rPr>
              <w:t>Penulis (ASN Dosen)</w:t>
            </w:r>
          </w:p>
        </w:tc>
        <w:tc>
          <w:tcPr>
            <w:tcW w:w="4135" w:type="dxa"/>
          </w:tcPr>
          <w:p w14:paraId="390F771C" w14:textId="77777777" w:rsidR="00F6477B" w:rsidRDefault="00000000">
            <w:pPr>
              <w:spacing w:before="40" w:after="40"/>
            </w:pPr>
            <w:r>
              <w:rPr>
                <w:sz w:val="20"/>
              </w:rPr>
              <w:t>Mengembangkan kompetensi teknis di bidang pengembangan sistem informasi dan manajerial; mengaktualisasikan BerAKHLAK secara nyata; meningkatkan kapasitas sebagai Smart ASN yang menciptakan solusi teknologi.</w:t>
            </w:r>
          </w:p>
        </w:tc>
      </w:tr>
      <w:tr w:rsidR="00F6477B" w14:paraId="44D7F43E" w14:textId="77777777">
        <w:trPr>
          <w:jc w:val="center"/>
        </w:trPr>
        <w:tc>
          <w:tcPr>
            <w:tcW w:w="4135" w:type="dxa"/>
            <w:shd w:val="clear" w:color="auto" w:fill="F4F6F9"/>
          </w:tcPr>
          <w:p w14:paraId="79C6A718" w14:textId="77777777" w:rsidR="00F6477B" w:rsidRDefault="00000000">
            <w:pPr>
              <w:spacing w:before="40" w:after="40"/>
            </w:pPr>
            <w:r>
              <w:rPr>
                <w:b/>
                <w:sz w:val="20"/>
              </w:rPr>
              <w:t>Unit Kerja (Lab &amp; Prodi SI)</w:t>
            </w:r>
          </w:p>
        </w:tc>
        <w:tc>
          <w:tcPr>
            <w:tcW w:w="4135" w:type="dxa"/>
            <w:shd w:val="clear" w:color="auto" w:fill="F4F6F9"/>
          </w:tcPr>
          <w:p w14:paraId="55053BE7" w14:textId="77777777" w:rsidR="00F6477B" w:rsidRDefault="00000000">
            <w:pPr>
              <w:spacing w:before="40" w:after="40"/>
            </w:pPr>
            <w:r>
              <w:rPr>
                <w:sz w:val="20"/>
              </w:rPr>
              <w:t>Tersedianya sistem pengelolaan data riset terpusat; pimpinan dapat membuat keputusan berbasis data akurat; persiapan akreditasi program studi lebih mudah dengan data DTPS otomatis.</w:t>
            </w:r>
          </w:p>
        </w:tc>
      </w:tr>
      <w:tr w:rsidR="00F6477B" w14:paraId="763AB1E2" w14:textId="77777777">
        <w:trPr>
          <w:jc w:val="center"/>
        </w:trPr>
        <w:tc>
          <w:tcPr>
            <w:tcW w:w="4135" w:type="dxa"/>
          </w:tcPr>
          <w:p w14:paraId="2BC1DADF" w14:textId="77777777" w:rsidR="00F6477B" w:rsidRDefault="00000000">
            <w:pPr>
              <w:spacing w:before="40" w:after="40"/>
            </w:pPr>
            <w:r>
              <w:rPr>
                <w:b/>
                <w:sz w:val="20"/>
              </w:rPr>
              <w:t>Institusi (ITK)</w:t>
            </w:r>
          </w:p>
        </w:tc>
        <w:tc>
          <w:tcPr>
            <w:tcW w:w="4135" w:type="dxa"/>
          </w:tcPr>
          <w:p w14:paraId="46F66983" w14:textId="77777777" w:rsidR="00F6477B" w:rsidRDefault="00000000">
            <w:pPr>
              <w:spacing w:before="40" w:after="40"/>
            </w:pPr>
            <w:r>
              <w:rPr>
                <w:sz w:val="20"/>
              </w:rPr>
              <w:t xml:space="preserve">Akuntabilitas kinerja penelitian dosen yang dapat dibuktikan secara data; penguatan akreditasi; SITRIA berpotensi menjadi model best practice yang dapat direplikasi ke prodi lain di </w:t>
            </w:r>
            <w:r>
              <w:rPr>
                <w:sz w:val="20"/>
              </w:rPr>
              <w:lastRenderedPageBreak/>
              <w:t>ITK.</w:t>
            </w:r>
          </w:p>
        </w:tc>
      </w:tr>
      <w:tr w:rsidR="00F6477B" w14:paraId="55CA2CDD" w14:textId="77777777">
        <w:trPr>
          <w:jc w:val="center"/>
        </w:trPr>
        <w:tc>
          <w:tcPr>
            <w:tcW w:w="4135" w:type="dxa"/>
            <w:shd w:val="clear" w:color="auto" w:fill="F4F6F9"/>
          </w:tcPr>
          <w:p w14:paraId="44C72F80" w14:textId="77777777" w:rsidR="00F6477B" w:rsidRDefault="00000000">
            <w:pPr>
              <w:spacing w:before="40" w:after="40"/>
            </w:pPr>
            <w:r>
              <w:rPr>
                <w:b/>
                <w:sz w:val="20"/>
              </w:rPr>
              <w:lastRenderedPageBreak/>
              <w:t>Ekosistem Riset</w:t>
            </w:r>
          </w:p>
        </w:tc>
        <w:tc>
          <w:tcPr>
            <w:tcW w:w="4135" w:type="dxa"/>
            <w:shd w:val="clear" w:color="auto" w:fill="F4F6F9"/>
          </w:tcPr>
          <w:p w14:paraId="287619D8" w14:textId="77777777" w:rsidR="00F6477B" w:rsidRDefault="00000000">
            <w:pPr>
              <w:spacing w:before="40" w:after="40"/>
            </w:pPr>
            <w:r>
              <w:rPr>
                <w:sz w:val="20"/>
              </w:rPr>
              <w:t>Terdeteksinya peluang kolaborasi riset lintas prodi; terbentuknya peta riset ITK; peningkatan produktivitas penelitian dan pengabdian dosen secara kolektif.</w:t>
            </w:r>
          </w:p>
        </w:tc>
      </w:tr>
    </w:tbl>
    <w:p w14:paraId="4827F95E" w14:textId="77777777" w:rsidR="00F6477B" w:rsidRDefault="00000000">
      <w:pPr>
        <w:pBdr>
          <w:left w:val="single" w:sz="24" w:space="8" w:color="2E86AB"/>
        </w:pBdr>
        <w:spacing w:before="280" w:after="120"/>
        <w:ind w:left="255"/>
      </w:pPr>
      <w:r>
        <w:rPr>
          <w:b/>
          <w:color w:val="1B3A6B"/>
        </w:rPr>
        <w:t>1.6 Matriks Rencana Kegiatan</w:t>
      </w:r>
    </w:p>
    <w:p w14:paraId="4096783F" w14:textId="77777777" w:rsidR="00F6477B" w:rsidRDefault="00F6477B"/>
    <w:tbl>
      <w:tblPr>
        <w:tblStyle w:val="TableGrid"/>
        <w:tblW w:w="0" w:type="auto"/>
        <w:jc w:val="center"/>
        <w:tblLook w:val="04A0" w:firstRow="1" w:lastRow="0" w:firstColumn="1" w:lastColumn="0" w:noHBand="0" w:noVBand="1"/>
      </w:tblPr>
      <w:tblGrid>
        <w:gridCol w:w="1176"/>
        <w:gridCol w:w="2056"/>
        <w:gridCol w:w="1341"/>
        <w:gridCol w:w="1818"/>
        <w:gridCol w:w="2096"/>
      </w:tblGrid>
      <w:tr w:rsidR="00F6477B" w14:paraId="4FD66B09" w14:textId="77777777">
        <w:trPr>
          <w:jc w:val="center"/>
        </w:trPr>
        <w:tc>
          <w:tcPr>
            <w:tcW w:w="454" w:type="dxa"/>
            <w:shd w:val="clear" w:color="auto" w:fill="1B3A6B"/>
          </w:tcPr>
          <w:p w14:paraId="678FCE58" w14:textId="77777777" w:rsidR="00F6477B" w:rsidRDefault="00000000">
            <w:pPr>
              <w:spacing w:before="60" w:after="60"/>
              <w:jc w:val="center"/>
            </w:pPr>
            <w:r>
              <w:rPr>
                <w:b/>
                <w:color w:val="FFFFFF"/>
                <w:sz w:val="20"/>
              </w:rPr>
              <w:t>No</w:t>
            </w:r>
          </w:p>
        </w:tc>
        <w:tc>
          <w:tcPr>
            <w:tcW w:w="2551" w:type="dxa"/>
            <w:shd w:val="clear" w:color="auto" w:fill="1B3A6B"/>
          </w:tcPr>
          <w:p w14:paraId="12EBEE6C" w14:textId="77777777" w:rsidR="00F6477B" w:rsidRDefault="00000000">
            <w:pPr>
              <w:spacing w:before="60" w:after="60"/>
              <w:jc w:val="center"/>
            </w:pPr>
            <w:r>
              <w:rPr>
                <w:b/>
                <w:color w:val="FFFFFF"/>
                <w:sz w:val="20"/>
              </w:rPr>
              <w:t>Kegiatan</w:t>
            </w:r>
          </w:p>
        </w:tc>
        <w:tc>
          <w:tcPr>
            <w:tcW w:w="1417" w:type="dxa"/>
            <w:shd w:val="clear" w:color="auto" w:fill="1B3A6B"/>
          </w:tcPr>
          <w:p w14:paraId="002660A8" w14:textId="77777777" w:rsidR="00F6477B" w:rsidRDefault="00000000">
            <w:pPr>
              <w:spacing w:before="60" w:after="60"/>
              <w:jc w:val="center"/>
            </w:pPr>
            <w:r>
              <w:rPr>
                <w:b/>
                <w:color w:val="FFFFFF"/>
                <w:sz w:val="20"/>
              </w:rPr>
              <w:t>Periode</w:t>
            </w:r>
          </w:p>
        </w:tc>
        <w:tc>
          <w:tcPr>
            <w:tcW w:w="2268" w:type="dxa"/>
            <w:shd w:val="clear" w:color="auto" w:fill="1B3A6B"/>
          </w:tcPr>
          <w:p w14:paraId="5B56C214" w14:textId="77777777" w:rsidR="00F6477B" w:rsidRDefault="00000000">
            <w:pPr>
              <w:spacing w:before="60" w:after="60"/>
              <w:jc w:val="center"/>
            </w:pPr>
            <w:r>
              <w:rPr>
                <w:b/>
                <w:color w:val="FFFFFF"/>
                <w:sz w:val="20"/>
              </w:rPr>
              <w:t>Output</w:t>
            </w:r>
          </w:p>
        </w:tc>
        <w:tc>
          <w:tcPr>
            <w:tcW w:w="2551" w:type="dxa"/>
            <w:shd w:val="clear" w:color="auto" w:fill="1B3A6B"/>
          </w:tcPr>
          <w:p w14:paraId="2A606A30" w14:textId="77777777" w:rsidR="00F6477B" w:rsidRDefault="00000000">
            <w:pPr>
              <w:spacing w:before="60" w:after="60"/>
              <w:jc w:val="center"/>
            </w:pPr>
            <w:r>
              <w:rPr>
                <w:b/>
                <w:color w:val="FFFFFF"/>
                <w:sz w:val="20"/>
              </w:rPr>
              <w:t>Nilai BerAKHLAK</w:t>
            </w:r>
          </w:p>
        </w:tc>
      </w:tr>
      <w:tr w:rsidR="00F6477B" w14:paraId="0C687D99" w14:textId="77777777">
        <w:trPr>
          <w:jc w:val="center"/>
        </w:trPr>
        <w:tc>
          <w:tcPr>
            <w:tcW w:w="1654" w:type="dxa"/>
          </w:tcPr>
          <w:p w14:paraId="6FD50990" w14:textId="77777777" w:rsidR="00F6477B" w:rsidRDefault="00000000">
            <w:pPr>
              <w:spacing w:before="40" w:after="40"/>
              <w:jc w:val="center"/>
            </w:pPr>
            <w:r>
              <w:rPr>
                <w:sz w:val="18"/>
              </w:rPr>
              <w:t>1</w:t>
            </w:r>
          </w:p>
        </w:tc>
        <w:tc>
          <w:tcPr>
            <w:tcW w:w="1654" w:type="dxa"/>
          </w:tcPr>
          <w:p w14:paraId="5ADCDC96" w14:textId="77777777" w:rsidR="00F6477B" w:rsidRDefault="00000000">
            <w:pPr>
              <w:spacing w:before="40" w:after="40"/>
            </w:pPr>
            <w:r>
              <w:rPr>
                <w:sz w:val="18"/>
              </w:rPr>
              <w:t>Pemetaan &amp; Pengumpulan Data Dosen Prodi SI &amp; Bisnis Digital</w:t>
            </w:r>
          </w:p>
        </w:tc>
        <w:tc>
          <w:tcPr>
            <w:tcW w:w="1654" w:type="dxa"/>
          </w:tcPr>
          <w:p w14:paraId="66074952" w14:textId="77777777" w:rsidR="00F6477B" w:rsidRDefault="00000000">
            <w:pPr>
              <w:spacing w:before="40" w:after="40"/>
            </w:pPr>
            <w:r>
              <w:rPr>
                <w:sz w:val="18"/>
              </w:rPr>
              <w:t>07–20 Mar 2026</w:t>
            </w:r>
          </w:p>
        </w:tc>
        <w:tc>
          <w:tcPr>
            <w:tcW w:w="1654" w:type="dxa"/>
          </w:tcPr>
          <w:p w14:paraId="4094BF08" w14:textId="77777777" w:rsidR="00F6477B" w:rsidRDefault="00000000">
            <w:pPr>
              <w:spacing w:before="40" w:after="40"/>
            </w:pPr>
            <w:r>
              <w:rPr>
                <w:sz w:val="18"/>
              </w:rPr>
              <w:t>Basis data 25 dosen terstruktur</w:t>
            </w:r>
          </w:p>
        </w:tc>
        <w:tc>
          <w:tcPr>
            <w:tcW w:w="1654" w:type="dxa"/>
          </w:tcPr>
          <w:p w14:paraId="2571737E" w14:textId="77777777" w:rsidR="00F6477B" w:rsidRDefault="00000000">
            <w:pPr>
              <w:spacing w:before="40" w:after="40"/>
            </w:pPr>
            <w:r>
              <w:rPr>
                <w:sz w:val="18"/>
              </w:rPr>
              <w:t>Berorientasi Pelayanan</w:t>
            </w:r>
            <w:r>
              <w:rPr>
                <w:sz w:val="18"/>
              </w:rPr>
              <w:br/>
              <w:t>Akuntabel</w:t>
            </w:r>
            <w:r>
              <w:rPr>
                <w:sz w:val="18"/>
              </w:rPr>
              <w:br/>
              <w:t>Kompeten</w:t>
            </w:r>
            <w:r>
              <w:rPr>
                <w:sz w:val="18"/>
              </w:rPr>
              <w:br/>
              <w:t>Harmonis</w:t>
            </w:r>
            <w:r>
              <w:rPr>
                <w:sz w:val="18"/>
              </w:rPr>
              <w:br/>
              <w:t>Loyal</w:t>
            </w:r>
            <w:r>
              <w:rPr>
                <w:sz w:val="18"/>
              </w:rPr>
              <w:br/>
              <w:t>Adaptif</w:t>
            </w:r>
            <w:r>
              <w:rPr>
                <w:sz w:val="18"/>
              </w:rPr>
              <w:br/>
              <w:t>Kolaboratif</w:t>
            </w:r>
          </w:p>
        </w:tc>
      </w:tr>
      <w:tr w:rsidR="00F6477B" w14:paraId="0D4A0F4F" w14:textId="77777777">
        <w:trPr>
          <w:jc w:val="center"/>
        </w:trPr>
        <w:tc>
          <w:tcPr>
            <w:tcW w:w="1654" w:type="dxa"/>
            <w:shd w:val="clear" w:color="auto" w:fill="F4F6F9"/>
          </w:tcPr>
          <w:p w14:paraId="1FA6FB60" w14:textId="77777777" w:rsidR="00F6477B" w:rsidRDefault="00000000">
            <w:pPr>
              <w:spacing w:before="40" w:after="40"/>
              <w:jc w:val="center"/>
            </w:pPr>
            <w:r>
              <w:rPr>
                <w:sz w:val="18"/>
              </w:rPr>
              <w:t>2</w:t>
            </w:r>
          </w:p>
        </w:tc>
        <w:tc>
          <w:tcPr>
            <w:tcW w:w="1654" w:type="dxa"/>
            <w:shd w:val="clear" w:color="auto" w:fill="F4F6F9"/>
          </w:tcPr>
          <w:p w14:paraId="64064C78" w14:textId="77777777" w:rsidR="00F6477B" w:rsidRDefault="00000000">
            <w:pPr>
              <w:spacing w:before="40" w:after="40"/>
            </w:pPr>
            <w:r>
              <w:rPr>
                <w:sz w:val="18"/>
              </w:rPr>
              <w:t>Pengembangan Sistem Pengambilan Data SINTA Otomatis</w:t>
            </w:r>
          </w:p>
        </w:tc>
        <w:tc>
          <w:tcPr>
            <w:tcW w:w="1654" w:type="dxa"/>
            <w:shd w:val="clear" w:color="auto" w:fill="F4F6F9"/>
          </w:tcPr>
          <w:p w14:paraId="60B07314" w14:textId="77777777" w:rsidR="00F6477B" w:rsidRDefault="00000000">
            <w:pPr>
              <w:spacing w:before="40" w:after="40"/>
            </w:pPr>
            <w:r>
              <w:rPr>
                <w:sz w:val="18"/>
              </w:rPr>
              <w:t>14–27 Mar 2026</w:t>
            </w:r>
          </w:p>
        </w:tc>
        <w:tc>
          <w:tcPr>
            <w:tcW w:w="1654" w:type="dxa"/>
            <w:shd w:val="clear" w:color="auto" w:fill="F4F6F9"/>
          </w:tcPr>
          <w:p w14:paraId="6C3BBE26" w14:textId="77777777" w:rsidR="00F6477B" w:rsidRDefault="00000000">
            <w:pPr>
              <w:spacing w:before="40" w:after="40"/>
            </w:pPr>
            <w:r>
              <w:rPr>
                <w:sz w:val="18"/>
              </w:rPr>
              <w:t>Sistem pengambilan data otomatis aktif + penjadwalan berkala + dokumentasi teknis</w:t>
            </w:r>
          </w:p>
        </w:tc>
        <w:tc>
          <w:tcPr>
            <w:tcW w:w="1654" w:type="dxa"/>
            <w:shd w:val="clear" w:color="auto" w:fill="F4F6F9"/>
          </w:tcPr>
          <w:p w14:paraId="4AFAA99F" w14:textId="77777777" w:rsidR="00F6477B" w:rsidRDefault="00000000">
            <w:pPr>
              <w:spacing w:before="40" w:after="40"/>
            </w:pPr>
            <w:r>
              <w:rPr>
                <w:sz w:val="18"/>
              </w:rPr>
              <w:t>Berorientasi Pelayanan</w:t>
            </w:r>
            <w:r>
              <w:rPr>
                <w:sz w:val="18"/>
              </w:rPr>
              <w:br/>
              <w:t>Akuntabel</w:t>
            </w:r>
            <w:r>
              <w:rPr>
                <w:sz w:val="18"/>
              </w:rPr>
              <w:br/>
              <w:t>Kompeten</w:t>
            </w:r>
            <w:r>
              <w:rPr>
                <w:sz w:val="18"/>
              </w:rPr>
              <w:br/>
              <w:t>Harmonis</w:t>
            </w:r>
            <w:r>
              <w:rPr>
                <w:sz w:val="18"/>
              </w:rPr>
              <w:br/>
              <w:t>Loyal</w:t>
            </w:r>
            <w:r>
              <w:rPr>
                <w:sz w:val="18"/>
              </w:rPr>
              <w:br/>
              <w:t>Adaptif</w:t>
            </w:r>
            <w:r>
              <w:rPr>
                <w:sz w:val="18"/>
              </w:rPr>
              <w:br/>
              <w:t>Kolaboratif</w:t>
            </w:r>
          </w:p>
        </w:tc>
      </w:tr>
      <w:tr w:rsidR="00F6477B" w14:paraId="64E942B0" w14:textId="77777777">
        <w:trPr>
          <w:jc w:val="center"/>
        </w:trPr>
        <w:tc>
          <w:tcPr>
            <w:tcW w:w="1654" w:type="dxa"/>
          </w:tcPr>
          <w:p w14:paraId="6D39F54E" w14:textId="77777777" w:rsidR="00F6477B" w:rsidRDefault="00000000">
            <w:pPr>
              <w:spacing w:before="40" w:after="40"/>
              <w:jc w:val="center"/>
            </w:pPr>
            <w:r>
              <w:rPr>
                <w:sz w:val="18"/>
              </w:rPr>
              <w:t>3</w:t>
            </w:r>
          </w:p>
        </w:tc>
        <w:tc>
          <w:tcPr>
            <w:tcW w:w="1654" w:type="dxa"/>
          </w:tcPr>
          <w:p w14:paraId="6384A699" w14:textId="77777777" w:rsidR="00F6477B" w:rsidRDefault="00000000">
            <w:pPr>
              <w:spacing w:before="40" w:after="40"/>
            </w:pPr>
            <w:r>
              <w:rPr>
                <w:sz w:val="18"/>
              </w:rPr>
              <w:t>Implementasi Fitur Analitik &amp; Dashboard SITRIA</w:t>
            </w:r>
          </w:p>
        </w:tc>
        <w:tc>
          <w:tcPr>
            <w:tcW w:w="1654" w:type="dxa"/>
          </w:tcPr>
          <w:p w14:paraId="72F81FC2" w14:textId="77777777" w:rsidR="00F6477B" w:rsidRDefault="00000000">
            <w:pPr>
              <w:spacing w:before="40" w:after="40"/>
            </w:pPr>
            <w:r>
              <w:rPr>
                <w:sz w:val="18"/>
              </w:rPr>
              <w:t>21 Mar – 10 Apr 2026</w:t>
            </w:r>
          </w:p>
        </w:tc>
        <w:tc>
          <w:tcPr>
            <w:tcW w:w="1654" w:type="dxa"/>
          </w:tcPr>
          <w:p w14:paraId="33E7500F" w14:textId="77777777" w:rsidR="00F6477B" w:rsidRDefault="00000000">
            <w:pPr>
              <w:spacing w:before="40" w:after="40"/>
            </w:pPr>
            <w:r>
              <w:rPr>
                <w:sz w:val="18"/>
              </w:rPr>
              <w:t>7 fitur dashboard berfungsi penuh</w:t>
            </w:r>
          </w:p>
        </w:tc>
        <w:tc>
          <w:tcPr>
            <w:tcW w:w="1654" w:type="dxa"/>
          </w:tcPr>
          <w:p w14:paraId="4BF72F95" w14:textId="77777777" w:rsidR="00F6477B" w:rsidRDefault="00000000">
            <w:pPr>
              <w:spacing w:before="40" w:after="40"/>
            </w:pPr>
            <w:r>
              <w:rPr>
                <w:sz w:val="18"/>
              </w:rPr>
              <w:t>Berorientasi Pelayanan</w:t>
            </w:r>
            <w:r>
              <w:rPr>
                <w:sz w:val="18"/>
              </w:rPr>
              <w:br/>
              <w:t>Akuntabel</w:t>
            </w:r>
            <w:r>
              <w:rPr>
                <w:sz w:val="18"/>
              </w:rPr>
              <w:br/>
              <w:t>Kompeten</w:t>
            </w:r>
            <w:r>
              <w:rPr>
                <w:sz w:val="18"/>
              </w:rPr>
              <w:br/>
              <w:t>Harmonis</w:t>
            </w:r>
            <w:r>
              <w:rPr>
                <w:sz w:val="18"/>
              </w:rPr>
              <w:br/>
              <w:t>Loyal</w:t>
            </w:r>
            <w:r>
              <w:rPr>
                <w:sz w:val="18"/>
              </w:rPr>
              <w:br/>
              <w:t>Adaptif</w:t>
            </w:r>
            <w:r>
              <w:rPr>
                <w:sz w:val="18"/>
              </w:rPr>
              <w:br/>
              <w:t>Kolaboratif</w:t>
            </w:r>
          </w:p>
        </w:tc>
      </w:tr>
      <w:tr w:rsidR="00F6477B" w14:paraId="695FA4E9" w14:textId="77777777">
        <w:trPr>
          <w:jc w:val="center"/>
        </w:trPr>
        <w:tc>
          <w:tcPr>
            <w:tcW w:w="1654" w:type="dxa"/>
            <w:shd w:val="clear" w:color="auto" w:fill="F4F6F9"/>
          </w:tcPr>
          <w:p w14:paraId="63B058CA" w14:textId="77777777" w:rsidR="00F6477B" w:rsidRDefault="00000000">
            <w:pPr>
              <w:spacing w:before="40" w:after="40"/>
              <w:jc w:val="center"/>
            </w:pPr>
            <w:r>
              <w:rPr>
                <w:sz w:val="18"/>
              </w:rPr>
              <w:t>4</w:t>
            </w:r>
          </w:p>
        </w:tc>
        <w:tc>
          <w:tcPr>
            <w:tcW w:w="1654" w:type="dxa"/>
            <w:shd w:val="clear" w:color="auto" w:fill="F4F6F9"/>
          </w:tcPr>
          <w:p w14:paraId="7F4B2B13" w14:textId="77777777" w:rsidR="00F6477B" w:rsidRDefault="00000000">
            <w:pPr>
              <w:spacing w:before="40" w:after="40"/>
            </w:pPr>
            <w:r>
              <w:rPr>
                <w:sz w:val="18"/>
              </w:rPr>
              <w:t>Implementasi Dashboard Akreditasi – DTPS &amp; Pendanaan Riset</w:t>
            </w:r>
          </w:p>
        </w:tc>
        <w:tc>
          <w:tcPr>
            <w:tcW w:w="1654" w:type="dxa"/>
            <w:shd w:val="clear" w:color="auto" w:fill="F4F6F9"/>
          </w:tcPr>
          <w:p w14:paraId="01C0751D" w14:textId="77777777" w:rsidR="00F6477B" w:rsidRDefault="00000000">
            <w:pPr>
              <w:spacing w:before="40" w:after="40"/>
            </w:pPr>
            <w:r>
              <w:rPr>
                <w:sz w:val="18"/>
              </w:rPr>
              <w:t>28 Mar – 17 Apr 2026</w:t>
            </w:r>
          </w:p>
        </w:tc>
        <w:tc>
          <w:tcPr>
            <w:tcW w:w="1654" w:type="dxa"/>
            <w:shd w:val="clear" w:color="auto" w:fill="F4F6F9"/>
          </w:tcPr>
          <w:p w14:paraId="4F597ABA" w14:textId="77777777" w:rsidR="00F6477B" w:rsidRDefault="00000000">
            <w:pPr>
              <w:spacing w:before="40" w:after="40"/>
            </w:pPr>
            <w:r>
              <w:rPr>
                <w:sz w:val="18"/>
              </w:rPr>
              <w:t>Dashboard DTPS &amp; Funding aktif + berita acara validasi</w:t>
            </w:r>
          </w:p>
        </w:tc>
        <w:tc>
          <w:tcPr>
            <w:tcW w:w="1654" w:type="dxa"/>
            <w:shd w:val="clear" w:color="auto" w:fill="F4F6F9"/>
          </w:tcPr>
          <w:p w14:paraId="36C61D52" w14:textId="77777777" w:rsidR="00F6477B" w:rsidRDefault="00000000">
            <w:pPr>
              <w:spacing w:before="40" w:after="40"/>
            </w:pPr>
            <w:r>
              <w:rPr>
                <w:sz w:val="18"/>
              </w:rPr>
              <w:t>Berorientasi Pelayanan</w:t>
            </w:r>
            <w:r>
              <w:rPr>
                <w:sz w:val="18"/>
              </w:rPr>
              <w:br/>
              <w:t>Akuntabel</w:t>
            </w:r>
            <w:r>
              <w:rPr>
                <w:sz w:val="18"/>
              </w:rPr>
              <w:br/>
              <w:t>Kompeten</w:t>
            </w:r>
            <w:r>
              <w:rPr>
                <w:sz w:val="18"/>
              </w:rPr>
              <w:br/>
              <w:t>Harmonis</w:t>
            </w:r>
            <w:r>
              <w:rPr>
                <w:sz w:val="18"/>
              </w:rPr>
              <w:br/>
              <w:t>Loyal</w:t>
            </w:r>
            <w:r>
              <w:rPr>
                <w:sz w:val="18"/>
              </w:rPr>
              <w:br/>
              <w:t>Adaptif</w:t>
            </w:r>
            <w:r>
              <w:rPr>
                <w:sz w:val="18"/>
              </w:rPr>
              <w:br/>
              <w:t>Kolaboratif</w:t>
            </w:r>
          </w:p>
        </w:tc>
      </w:tr>
      <w:tr w:rsidR="00F6477B" w14:paraId="28B96423" w14:textId="77777777">
        <w:trPr>
          <w:jc w:val="center"/>
        </w:trPr>
        <w:tc>
          <w:tcPr>
            <w:tcW w:w="1654" w:type="dxa"/>
          </w:tcPr>
          <w:p w14:paraId="15465B7C" w14:textId="77777777" w:rsidR="00F6477B" w:rsidRDefault="00000000">
            <w:pPr>
              <w:spacing w:before="40" w:after="40"/>
              <w:jc w:val="center"/>
            </w:pPr>
            <w:r>
              <w:rPr>
                <w:sz w:val="18"/>
              </w:rPr>
              <w:t>5</w:t>
            </w:r>
          </w:p>
        </w:tc>
        <w:tc>
          <w:tcPr>
            <w:tcW w:w="1654" w:type="dxa"/>
          </w:tcPr>
          <w:p w14:paraId="4730598C" w14:textId="77777777" w:rsidR="00F6477B" w:rsidRDefault="00000000">
            <w:pPr>
              <w:spacing w:before="40" w:after="40"/>
            </w:pPr>
            <w:r>
              <w:rPr>
                <w:sz w:val="18"/>
              </w:rPr>
              <w:t>Peluncuran, Sosialisasi &amp; Evaluasi Sistem SITRIA</w:t>
            </w:r>
          </w:p>
        </w:tc>
        <w:tc>
          <w:tcPr>
            <w:tcW w:w="1654" w:type="dxa"/>
          </w:tcPr>
          <w:p w14:paraId="24E81DDD" w14:textId="77777777" w:rsidR="00F6477B" w:rsidRDefault="00000000">
            <w:pPr>
              <w:spacing w:before="40" w:after="40"/>
            </w:pPr>
            <w:r>
              <w:rPr>
                <w:sz w:val="18"/>
              </w:rPr>
              <w:t>11–22 Apr 2026</w:t>
            </w:r>
          </w:p>
        </w:tc>
        <w:tc>
          <w:tcPr>
            <w:tcW w:w="1654" w:type="dxa"/>
          </w:tcPr>
          <w:p w14:paraId="77CE5E21" w14:textId="77777777" w:rsidR="00F6477B" w:rsidRDefault="00000000">
            <w:pPr>
              <w:spacing w:before="40" w:after="40"/>
            </w:pPr>
            <w:r>
              <w:rPr>
                <w:sz w:val="18"/>
              </w:rPr>
              <w:t>Sistem online, SOP tersusun, sosialisasi terlaksana, laporan evaluasi</w:t>
            </w:r>
          </w:p>
        </w:tc>
        <w:tc>
          <w:tcPr>
            <w:tcW w:w="1654" w:type="dxa"/>
          </w:tcPr>
          <w:p w14:paraId="42FE16B1" w14:textId="77777777" w:rsidR="00F6477B" w:rsidRDefault="00000000">
            <w:pPr>
              <w:spacing w:before="40" w:after="40"/>
            </w:pPr>
            <w:r>
              <w:rPr>
                <w:sz w:val="18"/>
              </w:rPr>
              <w:t>Berorientasi Pelayanan</w:t>
            </w:r>
            <w:r>
              <w:rPr>
                <w:sz w:val="18"/>
              </w:rPr>
              <w:br/>
              <w:t>Akuntabel</w:t>
            </w:r>
            <w:r>
              <w:rPr>
                <w:sz w:val="18"/>
              </w:rPr>
              <w:br/>
              <w:t>Kompeten</w:t>
            </w:r>
            <w:r>
              <w:rPr>
                <w:sz w:val="18"/>
              </w:rPr>
              <w:br/>
              <w:t>Harmonis</w:t>
            </w:r>
            <w:r>
              <w:rPr>
                <w:sz w:val="18"/>
              </w:rPr>
              <w:br/>
              <w:t>Loyal</w:t>
            </w:r>
            <w:r>
              <w:rPr>
                <w:sz w:val="18"/>
              </w:rPr>
              <w:br/>
              <w:t>Adaptif</w:t>
            </w:r>
            <w:r>
              <w:rPr>
                <w:sz w:val="18"/>
              </w:rPr>
              <w:br/>
              <w:t>Kolaboratif</w:t>
            </w:r>
          </w:p>
        </w:tc>
      </w:tr>
    </w:tbl>
    <w:p w14:paraId="6B435267" w14:textId="77777777" w:rsidR="00F6477B" w:rsidRDefault="00000000">
      <w:r>
        <w:br w:type="page"/>
      </w:r>
    </w:p>
    <w:p w14:paraId="10BD2265" w14:textId="77777777" w:rsidR="00F6477B" w:rsidRDefault="00000000">
      <w:pPr>
        <w:pStyle w:val="Heading1"/>
        <w:jc w:val="center"/>
      </w:pPr>
      <w:r>
        <w:lastRenderedPageBreak/>
        <w:t>BAB II</w:t>
      </w:r>
      <w:r>
        <w:br/>
        <w:t>IMPLEMENTASI AKTUALISASI</w:t>
      </w:r>
    </w:p>
    <w:p w14:paraId="42DD429A" w14:textId="77777777" w:rsidR="00F6477B" w:rsidRDefault="00F6477B">
      <w:pPr>
        <w:pBdr>
          <w:top w:val="single" w:sz="12" w:space="1" w:color="1B3A6B"/>
          <w:bottom w:val="single" w:sz="4" w:space="1" w:color="2E86AB"/>
        </w:pBdr>
        <w:spacing w:before="40" w:after="160"/>
      </w:pPr>
    </w:p>
    <w:p w14:paraId="3D50D37B" w14:textId="77777777" w:rsidR="00F6477B" w:rsidRDefault="00000000">
      <w:pPr>
        <w:pBdr>
          <w:left w:val="single" w:sz="24" w:space="8" w:color="2E86AB"/>
        </w:pBdr>
        <w:spacing w:before="280" w:after="120"/>
        <w:ind w:left="255"/>
      </w:pPr>
      <w:r>
        <w:rPr>
          <w:b/>
          <w:color w:val="1B3A6B"/>
        </w:rPr>
        <w:t>2.1 Implementasi Kegiatan</w:t>
      </w:r>
    </w:p>
    <w:p w14:paraId="60CDDEBD" w14:textId="77777777" w:rsidR="00F6477B" w:rsidRDefault="00000000">
      <w:pPr>
        <w:keepNext/>
        <w:pBdr>
          <w:left w:val="single" w:sz="36" w:space="6" w:color="2E86AB"/>
        </w:pBdr>
        <w:shd w:val="clear" w:color="auto" w:fill="EAF4FB"/>
        <w:spacing w:before="280" w:after="0"/>
      </w:pPr>
      <w:r>
        <w:rPr>
          <w:b/>
        </w:rPr>
        <w:t xml:space="preserve">  Kegiatan 1:  Pemetaan &amp; Pengumpulan Data Dosen Prodi SI &amp; Bisnis Digital</w:t>
      </w:r>
    </w:p>
    <w:p w14:paraId="54E6D652" w14:textId="77777777" w:rsidR="00F6477B" w:rsidRDefault="00F6477B">
      <w:pPr>
        <w:pBdr>
          <w:bottom w:val="single" w:sz="6" w:space="1" w:color="2E86AB"/>
        </w:pBdr>
        <w:shd w:val="clear" w:color="auto" w:fill="EAF4FB"/>
        <w:spacing w:after="120"/>
      </w:pPr>
    </w:p>
    <w:tbl>
      <w:tblPr>
        <w:tblStyle w:val="TableGrid"/>
        <w:tblW w:w="0" w:type="auto"/>
        <w:tblLook w:val="04A0" w:firstRow="1" w:lastRow="0" w:firstColumn="1" w:lastColumn="0" w:noHBand="0" w:noVBand="1"/>
      </w:tblPr>
      <w:tblGrid>
        <w:gridCol w:w="2068"/>
        <w:gridCol w:w="2068"/>
        <w:gridCol w:w="2068"/>
        <w:gridCol w:w="2068"/>
      </w:tblGrid>
      <w:tr w:rsidR="00F6477B" w14:paraId="790509AD" w14:textId="77777777">
        <w:tc>
          <w:tcPr>
            <w:tcW w:w="2068" w:type="dxa"/>
            <w:shd w:val="clear" w:color="auto" w:fill="D6EAF8"/>
          </w:tcPr>
          <w:p w14:paraId="36B8E394" w14:textId="77777777" w:rsidR="00F6477B" w:rsidRDefault="00000000">
            <w:pPr>
              <w:spacing w:before="60" w:after="60"/>
            </w:pPr>
            <w:r>
              <w:rPr>
                <w:b/>
                <w:color w:val="1B3A6B"/>
                <w:sz w:val="20"/>
              </w:rPr>
              <w:t>Periode</w:t>
            </w:r>
          </w:p>
        </w:tc>
        <w:tc>
          <w:tcPr>
            <w:tcW w:w="2068" w:type="dxa"/>
            <w:shd w:val="clear" w:color="auto" w:fill="EBF5FB"/>
          </w:tcPr>
          <w:p w14:paraId="6DFF6BCC" w14:textId="77777777" w:rsidR="00F6477B" w:rsidRDefault="00000000">
            <w:pPr>
              <w:spacing w:before="60" w:after="60"/>
            </w:pPr>
            <w:r>
              <w:rPr>
                <w:sz w:val="20"/>
              </w:rPr>
              <w:t>07 – 20 Maret 2026</w:t>
            </w:r>
          </w:p>
        </w:tc>
        <w:tc>
          <w:tcPr>
            <w:tcW w:w="2068" w:type="dxa"/>
            <w:shd w:val="clear" w:color="auto" w:fill="D6EAF8"/>
          </w:tcPr>
          <w:p w14:paraId="7AD75270" w14:textId="77777777" w:rsidR="00F6477B" w:rsidRDefault="00000000">
            <w:pPr>
              <w:spacing w:before="60" w:after="60"/>
            </w:pPr>
            <w:r>
              <w:rPr>
                <w:b/>
                <w:color w:val="1B3A6B"/>
                <w:sz w:val="20"/>
              </w:rPr>
              <w:t>Minggu</w:t>
            </w:r>
          </w:p>
        </w:tc>
        <w:tc>
          <w:tcPr>
            <w:tcW w:w="2068" w:type="dxa"/>
            <w:shd w:val="clear" w:color="auto" w:fill="EBF5FB"/>
          </w:tcPr>
          <w:p w14:paraId="31829118" w14:textId="77777777" w:rsidR="00F6477B" w:rsidRDefault="00000000">
            <w:pPr>
              <w:spacing w:before="60" w:after="60"/>
            </w:pPr>
            <w:r>
              <w:rPr>
                <w:sz w:val="20"/>
              </w:rPr>
              <w:t>Minggu 1–2</w:t>
            </w:r>
          </w:p>
        </w:tc>
      </w:tr>
      <w:tr w:rsidR="00F6477B" w14:paraId="27C5D5EE" w14:textId="77777777">
        <w:tc>
          <w:tcPr>
            <w:tcW w:w="2068" w:type="dxa"/>
            <w:shd w:val="clear" w:color="auto" w:fill="D6EAF8"/>
          </w:tcPr>
          <w:p w14:paraId="51512862" w14:textId="77777777" w:rsidR="00F6477B" w:rsidRDefault="00000000">
            <w:r>
              <w:rPr>
                <w:b/>
                <w:color w:val="1B3A6B"/>
                <w:sz w:val="20"/>
              </w:rPr>
              <w:t>Status</w:t>
            </w:r>
          </w:p>
        </w:tc>
        <w:tc>
          <w:tcPr>
            <w:tcW w:w="6204" w:type="dxa"/>
            <w:gridSpan w:val="3"/>
            <w:shd w:val="clear" w:color="auto" w:fill="E8F8F5"/>
          </w:tcPr>
          <w:p w14:paraId="31871F3B" w14:textId="77777777" w:rsidR="00F6477B" w:rsidRDefault="00000000">
            <w:r>
              <w:rPr>
                <w:b/>
                <w:color w:val="1E8B4C"/>
                <w:sz w:val="20"/>
              </w:rPr>
              <w:t>SELESAI (100%)</w:t>
            </w:r>
          </w:p>
        </w:tc>
      </w:tr>
      <w:tr w:rsidR="00F6477B" w14:paraId="52CEA8B3" w14:textId="77777777">
        <w:tc>
          <w:tcPr>
            <w:tcW w:w="2068" w:type="dxa"/>
          </w:tcPr>
          <w:p w14:paraId="6BACC77A" w14:textId="77777777" w:rsidR="00F6477B" w:rsidRDefault="00F6477B"/>
        </w:tc>
        <w:tc>
          <w:tcPr>
            <w:tcW w:w="2068" w:type="dxa"/>
          </w:tcPr>
          <w:p w14:paraId="5E6D801D" w14:textId="77777777" w:rsidR="00F6477B" w:rsidRDefault="00F6477B"/>
        </w:tc>
        <w:tc>
          <w:tcPr>
            <w:tcW w:w="2068" w:type="dxa"/>
          </w:tcPr>
          <w:p w14:paraId="29D8CED9" w14:textId="77777777" w:rsidR="00F6477B" w:rsidRDefault="00F6477B"/>
        </w:tc>
        <w:tc>
          <w:tcPr>
            <w:tcW w:w="2068" w:type="dxa"/>
          </w:tcPr>
          <w:p w14:paraId="7D842D66" w14:textId="77777777" w:rsidR="00F6477B" w:rsidRDefault="00F6477B"/>
        </w:tc>
      </w:tr>
    </w:tbl>
    <w:p w14:paraId="5D2AC49A" w14:textId="77777777" w:rsidR="00F6477B" w:rsidRDefault="00F6477B"/>
    <w:p w14:paraId="4CC51F29" w14:textId="77777777" w:rsidR="00F6477B" w:rsidRDefault="00000000">
      <w:pPr>
        <w:spacing w:before="120" w:after="40"/>
      </w:pPr>
      <w:r>
        <w:rPr>
          <w:b/>
          <w:sz w:val="22"/>
        </w:rPr>
        <w:t>a. Deskripsi Kegiatan (5W1H)</w:t>
      </w:r>
    </w:p>
    <w:tbl>
      <w:tblPr>
        <w:tblStyle w:val="TableGrid"/>
        <w:tblW w:w="0" w:type="auto"/>
        <w:jc w:val="center"/>
        <w:tblLook w:val="04A0" w:firstRow="1" w:lastRow="0" w:firstColumn="1" w:lastColumn="0" w:noHBand="0" w:noVBand="1"/>
      </w:tblPr>
      <w:tblGrid>
        <w:gridCol w:w="2847"/>
        <w:gridCol w:w="5640"/>
      </w:tblGrid>
      <w:tr w:rsidR="00F6477B" w14:paraId="29A7F56E" w14:textId="77777777">
        <w:trPr>
          <w:jc w:val="center"/>
        </w:trPr>
        <w:tc>
          <w:tcPr>
            <w:tcW w:w="1417" w:type="dxa"/>
            <w:shd w:val="clear" w:color="auto" w:fill="1B3A6B"/>
          </w:tcPr>
          <w:p w14:paraId="41495238" w14:textId="77777777" w:rsidR="00F6477B" w:rsidRDefault="00000000">
            <w:pPr>
              <w:spacing w:before="60" w:after="60"/>
              <w:jc w:val="center"/>
            </w:pPr>
            <w:r>
              <w:rPr>
                <w:b/>
                <w:color w:val="FFFFFF"/>
                <w:sz w:val="20"/>
              </w:rPr>
              <w:t>Aspek</w:t>
            </w:r>
          </w:p>
        </w:tc>
        <w:tc>
          <w:tcPr>
            <w:tcW w:w="7654" w:type="dxa"/>
            <w:shd w:val="clear" w:color="auto" w:fill="1B3A6B"/>
          </w:tcPr>
          <w:p w14:paraId="34E3FE85" w14:textId="77777777" w:rsidR="00F6477B" w:rsidRDefault="00000000">
            <w:pPr>
              <w:spacing w:before="60" w:after="60"/>
              <w:jc w:val="center"/>
            </w:pPr>
            <w:r>
              <w:rPr>
                <w:b/>
                <w:color w:val="FFFFFF"/>
                <w:sz w:val="20"/>
              </w:rPr>
              <w:t>Uraian</w:t>
            </w:r>
          </w:p>
        </w:tc>
      </w:tr>
      <w:tr w:rsidR="00F6477B" w14:paraId="3C1D5F78" w14:textId="77777777">
        <w:trPr>
          <w:jc w:val="center"/>
        </w:trPr>
        <w:tc>
          <w:tcPr>
            <w:tcW w:w="4135" w:type="dxa"/>
          </w:tcPr>
          <w:p w14:paraId="2B7F50E2" w14:textId="77777777" w:rsidR="00F6477B" w:rsidRDefault="00000000">
            <w:pPr>
              <w:spacing w:before="40" w:after="40"/>
              <w:jc w:val="both"/>
            </w:pPr>
            <w:r>
              <w:rPr>
                <w:b/>
                <w:sz w:val="20"/>
              </w:rPr>
              <w:t>What</w:t>
            </w:r>
          </w:p>
        </w:tc>
        <w:tc>
          <w:tcPr>
            <w:tcW w:w="4135" w:type="dxa"/>
          </w:tcPr>
          <w:p w14:paraId="4E4EB25C" w14:textId="77777777" w:rsidR="00F6477B" w:rsidRDefault="00000000">
            <w:pPr>
              <w:spacing w:before="40" w:after="40"/>
              <w:jc w:val="both"/>
            </w:pPr>
            <w:r>
              <w:rPr>
                <w:sz w:val="20"/>
              </w:rPr>
              <w:t>Pemetaan dan pengumpulan data seluruh dosen aktif dari Prodi Sistem Informasi (15 dosen) dan Prodi Bisnis Digital (10 dosen) secara lengkap dan terstruktur.</w:t>
            </w:r>
          </w:p>
        </w:tc>
      </w:tr>
      <w:tr w:rsidR="00F6477B" w14:paraId="5AC5372E" w14:textId="77777777">
        <w:trPr>
          <w:jc w:val="center"/>
        </w:trPr>
        <w:tc>
          <w:tcPr>
            <w:tcW w:w="4135" w:type="dxa"/>
            <w:shd w:val="clear" w:color="auto" w:fill="F4F6F9"/>
          </w:tcPr>
          <w:p w14:paraId="4DE45596" w14:textId="77777777" w:rsidR="00F6477B" w:rsidRDefault="00000000">
            <w:pPr>
              <w:spacing w:before="40" w:after="40"/>
              <w:jc w:val="both"/>
            </w:pPr>
            <w:r>
              <w:rPr>
                <w:b/>
                <w:sz w:val="20"/>
              </w:rPr>
              <w:t>Why</w:t>
            </w:r>
          </w:p>
        </w:tc>
        <w:tc>
          <w:tcPr>
            <w:tcW w:w="4135" w:type="dxa"/>
            <w:shd w:val="clear" w:color="auto" w:fill="F4F6F9"/>
          </w:tcPr>
          <w:p w14:paraId="4BB430E9" w14:textId="77777777" w:rsidR="00F6477B" w:rsidRDefault="00000000">
            <w:pPr>
              <w:spacing w:before="40" w:after="40"/>
              <w:jc w:val="both"/>
            </w:pPr>
            <w:r>
              <w:rPr>
                <w:sz w:val="20"/>
              </w:rPr>
              <w:t>Diperlukan basis data dosen yang valid dan terverifikasi sebagai fondasi utama sistem SITRIA; tanpa data yang akurat, seluruh fitur analitik tidak dapat berfungsi.</w:t>
            </w:r>
          </w:p>
        </w:tc>
      </w:tr>
      <w:tr w:rsidR="00F6477B" w14:paraId="35F76953" w14:textId="77777777">
        <w:trPr>
          <w:jc w:val="center"/>
        </w:trPr>
        <w:tc>
          <w:tcPr>
            <w:tcW w:w="4135" w:type="dxa"/>
          </w:tcPr>
          <w:p w14:paraId="5AE2C610" w14:textId="77777777" w:rsidR="00F6477B" w:rsidRDefault="00000000">
            <w:pPr>
              <w:spacing w:before="40" w:after="40"/>
              <w:jc w:val="both"/>
            </w:pPr>
            <w:r>
              <w:rPr>
                <w:b/>
                <w:sz w:val="20"/>
              </w:rPr>
              <w:t>Who</w:t>
            </w:r>
          </w:p>
        </w:tc>
        <w:tc>
          <w:tcPr>
            <w:tcW w:w="4135" w:type="dxa"/>
          </w:tcPr>
          <w:p w14:paraId="48D5324C" w14:textId="77777777" w:rsidR="00F6477B" w:rsidRDefault="00000000">
            <w:pPr>
              <w:spacing w:before="40" w:after="40"/>
              <w:jc w:val="both"/>
            </w:pPr>
            <w:r>
              <w:rPr>
                <w:sz w:val="20"/>
              </w:rPr>
              <w:t>Pelaksana: Aidil Saputra Kirsan. Koordinasi dengan: Koordinator Prodi Sistem Informasi dan Koordinator Prodi Bisnis Digital. Validasi oleh: Mentor (Irma Fitria, S.Si., M.Si).</w:t>
            </w:r>
          </w:p>
        </w:tc>
      </w:tr>
      <w:tr w:rsidR="00F6477B" w14:paraId="2710EE11" w14:textId="77777777">
        <w:trPr>
          <w:jc w:val="center"/>
        </w:trPr>
        <w:tc>
          <w:tcPr>
            <w:tcW w:w="4135" w:type="dxa"/>
            <w:shd w:val="clear" w:color="auto" w:fill="F4F6F9"/>
          </w:tcPr>
          <w:p w14:paraId="6F905537" w14:textId="77777777" w:rsidR="00F6477B" w:rsidRDefault="00000000">
            <w:pPr>
              <w:spacing w:before="40" w:after="40"/>
              <w:jc w:val="both"/>
            </w:pPr>
            <w:r>
              <w:rPr>
                <w:b/>
                <w:sz w:val="20"/>
              </w:rPr>
              <w:t>When</w:t>
            </w:r>
          </w:p>
        </w:tc>
        <w:tc>
          <w:tcPr>
            <w:tcW w:w="4135" w:type="dxa"/>
            <w:shd w:val="clear" w:color="auto" w:fill="F4F6F9"/>
          </w:tcPr>
          <w:p w14:paraId="0F220470" w14:textId="77777777" w:rsidR="00F6477B" w:rsidRDefault="00000000">
            <w:pPr>
              <w:spacing w:before="40" w:after="40"/>
              <w:jc w:val="both"/>
            </w:pPr>
            <w:r>
              <w:rPr>
                <w:sz w:val="20"/>
              </w:rPr>
              <w:t>07 – 20 Maret 2026 (Minggu 1–2 periode habituasi).</w:t>
            </w:r>
          </w:p>
        </w:tc>
      </w:tr>
      <w:tr w:rsidR="00F6477B" w14:paraId="6367F6BE" w14:textId="77777777">
        <w:trPr>
          <w:jc w:val="center"/>
        </w:trPr>
        <w:tc>
          <w:tcPr>
            <w:tcW w:w="4135" w:type="dxa"/>
          </w:tcPr>
          <w:p w14:paraId="4F89D08D" w14:textId="77777777" w:rsidR="00F6477B" w:rsidRDefault="00000000">
            <w:pPr>
              <w:spacing w:before="40" w:after="40"/>
              <w:jc w:val="both"/>
            </w:pPr>
            <w:r>
              <w:rPr>
                <w:b/>
                <w:sz w:val="20"/>
              </w:rPr>
              <w:t>Where</w:t>
            </w:r>
          </w:p>
        </w:tc>
        <w:tc>
          <w:tcPr>
            <w:tcW w:w="4135" w:type="dxa"/>
          </w:tcPr>
          <w:p w14:paraId="75128AE9" w14:textId="77777777" w:rsidR="00F6477B" w:rsidRDefault="00000000">
            <w:pPr>
              <w:spacing w:before="40" w:after="40"/>
              <w:jc w:val="both"/>
            </w:pPr>
            <w:r>
              <w:rPr>
                <w:sz w:val="20"/>
              </w:rPr>
              <w:t>Lab Inovasi Digital dan ruang Koordinator Prodi SI &amp; Bisnis Digital, FSTI ITK.</w:t>
            </w:r>
          </w:p>
        </w:tc>
      </w:tr>
      <w:tr w:rsidR="00F6477B" w14:paraId="07299807" w14:textId="77777777">
        <w:trPr>
          <w:jc w:val="center"/>
        </w:trPr>
        <w:tc>
          <w:tcPr>
            <w:tcW w:w="4135" w:type="dxa"/>
            <w:shd w:val="clear" w:color="auto" w:fill="F4F6F9"/>
          </w:tcPr>
          <w:p w14:paraId="2671B8A8" w14:textId="77777777" w:rsidR="00F6477B" w:rsidRDefault="00000000">
            <w:pPr>
              <w:spacing w:before="40" w:after="40"/>
              <w:jc w:val="both"/>
            </w:pPr>
            <w:r>
              <w:rPr>
                <w:b/>
                <w:sz w:val="20"/>
              </w:rPr>
              <w:t>How</w:t>
            </w:r>
          </w:p>
        </w:tc>
        <w:tc>
          <w:tcPr>
            <w:tcW w:w="4135" w:type="dxa"/>
            <w:shd w:val="clear" w:color="auto" w:fill="F4F6F9"/>
          </w:tcPr>
          <w:p w14:paraId="73C5D281" w14:textId="77777777" w:rsidR="00F6477B" w:rsidRDefault="00000000">
            <w:pPr>
              <w:spacing w:before="40" w:after="40"/>
              <w:jc w:val="both"/>
            </w:pPr>
            <w:r>
              <w:rPr>
                <w:sz w:val="20"/>
              </w:rPr>
              <w:t>Melalui koordinasi langsung dengan Kaprodi, pengumpulan SINTA ID dosen aktif, verifikasi profil di portal sinta.kemdiktisaintek.go.id, dan penyusunan file lecturers.json terstruktur.</w:t>
            </w:r>
          </w:p>
        </w:tc>
      </w:tr>
    </w:tbl>
    <w:p w14:paraId="61B9ED14" w14:textId="77777777" w:rsidR="00F6477B" w:rsidRDefault="00F6477B"/>
    <w:p w14:paraId="34C8FC5F" w14:textId="77777777" w:rsidR="00F6477B" w:rsidRDefault="00000000">
      <w:pPr>
        <w:spacing w:before="120" w:after="40"/>
      </w:pPr>
      <w:r>
        <w:rPr>
          <w:b/>
          <w:sz w:val="22"/>
        </w:rPr>
        <w:t>b. Tahapan Kegiatan &amp; Output</w:t>
      </w:r>
    </w:p>
    <w:tbl>
      <w:tblPr>
        <w:tblStyle w:val="TableGrid"/>
        <w:tblW w:w="0" w:type="auto"/>
        <w:jc w:val="center"/>
        <w:tblLook w:val="04A0" w:firstRow="1" w:lastRow="0" w:firstColumn="1" w:lastColumn="0" w:noHBand="0" w:noVBand="1"/>
      </w:tblPr>
      <w:tblGrid>
        <w:gridCol w:w="1366"/>
        <w:gridCol w:w="3015"/>
        <w:gridCol w:w="2478"/>
        <w:gridCol w:w="1628"/>
      </w:tblGrid>
      <w:tr w:rsidR="00F6477B" w14:paraId="7543BA2E" w14:textId="77777777">
        <w:trPr>
          <w:jc w:val="center"/>
        </w:trPr>
        <w:tc>
          <w:tcPr>
            <w:tcW w:w="454" w:type="dxa"/>
            <w:shd w:val="clear" w:color="auto" w:fill="1B3A6B"/>
          </w:tcPr>
          <w:p w14:paraId="1D8695C4" w14:textId="77777777" w:rsidR="00F6477B" w:rsidRDefault="00000000">
            <w:pPr>
              <w:spacing w:before="60" w:after="60"/>
              <w:jc w:val="center"/>
            </w:pPr>
            <w:r>
              <w:rPr>
                <w:b/>
                <w:color w:val="FFFFFF"/>
                <w:sz w:val="20"/>
              </w:rPr>
              <w:t>No</w:t>
            </w:r>
          </w:p>
        </w:tc>
        <w:tc>
          <w:tcPr>
            <w:tcW w:w="4252" w:type="dxa"/>
            <w:shd w:val="clear" w:color="auto" w:fill="1B3A6B"/>
          </w:tcPr>
          <w:p w14:paraId="4F2C3E18" w14:textId="77777777" w:rsidR="00F6477B" w:rsidRDefault="00000000">
            <w:pPr>
              <w:spacing w:before="60" w:after="60"/>
              <w:jc w:val="center"/>
            </w:pPr>
            <w:r>
              <w:rPr>
                <w:b/>
                <w:color w:val="FFFFFF"/>
                <w:sz w:val="20"/>
              </w:rPr>
              <w:t>Tahapan Kegiatan</w:t>
            </w:r>
          </w:p>
        </w:tc>
        <w:tc>
          <w:tcPr>
            <w:tcW w:w="3402" w:type="dxa"/>
            <w:shd w:val="clear" w:color="auto" w:fill="1B3A6B"/>
          </w:tcPr>
          <w:p w14:paraId="6F56F9E7" w14:textId="77777777" w:rsidR="00F6477B" w:rsidRDefault="00000000">
            <w:pPr>
              <w:spacing w:before="60" w:after="60"/>
              <w:jc w:val="center"/>
            </w:pPr>
            <w:r>
              <w:rPr>
                <w:b/>
                <w:color w:val="FFFFFF"/>
                <w:sz w:val="20"/>
              </w:rPr>
              <w:t>Output / Bukti Fisik</w:t>
            </w:r>
          </w:p>
        </w:tc>
        <w:tc>
          <w:tcPr>
            <w:tcW w:w="1134" w:type="dxa"/>
            <w:shd w:val="clear" w:color="auto" w:fill="1B3A6B"/>
          </w:tcPr>
          <w:p w14:paraId="76BE154A" w14:textId="77777777" w:rsidR="00F6477B" w:rsidRDefault="00000000">
            <w:pPr>
              <w:spacing w:before="60" w:after="60"/>
              <w:jc w:val="center"/>
            </w:pPr>
            <w:r>
              <w:rPr>
                <w:b/>
                <w:color w:val="FFFFFF"/>
                <w:sz w:val="20"/>
              </w:rPr>
              <w:t>Status</w:t>
            </w:r>
          </w:p>
        </w:tc>
      </w:tr>
      <w:tr w:rsidR="00F6477B" w14:paraId="524E0253" w14:textId="77777777">
        <w:trPr>
          <w:jc w:val="center"/>
        </w:trPr>
        <w:tc>
          <w:tcPr>
            <w:tcW w:w="2068" w:type="dxa"/>
          </w:tcPr>
          <w:p w14:paraId="424A721E" w14:textId="77777777" w:rsidR="00F6477B" w:rsidRDefault="00000000">
            <w:pPr>
              <w:spacing w:before="40" w:after="40"/>
              <w:jc w:val="center"/>
            </w:pPr>
            <w:r>
              <w:rPr>
                <w:sz w:val="20"/>
              </w:rPr>
              <w:t>1</w:t>
            </w:r>
          </w:p>
        </w:tc>
        <w:tc>
          <w:tcPr>
            <w:tcW w:w="2068" w:type="dxa"/>
          </w:tcPr>
          <w:p w14:paraId="3D08C908" w14:textId="77777777" w:rsidR="00F6477B" w:rsidRDefault="00000000">
            <w:pPr>
              <w:spacing w:before="40" w:after="40"/>
            </w:pPr>
            <w:r>
              <w:rPr>
                <w:sz w:val="20"/>
              </w:rPr>
              <w:t>Koordinasi dengan Kaprodi SI dan Kaprodi Bisnis Digital</w:t>
            </w:r>
          </w:p>
        </w:tc>
        <w:tc>
          <w:tcPr>
            <w:tcW w:w="2068" w:type="dxa"/>
          </w:tcPr>
          <w:p w14:paraId="15151379" w14:textId="77777777" w:rsidR="00F6477B" w:rsidRDefault="00000000">
            <w:pPr>
              <w:spacing w:before="40" w:after="40"/>
            </w:pPr>
            <w:r>
              <w:rPr>
                <w:sz w:val="20"/>
              </w:rPr>
              <w:t>Notulensi rapat koordinasi</w:t>
            </w:r>
          </w:p>
        </w:tc>
        <w:tc>
          <w:tcPr>
            <w:tcW w:w="2068" w:type="dxa"/>
          </w:tcPr>
          <w:p w14:paraId="6498BB15" w14:textId="77777777" w:rsidR="00F6477B" w:rsidRDefault="00000000">
            <w:pPr>
              <w:spacing w:before="40" w:after="40"/>
              <w:jc w:val="center"/>
            </w:pPr>
            <w:r>
              <w:rPr>
                <w:b/>
                <w:color w:val="1E8B4C"/>
                <w:sz w:val="20"/>
              </w:rPr>
              <w:t>SELESAI</w:t>
            </w:r>
          </w:p>
        </w:tc>
      </w:tr>
      <w:tr w:rsidR="00F6477B" w14:paraId="4A0D1C4E" w14:textId="77777777">
        <w:trPr>
          <w:jc w:val="center"/>
        </w:trPr>
        <w:tc>
          <w:tcPr>
            <w:tcW w:w="2068" w:type="dxa"/>
            <w:shd w:val="clear" w:color="auto" w:fill="F4F6F9"/>
          </w:tcPr>
          <w:p w14:paraId="15BC00FF" w14:textId="77777777" w:rsidR="00F6477B" w:rsidRDefault="00000000">
            <w:pPr>
              <w:spacing w:before="40" w:after="40"/>
              <w:jc w:val="center"/>
            </w:pPr>
            <w:r>
              <w:rPr>
                <w:sz w:val="20"/>
              </w:rPr>
              <w:t>2</w:t>
            </w:r>
          </w:p>
        </w:tc>
        <w:tc>
          <w:tcPr>
            <w:tcW w:w="2068" w:type="dxa"/>
            <w:shd w:val="clear" w:color="auto" w:fill="F4F6F9"/>
          </w:tcPr>
          <w:p w14:paraId="687EFE1E" w14:textId="77777777" w:rsidR="00F6477B" w:rsidRDefault="00000000">
            <w:pPr>
              <w:spacing w:before="40" w:after="40"/>
            </w:pPr>
            <w:r>
              <w:rPr>
                <w:sz w:val="20"/>
              </w:rPr>
              <w:t>Pengumpulan data SINTA ID seluruh dosen aktif</w:t>
            </w:r>
          </w:p>
        </w:tc>
        <w:tc>
          <w:tcPr>
            <w:tcW w:w="2068" w:type="dxa"/>
            <w:shd w:val="clear" w:color="auto" w:fill="F4F6F9"/>
          </w:tcPr>
          <w:p w14:paraId="6AE7A9AD" w14:textId="77777777" w:rsidR="00F6477B" w:rsidRDefault="00000000">
            <w:pPr>
              <w:spacing w:before="40" w:after="40"/>
            </w:pPr>
            <w:r>
              <w:rPr>
                <w:sz w:val="20"/>
              </w:rPr>
              <w:t>Daftar SINTA ID 2 prodi (25 dosen)</w:t>
            </w:r>
          </w:p>
        </w:tc>
        <w:tc>
          <w:tcPr>
            <w:tcW w:w="2068" w:type="dxa"/>
            <w:shd w:val="clear" w:color="auto" w:fill="F4F6F9"/>
          </w:tcPr>
          <w:p w14:paraId="54653773" w14:textId="77777777" w:rsidR="00F6477B" w:rsidRDefault="00000000">
            <w:pPr>
              <w:spacing w:before="40" w:after="40"/>
              <w:jc w:val="center"/>
            </w:pPr>
            <w:r>
              <w:rPr>
                <w:b/>
                <w:color w:val="1E8B4C"/>
                <w:sz w:val="20"/>
              </w:rPr>
              <w:t>SELESAI</w:t>
            </w:r>
          </w:p>
        </w:tc>
      </w:tr>
      <w:tr w:rsidR="00F6477B" w14:paraId="79A38E92" w14:textId="77777777">
        <w:trPr>
          <w:jc w:val="center"/>
        </w:trPr>
        <w:tc>
          <w:tcPr>
            <w:tcW w:w="2068" w:type="dxa"/>
          </w:tcPr>
          <w:p w14:paraId="7403BAE5" w14:textId="77777777" w:rsidR="00F6477B" w:rsidRDefault="00000000">
            <w:pPr>
              <w:spacing w:before="40" w:after="40"/>
              <w:jc w:val="center"/>
            </w:pPr>
            <w:r>
              <w:rPr>
                <w:sz w:val="20"/>
              </w:rPr>
              <w:t>3</w:t>
            </w:r>
          </w:p>
        </w:tc>
        <w:tc>
          <w:tcPr>
            <w:tcW w:w="2068" w:type="dxa"/>
          </w:tcPr>
          <w:p w14:paraId="4E25C5DF" w14:textId="77777777" w:rsidR="00F6477B" w:rsidRDefault="00000000">
            <w:pPr>
              <w:spacing w:before="40" w:after="40"/>
            </w:pPr>
            <w:r>
              <w:rPr>
                <w:sz w:val="20"/>
              </w:rPr>
              <w:t>Verifikasi data melalui profil SINTA resmi</w:t>
            </w:r>
          </w:p>
        </w:tc>
        <w:tc>
          <w:tcPr>
            <w:tcW w:w="2068" w:type="dxa"/>
          </w:tcPr>
          <w:p w14:paraId="1A24DE65" w14:textId="77777777" w:rsidR="00F6477B" w:rsidRDefault="00000000">
            <w:pPr>
              <w:spacing w:before="40" w:after="40"/>
            </w:pPr>
            <w:r>
              <w:rPr>
                <w:sz w:val="20"/>
              </w:rPr>
              <w:t>Dokumen verifikasi data dosen</w:t>
            </w:r>
          </w:p>
        </w:tc>
        <w:tc>
          <w:tcPr>
            <w:tcW w:w="2068" w:type="dxa"/>
          </w:tcPr>
          <w:p w14:paraId="13748F21" w14:textId="77777777" w:rsidR="00F6477B" w:rsidRDefault="00000000">
            <w:pPr>
              <w:spacing w:before="40" w:after="40"/>
              <w:jc w:val="center"/>
            </w:pPr>
            <w:r>
              <w:rPr>
                <w:b/>
                <w:color w:val="1E8B4C"/>
                <w:sz w:val="20"/>
              </w:rPr>
              <w:t>SELESAI</w:t>
            </w:r>
          </w:p>
        </w:tc>
      </w:tr>
      <w:tr w:rsidR="00F6477B" w14:paraId="27879FEE" w14:textId="77777777">
        <w:trPr>
          <w:jc w:val="center"/>
        </w:trPr>
        <w:tc>
          <w:tcPr>
            <w:tcW w:w="2068" w:type="dxa"/>
            <w:shd w:val="clear" w:color="auto" w:fill="F4F6F9"/>
          </w:tcPr>
          <w:p w14:paraId="12A16FFA" w14:textId="77777777" w:rsidR="00F6477B" w:rsidRDefault="00000000">
            <w:pPr>
              <w:spacing w:before="40" w:after="40"/>
              <w:jc w:val="center"/>
            </w:pPr>
            <w:r>
              <w:rPr>
                <w:sz w:val="20"/>
              </w:rPr>
              <w:t>4</w:t>
            </w:r>
          </w:p>
        </w:tc>
        <w:tc>
          <w:tcPr>
            <w:tcW w:w="2068" w:type="dxa"/>
            <w:shd w:val="clear" w:color="auto" w:fill="F4F6F9"/>
          </w:tcPr>
          <w:p w14:paraId="565183E4" w14:textId="77777777" w:rsidR="00F6477B" w:rsidRDefault="00000000">
            <w:pPr>
              <w:spacing w:before="40" w:after="40"/>
            </w:pPr>
            <w:r>
              <w:rPr>
                <w:sz w:val="20"/>
              </w:rPr>
              <w:t>Penyusunan basis data dosen terstruktur (lecturers.json)</w:t>
            </w:r>
          </w:p>
        </w:tc>
        <w:tc>
          <w:tcPr>
            <w:tcW w:w="2068" w:type="dxa"/>
            <w:shd w:val="clear" w:color="auto" w:fill="F4F6F9"/>
          </w:tcPr>
          <w:p w14:paraId="103D92E7" w14:textId="77777777" w:rsidR="00F6477B" w:rsidRDefault="00000000">
            <w:pPr>
              <w:spacing w:before="40" w:after="40"/>
            </w:pPr>
            <w:r>
              <w:rPr>
                <w:sz w:val="20"/>
              </w:rPr>
              <w:t>File lecturers.json terverifikasi</w:t>
            </w:r>
          </w:p>
        </w:tc>
        <w:tc>
          <w:tcPr>
            <w:tcW w:w="2068" w:type="dxa"/>
            <w:shd w:val="clear" w:color="auto" w:fill="F4F6F9"/>
          </w:tcPr>
          <w:p w14:paraId="25396FED" w14:textId="77777777" w:rsidR="00F6477B" w:rsidRDefault="00000000">
            <w:pPr>
              <w:spacing w:before="40" w:after="40"/>
              <w:jc w:val="center"/>
            </w:pPr>
            <w:r>
              <w:rPr>
                <w:b/>
                <w:color w:val="1E8B4C"/>
                <w:sz w:val="20"/>
              </w:rPr>
              <w:t>SELESAI</w:t>
            </w:r>
          </w:p>
        </w:tc>
      </w:tr>
      <w:tr w:rsidR="00F6477B" w14:paraId="1C608F4E" w14:textId="77777777">
        <w:trPr>
          <w:jc w:val="center"/>
        </w:trPr>
        <w:tc>
          <w:tcPr>
            <w:tcW w:w="2068" w:type="dxa"/>
          </w:tcPr>
          <w:p w14:paraId="190F3638" w14:textId="77777777" w:rsidR="00F6477B" w:rsidRDefault="00000000">
            <w:pPr>
              <w:spacing w:before="40" w:after="40"/>
              <w:jc w:val="center"/>
            </w:pPr>
            <w:r>
              <w:rPr>
                <w:sz w:val="20"/>
              </w:rPr>
              <w:lastRenderedPageBreak/>
              <w:t>5</w:t>
            </w:r>
          </w:p>
        </w:tc>
        <w:tc>
          <w:tcPr>
            <w:tcW w:w="2068" w:type="dxa"/>
          </w:tcPr>
          <w:p w14:paraId="779FC421" w14:textId="77777777" w:rsidR="00F6477B" w:rsidRDefault="00000000">
            <w:pPr>
              <w:spacing w:before="40" w:after="40"/>
            </w:pPr>
            <w:r>
              <w:rPr>
                <w:sz w:val="20"/>
              </w:rPr>
              <w:t>Validasi bersama Mentor dan Kaprodi</w:t>
            </w:r>
          </w:p>
        </w:tc>
        <w:tc>
          <w:tcPr>
            <w:tcW w:w="2068" w:type="dxa"/>
          </w:tcPr>
          <w:p w14:paraId="47341242" w14:textId="77777777" w:rsidR="00F6477B" w:rsidRDefault="00000000">
            <w:pPr>
              <w:spacing w:before="40" w:after="40"/>
            </w:pPr>
            <w:r>
              <w:rPr>
                <w:sz w:val="20"/>
              </w:rPr>
              <w:t>Lembar validasi Kaprodi</w:t>
            </w:r>
          </w:p>
        </w:tc>
        <w:tc>
          <w:tcPr>
            <w:tcW w:w="2068" w:type="dxa"/>
          </w:tcPr>
          <w:p w14:paraId="33AD59F3" w14:textId="77777777" w:rsidR="00F6477B" w:rsidRDefault="00000000">
            <w:pPr>
              <w:spacing w:before="40" w:after="40"/>
              <w:jc w:val="center"/>
            </w:pPr>
            <w:r>
              <w:rPr>
                <w:b/>
                <w:color w:val="1E8B4C"/>
                <w:sz w:val="20"/>
              </w:rPr>
              <w:t>SELESAI</w:t>
            </w:r>
          </w:p>
        </w:tc>
      </w:tr>
    </w:tbl>
    <w:p w14:paraId="3F665683" w14:textId="77777777" w:rsidR="00F6477B" w:rsidRDefault="00F6477B"/>
    <w:p w14:paraId="5411BBC0" w14:textId="77777777" w:rsidR="00F6477B" w:rsidRDefault="00000000">
      <w:pPr>
        <w:spacing w:before="120" w:after="40"/>
      </w:pPr>
      <w:r>
        <w:rPr>
          <w:b/>
          <w:sz w:val="22"/>
        </w:rPr>
        <w:t>c. Capaian &amp; Hasil Nyata</w:t>
      </w:r>
    </w:p>
    <w:p w14:paraId="475C9EA0" w14:textId="77777777" w:rsidR="00F6477B" w:rsidRDefault="00000000">
      <w:pPr>
        <w:pStyle w:val="ListBullet"/>
        <w:spacing w:before="40" w:after="60"/>
      </w:pPr>
      <w:r>
        <w:rPr>
          <w:sz w:val="22"/>
        </w:rPr>
        <w:t>Data 25 dosen aktif dari 2 program studi (15 Prodi SI + 10 Prodi Bisnis Digital) berhasil dikumpulkan dan diverifikasi secara lengkap.</w:t>
      </w:r>
    </w:p>
    <w:p w14:paraId="473E2CDA" w14:textId="77777777" w:rsidR="00F6477B" w:rsidRDefault="00000000">
      <w:pPr>
        <w:pStyle w:val="ListBullet"/>
        <w:spacing w:before="40" w:after="60"/>
      </w:pPr>
      <w:r>
        <w:rPr>
          <w:sz w:val="22"/>
        </w:rPr>
        <w:t>Setiap dosen telah diverifikasi melalui profil resmi portal SINTA Kemdiktisaintek, sehingga akurasi data terjamin.</w:t>
      </w:r>
    </w:p>
    <w:p w14:paraId="374B8109" w14:textId="77777777" w:rsidR="00F6477B" w:rsidRDefault="00000000">
      <w:pPr>
        <w:pStyle w:val="ListBullet"/>
        <w:spacing w:before="40" w:after="60"/>
      </w:pPr>
      <w:r>
        <w:rPr>
          <w:sz w:val="22"/>
        </w:rPr>
        <w:t>Basis data dosen tersusun dalam format digital terstruktur (JSON) yang siap dikonsumsi oleh seluruh fitur analitik SITRIA.</w:t>
      </w:r>
    </w:p>
    <w:p w14:paraId="66A207F0" w14:textId="77777777" w:rsidR="00F6477B" w:rsidRDefault="00000000">
      <w:pPr>
        <w:pStyle w:val="ListBullet"/>
        <w:spacing w:before="40" w:after="60"/>
      </w:pPr>
      <w:r>
        <w:rPr>
          <w:sz w:val="22"/>
        </w:rPr>
        <w:t>Proses dan hasil pemetaan telah mendapatkan validasi resmi dari Koordinator Program Studi masing-masing.</w:t>
      </w:r>
    </w:p>
    <w:p w14:paraId="711781F0" w14:textId="77777777" w:rsidR="00F6477B" w:rsidRDefault="00F6477B"/>
    <w:p w14:paraId="2DE0C8C7" w14:textId="77777777" w:rsidR="00F6477B" w:rsidRDefault="00000000">
      <w:pPr>
        <w:spacing w:before="120" w:after="40"/>
      </w:pPr>
      <w:r>
        <w:rPr>
          <w:b/>
          <w:sz w:val="22"/>
        </w:rPr>
        <w:t>d. Keterkaitan dengan Nilai BerAKHLAK</w:t>
      </w:r>
    </w:p>
    <w:tbl>
      <w:tblPr>
        <w:tblStyle w:val="TableGrid"/>
        <w:tblW w:w="0" w:type="auto"/>
        <w:jc w:val="center"/>
        <w:tblLook w:val="04A0" w:firstRow="1" w:lastRow="0" w:firstColumn="1" w:lastColumn="0" w:noHBand="0" w:noVBand="1"/>
      </w:tblPr>
      <w:tblGrid>
        <w:gridCol w:w="3300"/>
        <w:gridCol w:w="5187"/>
      </w:tblGrid>
      <w:tr w:rsidR="00F6477B" w14:paraId="20B6F220" w14:textId="77777777">
        <w:trPr>
          <w:jc w:val="center"/>
        </w:trPr>
        <w:tc>
          <w:tcPr>
            <w:tcW w:w="2268" w:type="dxa"/>
            <w:shd w:val="clear" w:color="auto" w:fill="1B3A6B"/>
          </w:tcPr>
          <w:p w14:paraId="2383460C" w14:textId="77777777" w:rsidR="00F6477B" w:rsidRDefault="00000000">
            <w:pPr>
              <w:spacing w:before="60" w:after="60"/>
              <w:jc w:val="center"/>
            </w:pPr>
            <w:r>
              <w:rPr>
                <w:b/>
                <w:color w:val="FFFFFF"/>
                <w:sz w:val="20"/>
              </w:rPr>
              <w:t>Nilai BerAKHLAK</w:t>
            </w:r>
          </w:p>
        </w:tc>
        <w:tc>
          <w:tcPr>
            <w:tcW w:w="6803" w:type="dxa"/>
            <w:shd w:val="clear" w:color="auto" w:fill="1B3A6B"/>
          </w:tcPr>
          <w:p w14:paraId="7E230655" w14:textId="77777777" w:rsidR="00F6477B" w:rsidRDefault="00000000">
            <w:pPr>
              <w:spacing w:before="60" w:after="60"/>
              <w:jc w:val="center"/>
            </w:pPr>
            <w:r>
              <w:rPr>
                <w:b/>
                <w:color w:val="FFFFFF"/>
                <w:sz w:val="20"/>
              </w:rPr>
              <w:t>Penerapan dalam Kegiatan</w:t>
            </w:r>
          </w:p>
        </w:tc>
      </w:tr>
      <w:tr w:rsidR="00F6477B" w14:paraId="440317F6" w14:textId="77777777">
        <w:trPr>
          <w:jc w:val="center"/>
        </w:trPr>
        <w:tc>
          <w:tcPr>
            <w:tcW w:w="4135" w:type="dxa"/>
          </w:tcPr>
          <w:p w14:paraId="25738A39" w14:textId="77777777" w:rsidR="00F6477B" w:rsidRDefault="00000000">
            <w:pPr>
              <w:spacing w:before="40" w:after="40"/>
              <w:jc w:val="both"/>
            </w:pPr>
            <w:r>
              <w:rPr>
                <w:b/>
                <w:sz w:val="20"/>
              </w:rPr>
              <w:t>Berorientasi Pelayanan (B)</w:t>
            </w:r>
          </w:p>
        </w:tc>
        <w:tc>
          <w:tcPr>
            <w:tcW w:w="4135" w:type="dxa"/>
          </w:tcPr>
          <w:p w14:paraId="5C8A62F4" w14:textId="77777777" w:rsidR="00F6477B" w:rsidRDefault="00000000">
            <w:pPr>
              <w:spacing w:before="40" w:after="40"/>
              <w:jc w:val="both"/>
            </w:pPr>
            <w:r>
              <w:rPr>
                <w:sz w:val="20"/>
              </w:rPr>
              <w:t>Mengutamakan penyediaan data dosen yang valid dan akurat sebagai pondasi layanan informasi Tridharma bagi pimpinan, Kaprodi, dan tim akreditasi.</w:t>
            </w:r>
          </w:p>
        </w:tc>
      </w:tr>
      <w:tr w:rsidR="00F6477B" w14:paraId="549EDEB9" w14:textId="77777777">
        <w:trPr>
          <w:jc w:val="center"/>
        </w:trPr>
        <w:tc>
          <w:tcPr>
            <w:tcW w:w="4135" w:type="dxa"/>
            <w:shd w:val="clear" w:color="auto" w:fill="F4F6F9"/>
          </w:tcPr>
          <w:p w14:paraId="45BB12BB" w14:textId="77777777" w:rsidR="00F6477B" w:rsidRDefault="00000000">
            <w:pPr>
              <w:spacing w:before="40" w:after="40"/>
              <w:jc w:val="both"/>
            </w:pPr>
            <w:r>
              <w:rPr>
                <w:b/>
                <w:sz w:val="20"/>
              </w:rPr>
              <w:t>Akuntabel (A)</w:t>
            </w:r>
          </w:p>
        </w:tc>
        <w:tc>
          <w:tcPr>
            <w:tcW w:w="4135" w:type="dxa"/>
            <w:shd w:val="clear" w:color="auto" w:fill="F4F6F9"/>
          </w:tcPr>
          <w:p w14:paraId="34CA6C05" w14:textId="77777777" w:rsidR="00F6477B" w:rsidRDefault="00000000">
            <w:pPr>
              <w:spacing w:before="40" w:after="40"/>
              <w:jc w:val="both"/>
            </w:pPr>
            <w:r>
              <w:rPr>
                <w:sz w:val="20"/>
              </w:rPr>
              <w:t>Seluruh proses pengumpulan data dilakukan secara transparan dan terdokumentasi lengkap, dari notulensi koordinasi hingga lembar validasi.</w:t>
            </w:r>
          </w:p>
        </w:tc>
      </w:tr>
      <w:tr w:rsidR="00F6477B" w14:paraId="1CBC9092" w14:textId="77777777">
        <w:trPr>
          <w:jc w:val="center"/>
        </w:trPr>
        <w:tc>
          <w:tcPr>
            <w:tcW w:w="4135" w:type="dxa"/>
          </w:tcPr>
          <w:p w14:paraId="6DD3300D" w14:textId="77777777" w:rsidR="00F6477B" w:rsidRDefault="00000000">
            <w:pPr>
              <w:spacing w:before="40" w:after="40"/>
              <w:jc w:val="both"/>
            </w:pPr>
            <w:r>
              <w:rPr>
                <w:b/>
                <w:sz w:val="20"/>
              </w:rPr>
              <w:t>Kompeten (K)</w:t>
            </w:r>
          </w:p>
        </w:tc>
        <w:tc>
          <w:tcPr>
            <w:tcW w:w="4135" w:type="dxa"/>
          </w:tcPr>
          <w:p w14:paraId="59E7628D" w14:textId="77777777" w:rsidR="00F6477B" w:rsidRDefault="00000000">
            <w:pPr>
              <w:spacing w:before="40" w:after="40"/>
              <w:jc w:val="both"/>
            </w:pPr>
            <w:r>
              <w:rPr>
                <w:sz w:val="20"/>
              </w:rPr>
              <w:t>Menerapkan pendekatan sistematis dan terstandar dalam menyusun basis data dosen menggunakan format JSON terstruktur.</w:t>
            </w:r>
          </w:p>
        </w:tc>
      </w:tr>
      <w:tr w:rsidR="00F6477B" w14:paraId="109DD8C0" w14:textId="77777777">
        <w:trPr>
          <w:jc w:val="center"/>
        </w:trPr>
        <w:tc>
          <w:tcPr>
            <w:tcW w:w="4135" w:type="dxa"/>
            <w:shd w:val="clear" w:color="auto" w:fill="F4F6F9"/>
          </w:tcPr>
          <w:p w14:paraId="0902E03F" w14:textId="77777777" w:rsidR="00F6477B" w:rsidRDefault="00000000">
            <w:pPr>
              <w:spacing w:before="40" w:after="40"/>
              <w:jc w:val="both"/>
            </w:pPr>
            <w:r>
              <w:rPr>
                <w:b/>
                <w:sz w:val="20"/>
              </w:rPr>
              <w:t>Harmonis (H)</w:t>
            </w:r>
          </w:p>
        </w:tc>
        <w:tc>
          <w:tcPr>
            <w:tcW w:w="4135" w:type="dxa"/>
            <w:shd w:val="clear" w:color="auto" w:fill="F4F6F9"/>
          </w:tcPr>
          <w:p w14:paraId="4E6194FF" w14:textId="77777777" w:rsidR="00F6477B" w:rsidRDefault="00000000">
            <w:pPr>
              <w:spacing w:before="40" w:after="40"/>
              <w:jc w:val="both"/>
            </w:pPr>
            <w:r>
              <w:rPr>
                <w:sz w:val="20"/>
              </w:rPr>
              <w:t>Menjalin koordinasi aktif dan kolaboratif dengan Kaprodi SI dan Bisnis Digital untuk memastikan data sesuai kebutuhan kedua prodi.</w:t>
            </w:r>
          </w:p>
        </w:tc>
      </w:tr>
      <w:tr w:rsidR="00F6477B" w14:paraId="0BCD8D8B" w14:textId="77777777">
        <w:trPr>
          <w:jc w:val="center"/>
        </w:trPr>
        <w:tc>
          <w:tcPr>
            <w:tcW w:w="4135" w:type="dxa"/>
          </w:tcPr>
          <w:p w14:paraId="1290F6A0" w14:textId="77777777" w:rsidR="00F6477B" w:rsidRDefault="00000000">
            <w:pPr>
              <w:spacing w:before="40" w:after="40"/>
              <w:jc w:val="both"/>
            </w:pPr>
            <w:r>
              <w:rPr>
                <w:b/>
                <w:sz w:val="20"/>
              </w:rPr>
              <w:t>Loyal (L)</w:t>
            </w:r>
          </w:p>
        </w:tc>
        <w:tc>
          <w:tcPr>
            <w:tcW w:w="4135" w:type="dxa"/>
          </w:tcPr>
          <w:p w14:paraId="5E52066E" w14:textId="77777777" w:rsidR="00F6477B" w:rsidRDefault="00000000">
            <w:pPr>
              <w:spacing w:before="40" w:after="40"/>
              <w:jc w:val="both"/>
            </w:pPr>
            <w:r>
              <w:rPr>
                <w:sz w:val="20"/>
              </w:rPr>
              <w:t>Mendedikasikan waktu dan upaya untuk membangun infrastruktur data yang mendukung kepentingan strategis institusi dalam menghadapi proses akreditasi.</w:t>
            </w:r>
          </w:p>
        </w:tc>
      </w:tr>
      <w:tr w:rsidR="00F6477B" w14:paraId="0AE0B0F8" w14:textId="77777777">
        <w:trPr>
          <w:jc w:val="center"/>
        </w:trPr>
        <w:tc>
          <w:tcPr>
            <w:tcW w:w="4135" w:type="dxa"/>
            <w:shd w:val="clear" w:color="auto" w:fill="F4F6F9"/>
          </w:tcPr>
          <w:p w14:paraId="67BBD054" w14:textId="77777777" w:rsidR="00F6477B" w:rsidRDefault="00000000">
            <w:pPr>
              <w:spacing w:before="40" w:after="40"/>
              <w:jc w:val="both"/>
            </w:pPr>
            <w:r>
              <w:rPr>
                <w:b/>
                <w:sz w:val="20"/>
              </w:rPr>
              <w:t>Adaptif (A)</w:t>
            </w:r>
          </w:p>
        </w:tc>
        <w:tc>
          <w:tcPr>
            <w:tcW w:w="4135" w:type="dxa"/>
            <w:shd w:val="clear" w:color="auto" w:fill="F4F6F9"/>
          </w:tcPr>
          <w:p w14:paraId="2B34279E" w14:textId="77777777" w:rsidR="00F6477B" w:rsidRDefault="00000000">
            <w:pPr>
              <w:spacing w:before="40" w:after="40"/>
              <w:jc w:val="both"/>
            </w:pPr>
            <w:r>
              <w:rPr>
                <w:sz w:val="20"/>
              </w:rPr>
              <w:t>Menyesuaikan metode pengumpulan data dengan kondisi lapangan dan ketersediaan informasi di masing-masing prodi secara fleksibel.</w:t>
            </w:r>
          </w:p>
        </w:tc>
      </w:tr>
      <w:tr w:rsidR="00F6477B" w14:paraId="24060B59" w14:textId="77777777">
        <w:trPr>
          <w:jc w:val="center"/>
        </w:trPr>
        <w:tc>
          <w:tcPr>
            <w:tcW w:w="4135" w:type="dxa"/>
          </w:tcPr>
          <w:p w14:paraId="68F1C207" w14:textId="77777777" w:rsidR="00F6477B" w:rsidRDefault="00000000">
            <w:pPr>
              <w:spacing w:before="40" w:after="40"/>
              <w:jc w:val="both"/>
            </w:pPr>
            <w:r>
              <w:rPr>
                <w:b/>
                <w:sz w:val="20"/>
              </w:rPr>
              <w:t>Kolaboratif (K)</w:t>
            </w:r>
          </w:p>
        </w:tc>
        <w:tc>
          <w:tcPr>
            <w:tcW w:w="4135" w:type="dxa"/>
          </w:tcPr>
          <w:p w14:paraId="1DAD7FA1" w14:textId="77777777" w:rsidR="00F6477B" w:rsidRDefault="00000000">
            <w:pPr>
              <w:spacing w:before="40" w:after="40"/>
              <w:jc w:val="both"/>
            </w:pPr>
            <w:r>
              <w:rPr>
                <w:sz w:val="20"/>
              </w:rPr>
              <w:t>Melibatkan seluruh pemangku kepentingan yang relevan, termasuk Mentor, Kaprodi, dan dosen, dalam proses validasi dan verifikasi data.</w:t>
            </w:r>
          </w:p>
        </w:tc>
      </w:tr>
    </w:tbl>
    <w:p w14:paraId="16EE103A" w14:textId="77777777" w:rsidR="00F6477B" w:rsidRDefault="00F6477B"/>
    <w:p w14:paraId="45F15211" w14:textId="77777777" w:rsidR="00F6477B" w:rsidRDefault="00000000">
      <w:pPr>
        <w:spacing w:before="120" w:after="80"/>
      </w:pPr>
      <w:r>
        <w:rPr>
          <w:b/>
          <w:sz w:val="22"/>
        </w:rPr>
        <w:t>e. Dokumentasi / Bukti Fisik</w:t>
      </w:r>
    </w:p>
    <w:tbl>
      <w:tblPr>
        <w:tblStyle w:val="TableGrid"/>
        <w:tblW w:w="0" w:type="auto"/>
        <w:jc w:val="center"/>
        <w:tblLook w:val="04A0" w:firstRow="1" w:lastRow="0" w:firstColumn="1" w:lastColumn="0" w:noHBand="0" w:noVBand="1"/>
      </w:tblPr>
      <w:tblGrid>
        <w:gridCol w:w="8271"/>
      </w:tblGrid>
      <w:tr w:rsidR="00F6477B" w14:paraId="7CD523B7" w14:textId="77777777">
        <w:trPr>
          <w:jc w:val="center"/>
        </w:trPr>
        <w:tc>
          <w:tcPr>
            <w:tcW w:w="8271" w:type="dxa"/>
            <w:shd w:val="clear" w:color="auto" w:fill="2E86AB"/>
          </w:tcPr>
          <w:p w14:paraId="55E63D93" w14:textId="77777777" w:rsidR="00F6477B" w:rsidRDefault="00000000">
            <w:pPr>
              <w:spacing w:before="60" w:after="60"/>
              <w:jc w:val="center"/>
            </w:pPr>
            <w:r>
              <w:rPr>
                <w:b/>
                <w:color w:val="FFFFFF"/>
                <w:sz w:val="18"/>
              </w:rPr>
              <w:t>▢  SISIPKAN GAMBAR 1.1  ▢</w:t>
            </w:r>
          </w:p>
        </w:tc>
      </w:tr>
      <w:tr w:rsidR="00F6477B" w14:paraId="71700087" w14:textId="77777777">
        <w:trPr>
          <w:jc w:val="center"/>
        </w:trPr>
        <w:tc>
          <w:tcPr>
            <w:tcW w:w="8271" w:type="dxa"/>
            <w:shd w:val="clear" w:color="auto" w:fill="EBF5FB"/>
          </w:tcPr>
          <w:p w14:paraId="17C8123A" w14:textId="77777777" w:rsidR="00F6477B" w:rsidRDefault="00000000">
            <w:pPr>
              <w:spacing w:before="560" w:after="560"/>
              <w:jc w:val="center"/>
            </w:pPr>
            <w:r>
              <w:rPr>
                <w:i/>
                <w:color w:val="2E86AB"/>
                <w:sz w:val="20"/>
              </w:rPr>
              <w:lastRenderedPageBreak/>
              <w:t>Foto rapat koordinasi dengan Kaprodi SI dan Kaprodi Bisnis Digital</w:t>
            </w:r>
          </w:p>
        </w:tc>
      </w:tr>
      <w:tr w:rsidR="00F6477B" w14:paraId="224B7AB5" w14:textId="77777777">
        <w:trPr>
          <w:jc w:val="center"/>
        </w:trPr>
        <w:tc>
          <w:tcPr>
            <w:tcW w:w="8271" w:type="dxa"/>
            <w:shd w:val="clear" w:color="auto" w:fill="D6EAF8"/>
          </w:tcPr>
          <w:p w14:paraId="70D1237E" w14:textId="77777777" w:rsidR="00F6477B" w:rsidRDefault="00000000">
            <w:pPr>
              <w:spacing w:before="60" w:after="60"/>
              <w:jc w:val="center"/>
            </w:pPr>
            <w:r>
              <w:rPr>
                <w:color w:val="1B3A6B"/>
                <w:sz w:val="16"/>
              </w:rPr>
              <w:t>File: foto_rapat_kaprodi.jpg   |   Foto landscape (4:3 atau 16:9)</w:t>
            </w:r>
          </w:p>
        </w:tc>
      </w:tr>
    </w:tbl>
    <w:p w14:paraId="44AF34D1" w14:textId="77777777" w:rsidR="00F6477B" w:rsidRDefault="00000000">
      <w:pPr>
        <w:spacing w:before="60"/>
        <w:jc w:val="center"/>
      </w:pPr>
      <w:r>
        <w:rPr>
          <w:i/>
          <w:color w:val="1B3A6B"/>
          <w:sz w:val="20"/>
        </w:rPr>
        <w:t>Gambar 1.1. Foto rapat koordinasi dengan Kaprodi SI dan Kaprodi Bisnis Digital</w:t>
      </w:r>
    </w:p>
    <w:tbl>
      <w:tblPr>
        <w:tblStyle w:val="TableGrid"/>
        <w:tblW w:w="0" w:type="auto"/>
        <w:jc w:val="center"/>
        <w:tblLook w:val="04A0" w:firstRow="1" w:lastRow="0" w:firstColumn="1" w:lastColumn="0" w:noHBand="0" w:noVBand="1"/>
      </w:tblPr>
      <w:tblGrid>
        <w:gridCol w:w="8271"/>
      </w:tblGrid>
      <w:tr w:rsidR="00F6477B" w14:paraId="19106075" w14:textId="77777777">
        <w:trPr>
          <w:jc w:val="center"/>
        </w:trPr>
        <w:tc>
          <w:tcPr>
            <w:tcW w:w="8271" w:type="dxa"/>
            <w:shd w:val="clear" w:color="auto" w:fill="2E86AB"/>
          </w:tcPr>
          <w:p w14:paraId="1089FF35" w14:textId="77777777" w:rsidR="00F6477B" w:rsidRDefault="00000000">
            <w:pPr>
              <w:spacing w:before="60" w:after="60"/>
              <w:jc w:val="center"/>
            </w:pPr>
            <w:r>
              <w:rPr>
                <w:b/>
                <w:color w:val="FFFFFF"/>
                <w:sz w:val="18"/>
              </w:rPr>
              <w:t>▢  SISIPKAN GAMBAR 1.2  ▢</w:t>
            </w:r>
          </w:p>
        </w:tc>
      </w:tr>
      <w:tr w:rsidR="00F6477B" w14:paraId="5ADB6D9E" w14:textId="77777777">
        <w:trPr>
          <w:jc w:val="center"/>
        </w:trPr>
        <w:tc>
          <w:tcPr>
            <w:tcW w:w="8271" w:type="dxa"/>
            <w:shd w:val="clear" w:color="auto" w:fill="EBF5FB"/>
          </w:tcPr>
          <w:p w14:paraId="245137EE" w14:textId="77777777" w:rsidR="00F6477B" w:rsidRDefault="00000000">
            <w:pPr>
              <w:spacing w:before="560" w:after="560"/>
              <w:jc w:val="center"/>
            </w:pPr>
            <w:r>
              <w:rPr>
                <w:i/>
                <w:color w:val="2E86AB"/>
                <w:sz w:val="20"/>
              </w:rPr>
              <w:t>Tangkapan layar profil dosen di portal SINTA Kemdiktisaintek</w:t>
            </w:r>
          </w:p>
        </w:tc>
      </w:tr>
      <w:tr w:rsidR="00F6477B" w14:paraId="0BB0BB23" w14:textId="77777777">
        <w:trPr>
          <w:jc w:val="center"/>
        </w:trPr>
        <w:tc>
          <w:tcPr>
            <w:tcW w:w="8271" w:type="dxa"/>
            <w:shd w:val="clear" w:color="auto" w:fill="D6EAF8"/>
          </w:tcPr>
          <w:p w14:paraId="2F091D2B" w14:textId="77777777" w:rsidR="00F6477B" w:rsidRDefault="00000000">
            <w:pPr>
              <w:spacing w:before="60" w:after="60"/>
              <w:jc w:val="center"/>
            </w:pPr>
            <w:r>
              <w:rPr>
                <w:color w:val="1B3A6B"/>
                <w:sz w:val="16"/>
              </w:rPr>
              <w:t>File: screenshot_profil_sinta_dosen.png   |   Screenshot browser, landscape (16:9)</w:t>
            </w:r>
          </w:p>
        </w:tc>
      </w:tr>
    </w:tbl>
    <w:p w14:paraId="1607F041" w14:textId="77777777" w:rsidR="00F6477B" w:rsidRDefault="00000000">
      <w:pPr>
        <w:spacing w:before="60"/>
        <w:jc w:val="center"/>
      </w:pPr>
      <w:r>
        <w:rPr>
          <w:i/>
          <w:color w:val="1B3A6B"/>
          <w:sz w:val="20"/>
        </w:rPr>
        <w:t>Gambar 1.2. Tangkapan layar profil dosen di portal SINTA Kemdiktisaintek</w:t>
      </w:r>
    </w:p>
    <w:tbl>
      <w:tblPr>
        <w:tblStyle w:val="TableGrid"/>
        <w:tblW w:w="0" w:type="auto"/>
        <w:jc w:val="center"/>
        <w:tblLook w:val="04A0" w:firstRow="1" w:lastRow="0" w:firstColumn="1" w:lastColumn="0" w:noHBand="0" w:noVBand="1"/>
      </w:tblPr>
      <w:tblGrid>
        <w:gridCol w:w="8271"/>
      </w:tblGrid>
      <w:tr w:rsidR="00F6477B" w14:paraId="011DAD60" w14:textId="77777777">
        <w:trPr>
          <w:jc w:val="center"/>
        </w:trPr>
        <w:tc>
          <w:tcPr>
            <w:tcW w:w="8271" w:type="dxa"/>
            <w:shd w:val="clear" w:color="auto" w:fill="2E86AB"/>
          </w:tcPr>
          <w:p w14:paraId="4998AC7A" w14:textId="77777777" w:rsidR="00F6477B" w:rsidRDefault="00000000">
            <w:pPr>
              <w:spacing w:before="60" w:after="60"/>
              <w:jc w:val="center"/>
            </w:pPr>
            <w:r>
              <w:rPr>
                <w:b/>
                <w:color w:val="FFFFFF"/>
                <w:sz w:val="18"/>
              </w:rPr>
              <w:t>▢  SISIPKAN GAMBAR 1.3  ▢</w:t>
            </w:r>
          </w:p>
        </w:tc>
      </w:tr>
      <w:tr w:rsidR="00F6477B" w14:paraId="5346F7DF" w14:textId="77777777">
        <w:trPr>
          <w:jc w:val="center"/>
        </w:trPr>
        <w:tc>
          <w:tcPr>
            <w:tcW w:w="8271" w:type="dxa"/>
            <w:shd w:val="clear" w:color="auto" w:fill="EBF5FB"/>
          </w:tcPr>
          <w:p w14:paraId="6A90E250" w14:textId="77777777" w:rsidR="00F6477B" w:rsidRDefault="00000000">
            <w:pPr>
              <w:spacing w:before="560" w:after="560"/>
              <w:jc w:val="center"/>
            </w:pPr>
            <w:r>
              <w:rPr>
                <w:i/>
                <w:color w:val="2E86AB"/>
                <w:sz w:val="20"/>
              </w:rPr>
              <w:t>Screenshot basis data dosen digital yang telah tersusun di sistem</w:t>
            </w:r>
          </w:p>
        </w:tc>
      </w:tr>
      <w:tr w:rsidR="00F6477B" w14:paraId="6907814A" w14:textId="77777777">
        <w:trPr>
          <w:jc w:val="center"/>
        </w:trPr>
        <w:tc>
          <w:tcPr>
            <w:tcW w:w="8271" w:type="dxa"/>
            <w:shd w:val="clear" w:color="auto" w:fill="D6EAF8"/>
          </w:tcPr>
          <w:p w14:paraId="649FFF06" w14:textId="77777777" w:rsidR="00F6477B" w:rsidRDefault="00000000">
            <w:pPr>
              <w:spacing w:before="60" w:after="60"/>
              <w:jc w:val="center"/>
            </w:pPr>
            <w:r>
              <w:rPr>
                <w:color w:val="1B3A6B"/>
                <w:sz w:val="16"/>
              </w:rPr>
              <w:t>File: screenshot_basis_data_dosen.png   |   Screenshot editor, landscape (16:9)</w:t>
            </w:r>
          </w:p>
        </w:tc>
      </w:tr>
    </w:tbl>
    <w:p w14:paraId="5FF7D43D" w14:textId="77777777" w:rsidR="00F6477B" w:rsidRDefault="00000000">
      <w:pPr>
        <w:spacing w:before="60"/>
        <w:jc w:val="center"/>
      </w:pPr>
      <w:r>
        <w:rPr>
          <w:i/>
          <w:color w:val="1B3A6B"/>
          <w:sz w:val="20"/>
        </w:rPr>
        <w:t>Gambar 1.3. Screenshot basis data dosen digital yang telah tersusun di sistem</w:t>
      </w:r>
    </w:p>
    <w:tbl>
      <w:tblPr>
        <w:tblStyle w:val="TableGrid"/>
        <w:tblW w:w="0" w:type="auto"/>
        <w:jc w:val="center"/>
        <w:tblLook w:val="04A0" w:firstRow="1" w:lastRow="0" w:firstColumn="1" w:lastColumn="0" w:noHBand="0" w:noVBand="1"/>
      </w:tblPr>
      <w:tblGrid>
        <w:gridCol w:w="8271"/>
      </w:tblGrid>
      <w:tr w:rsidR="00F6477B" w14:paraId="363BA49E" w14:textId="77777777">
        <w:trPr>
          <w:jc w:val="center"/>
        </w:trPr>
        <w:tc>
          <w:tcPr>
            <w:tcW w:w="8271" w:type="dxa"/>
            <w:shd w:val="clear" w:color="auto" w:fill="2E86AB"/>
          </w:tcPr>
          <w:p w14:paraId="419618A1" w14:textId="77777777" w:rsidR="00F6477B" w:rsidRDefault="00000000">
            <w:pPr>
              <w:spacing w:before="60" w:after="60"/>
              <w:jc w:val="center"/>
            </w:pPr>
            <w:r>
              <w:rPr>
                <w:b/>
                <w:color w:val="FFFFFF"/>
                <w:sz w:val="18"/>
              </w:rPr>
              <w:t>▢  SISIPKAN GAMBAR 1.4  ▢</w:t>
            </w:r>
          </w:p>
        </w:tc>
      </w:tr>
      <w:tr w:rsidR="00F6477B" w14:paraId="59B1E2D6" w14:textId="77777777">
        <w:trPr>
          <w:jc w:val="center"/>
        </w:trPr>
        <w:tc>
          <w:tcPr>
            <w:tcW w:w="8271" w:type="dxa"/>
            <w:shd w:val="clear" w:color="auto" w:fill="EBF5FB"/>
          </w:tcPr>
          <w:p w14:paraId="292709DB" w14:textId="77777777" w:rsidR="00F6477B" w:rsidRDefault="00000000">
            <w:pPr>
              <w:spacing w:before="560" w:after="560"/>
              <w:jc w:val="center"/>
            </w:pPr>
            <w:r>
              <w:rPr>
                <w:i/>
                <w:color w:val="2E86AB"/>
                <w:sz w:val="20"/>
              </w:rPr>
              <w:t>Scan atau foto lembar validasi data dosen yang sudah ditandatangani Kaprodi</w:t>
            </w:r>
          </w:p>
        </w:tc>
      </w:tr>
      <w:tr w:rsidR="00F6477B" w14:paraId="0356BCC1" w14:textId="77777777">
        <w:trPr>
          <w:jc w:val="center"/>
        </w:trPr>
        <w:tc>
          <w:tcPr>
            <w:tcW w:w="8271" w:type="dxa"/>
            <w:shd w:val="clear" w:color="auto" w:fill="D6EAF8"/>
          </w:tcPr>
          <w:p w14:paraId="18580223" w14:textId="77777777" w:rsidR="00F6477B" w:rsidRDefault="00000000">
            <w:pPr>
              <w:spacing w:before="60" w:after="60"/>
              <w:jc w:val="center"/>
            </w:pPr>
            <w:r>
              <w:rPr>
                <w:color w:val="1B3A6B"/>
                <w:sz w:val="16"/>
              </w:rPr>
              <w:t>File: lembar_validasi_kaprodi.jpg   |   Foto dokumen A4, portrait</w:t>
            </w:r>
          </w:p>
        </w:tc>
      </w:tr>
    </w:tbl>
    <w:p w14:paraId="3193E8E5" w14:textId="77777777" w:rsidR="00F6477B" w:rsidRDefault="00000000">
      <w:pPr>
        <w:spacing w:before="60"/>
        <w:jc w:val="center"/>
      </w:pPr>
      <w:r>
        <w:rPr>
          <w:i/>
          <w:color w:val="1B3A6B"/>
          <w:sz w:val="20"/>
        </w:rPr>
        <w:t>Gambar 1.4. Scan atau foto lembar validasi data dosen yang sudah ditandatangani Kaprodi</w:t>
      </w:r>
    </w:p>
    <w:p w14:paraId="125A5630" w14:textId="77777777" w:rsidR="00F6477B" w:rsidRDefault="00000000">
      <w:r>
        <w:br w:type="page"/>
      </w:r>
    </w:p>
    <w:p w14:paraId="2EA91D5F" w14:textId="77777777" w:rsidR="00F6477B" w:rsidRDefault="00000000">
      <w:pPr>
        <w:keepNext/>
        <w:pBdr>
          <w:left w:val="single" w:sz="36" w:space="6" w:color="2E86AB"/>
        </w:pBdr>
        <w:shd w:val="clear" w:color="auto" w:fill="EAF4FB"/>
        <w:spacing w:before="280" w:after="0"/>
      </w:pPr>
      <w:r>
        <w:rPr>
          <w:b/>
        </w:rPr>
        <w:lastRenderedPageBreak/>
        <w:t xml:space="preserve">  Kegiatan 2:  Pengembangan Sistem Pengambilan Data SINTA Otomatis</w:t>
      </w:r>
    </w:p>
    <w:p w14:paraId="28D88640" w14:textId="77777777" w:rsidR="00F6477B" w:rsidRDefault="00F6477B">
      <w:pPr>
        <w:pBdr>
          <w:bottom w:val="single" w:sz="6" w:space="1" w:color="2E86AB"/>
        </w:pBdr>
        <w:shd w:val="clear" w:color="auto" w:fill="EAF4FB"/>
        <w:spacing w:after="120"/>
      </w:pPr>
    </w:p>
    <w:tbl>
      <w:tblPr>
        <w:tblStyle w:val="TableGrid"/>
        <w:tblW w:w="0" w:type="auto"/>
        <w:tblLook w:val="04A0" w:firstRow="1" w:lastRow="0" w:firstColumn="1" w:lastColumn="0" w:noHBand="0" w:noVBand="1"/>
      </w:tblPr>
      <w:tblGrid>
        <w:gridCol w:w="2068"/>
        <w:gridCol w:w="2068"/>
        <w:gridCol w:w="2068"/>
        <w:gridCol w:w="2068"/>
      </w:tblGrid>
      <w:tr w:rsidR="00F6477B" w14:paraId="2E4805AB" w14:textId="77777777">
        <w:tc>
          <w:tcPr>
            <w:tcW w:w="2068" w:type="dxa"/>
            <w:shd w:val="clear" w:color="auto" w:fill="D6EAF8"/>
          </w:tcPr>
          <w:p w14:paraId="15A31CB2" w14:textId="77777777" w:rsidR="00F6477B" w:rsidRDefault="00000000">
            <w:pPr>
              <w:spacing w:before="60" w:after="60"/>
            </w:pPr>
            <w:r>
              <w:rPr>
                <w:b/>
                <w:color w:val="1B3A6B"/>
                <w:sz w:val="20"/>
              </w:rPr>
              <w:t>Periode</w:t>
            </w:r>
          </w:p>
        </w:tc>
        <w:tc>
          <w:tcPr>
            <w:tcW w:w="2068" w:type="dxa"/>
            <w:shd w:val="clear" w:color="auto" w:fill="EBF5FB"/>
          </w:tcPr>
          <w:p w14:paraId="2D908B2B" w14:textId="77777777" w:rsidR="00F6477B" w:rsidRDefault="00000000">
            <w:pPr>
              <w:spacing w:before="60" w:after="60"/>
            </w:pPr>
            <w:r>
              <w:rPr>
                <w:sz w:val="20"/>
              </w:rPr>
              <w:t>14 – 27 Maret 2026</w:t>
            </w:r>
          </w:p>
        </w:tc>
        <w:tc>
          <w:tcPr>
            <w:tcW w:w="2068" w:type="dxa"/>
            <w:shd w:val="clear" w:color="auto" w:fill="D6EAF8"/>
          </w:tcPr>
          <w:p w14:paraId="1D37B46F" w14:textId="77777777" w:rsidR="00F6477B" w:rsidRDefault="00000000">
            <w:pPr>
              <w:spacing w:before="60" w:after="60"/>
            </w:pPr>
            <w:r>
              <w:rPr>
                <w:b/>
                <w:color w:val="1B3A6B"/>
                <w:sz w:val="20"/>
              </w:rPr>
              <w:t>Minggu</w:t>
            </w:r>
          </w:p>
        </w:tc>
        <w:tc>
          <w:tcPr>
            <w:tcW w:w="2068" w:type="dxa"/>
            <w:shd w:val="clear" w:color="auto" w:fill="EBF5FB"/>
          </w:tcPr>
          <w:p w14:paraId="7D11C88F" w14:textId="77777777" w:rsidR="00F6477B" w:rsidRDefault="00000000">
            <w:pPr>
              <w:spacing w:before="60" w:after="60"/>
            </w:pPr>
            <w:r>
              <w:rPr>
                <w:sz w:val="20"/>
              </w:rPr>
              <w:t>Minggu 2–3</w:t>
            </w:r>
          </w:p>
        </w:tc>
      </w:tr>
      <w:tr w:rsidR="00F6477B" w14:paraId="3DBA9FA5" w14:textId="77777777">
        <w:tc>
          <w:tcPr>
            <w:tcW w:w="2068" w:type="dxa"/>
            <w:shd w:val="clear" w:color="auto" w:fill="D6EAF8"/>
          </w:tcPr>
          <w:p w14:paraId="1C0E445E" w14:textId="77777777" w:rsidR="00F6477B" w:rsidRDefault="00000000">
            <w:r>
              <w:rPr>
                <w:b/>
                <w:color w:val="1B3A6B"/>
                <w:sz w:val="20"/>
              </w:rPr>
              <w:t>Status</w:t>
            </w:r>
          </w:p>
        </w:tc>
        <w:tc>
          <w:tcPr>
            <w:tcW w:w="6204" w:type="dxa"/>
            <w:gridSpan w:val="3"/>
            <w:shd w:val="clear" w:color="auto" w:fill="E8F8F5"/>
          </w:tcPr>
          <w:p w14:paraId="6A619C6B" w14:textId="77777777" w:rsidR="00F6477B" w:rsidRDefault="00000000">
            <w:r>
              <w:rPr>
                <w:b/>
                <w:color w:val="1E8B4C"/>
                <w:sz w:val="20"/>
              </w:rPr>
              <w:t>SELESAI (100%)</w:t>
            </w:r>
          </w:p>
        </w:tc>
      </w:tr>
      <w:tr w:rsidR="00F6477B" w14:paraId="23DACC5B" w14:textId="77777777">
        <w:tc>
          <w:tcPr>
            <w:tcW w:w="2068" w:type="dxa"/>
          </w:tcPr>
          <w:p w14:paraId="3B8B5090" w14:textId="77777777" w:rsidR="00F6477B" w:rsidRDefault="00F6477B"/>
        </w:tc>
        <w:tc>
          <w:tcPr>
            <w:tcW w:w="2068" w:type="dxa"/>
          </w:tcPr>
          <w:p w14:paraId="6A9E730F" w14:textId="77777777" w:rsidR="00F6477B" w:rsidRDefault="00F6477B"/>
        </w:tc>
        <w:tc>
          <w:tcPr>
            <w:tcW w:w="2068" w:type="dxa"/>
          </w:tcPr>
          <w:p w14:paraId="5BB102FB" w14:textId="77777777" w:rsidR="00F6477B" w:rsidRDefault="00F6477B"/>
        </w:tc>
        <w:tc>
          <w:tcPr>
            <w:tcW w:w="2068" w:type="dxa"/>
          </w:tcPr>
          <w:p w14:paraId="30CC2CAE" w14:textId="77777777" w:rsidR="00F6477B" w:rsidRDefault="00F6477B"/>
        </w:tc>
      </w:tr>
    </w:tbl>
    <w:p w14:paraId="1BDE7AEE" w14:textId="77777777" w:rsidR="00F6477B" w:rsidRDefault="00F6477B"/>
    <w:p w14:paraId="411EB4F5" w14:textId="77777777" w:rsidR="00F6477B" w:rsidRDefault="00000000">
      <w:pPr>
        <w:spacing w:before="120" w:after="40"/>
      </w:pPr>
      <w:r>
        <w:rPr>
          <w:b/>
          <w:sz w:val="22"/>
        </w:rPr>
        <w:t>a. Deskripsi Kegiatan (5W1H)</w:t>
      </w:r>
    </w:p>
    <w:tbl>
      <w:tblPr>
        <w:tblStyle w:val="TableGrid"/>
        <w:tblW w:w="0" w:type="auto"/>
        <w:jc w:val="center"/>
        <w:tblLook w:val="04A0" w:firstRow="1" w:lastRow="0" w:firstColumn="1" w:lastColumn="0" w:noHBand="0" w:noVBand="1"/>
      </w:tblPr>
      <w:tblGrid>
        <w:gridCol w:w="2960"/>
        <w:gridCol w:w="5527"/>
      </w:tblGrid>
      <w:tr w:rsidR="00F6477B" w14:paraId="350328E0" w14:textId="77777777">
        <w:trPr>
          <w:jc w:val="center"/>
        </w:trPr>
        <w:tc>
          <w:tcPr>
            <w:tcW w:w="1417" w:type="dxa"/>
            <w:shd w:val="clear" w:color="auto" w:fill="1B3A6B"/>
          </w:tcPr>
          <w:p w14:paraId="5210F332" w14:textId="77777777" w:rsidR="00F6477B" w:rsidRDefault="00000000">
            <w:pPr>
              <w:spacing w:before="60" w:after="60"/>
              <w:jc w:val="center"/>
            </w:pPr>
            <w:r>
              <w:rPr>
                <w:b/>
                <w:color w:val="FFFFFF"/>
                <w:sz w:val="20"/>
              </w:rPr>
              <w:t>Aspek</w:t>
            </w:r>
          </w:p>
        </w:tc>
        <w:tc>
          <w:tcPr>
            <w:tcW w:w="7654" w:type="dxa"/>
            <w:shd w:val="clear" w:color="auto" w:fill="1B3A6B"/>
          </w:tcPr>
          <w:p w14:paraId="6F4E96FC" w14:textId="77777777" w:rsidR="00F6477B" w:rsidRDefault="00000000">
            <w:pPr>
              <w:spacing w:before="60" w:after="60"/>
              <w:jc w:val="center"/>
            </w:pPr>
            <w:r>
              <w:rPr>
                <w:b/>
                <w:color w:val="FFFFFF"/>
                <w:sz w:val="20"/>
              </w:rPr>
              <w:t>Uraian</w:t>
            </w:r>
          </w:p>
        </w:tc>
      </w:tr>
      <w:tr w:rsidR="00F6477B" w14:paraId="4329EAEC" w14:textId="77777777">
        <w:trPr>
          <w:jc w:val="center"/>
        </w:trPr>
        <w:tc>
          <w:tcPr>
            <w:tcW w:w="4135" w:type="dxa"/>
          </w:tcPr>
          <w:p w14:paraId="5543DF6F" w14:textId="77777777" w:rsidR="00F6477B" w:rsidRDefault="00000000">
            <w:pPr>
              <w:spacing w:before="40" w:after="40"/>
              <w:jc w:val="both"/>
            </w:pPr>
            <w:r>
              <w:rPr>
                <w:b/>
                <w:sz w:val="20"/>
              </w:rPr>
              <w:t>What</w:t>
            </w:r>
          </w:p>
        </w:tc>
        <w:tc>
          <w:tcPr>
            <w:tcW w:w="4135" w:type="dxa"/>
          </w:tcPr>
          <w:p w14:paraId="27DF78CC" w14:textId="77777777" w:rsidR="00F6477B" w:rsidRDefault="00000000">
            <w:pPr>
              <w:spacing w:before="40" w:after="40"/>
              <w:jc w:val="both"/>
            </w:pPr>
            <w:r>
              <w:rPr>
                <w:sz w:val="20"/>
              </w:rPr>
              <w:t>Pengembangan sistem pengambilan data riset, publikasi, dan pengabdian dosen dari portal SINTA secara otomatis menggunakan Python.</w:t>
            </w:r>
          </w:p>
        </w:tc>
      </w:tr>
      <w:tr w:rsidR="00F6477B" w14:paraId="50CD839F" w14:textId="77777777">
        <w:trPr>
          <w:jc w:val="center"/>
        </w:trPr>
        <w:tc>
          <w:tcPr>
            <w:tcW w:w="4135" w:type="dxa"/>
            <w:shd w:val="clear" w:color="auto" w:fill="F4F6F9"/>
          </w:tcPr>
          <w:p w14:paraId="3A263E25" w14:textId="77777777" w:rsidR="00F6477B" w:rsidRDefault="00000000">
            <w:pPr>
              <w:spacing w:before="40" w:after="40"/>
              <w:jc w:val="both"/>
            </w:pPr>
            <w:r>
              <w:rPr>
                <w:b/>
                <w:sz w:val="20"/>
              </w:rPr>
              <w:t>Why</w:t>
            </w:r>
          </w:p>
        </w:tc>
        <w:tc>
          <w:tcPr>
            <w:tcW w:w="4135" w:type="dxa"/>
            <w:shd w:val="clear" w:color="auto" w:fill="F4F6F9"/>
          </w:tcPr>
          <w:p w14:paraId="682AE62F" w14:textId="77777777" w:rsidR="00F6477B" w:rsidRDefault="00000000">
            <w:pPr>
              <w:spacing w:before="40" w:after="40"/>
              <w:jc w:val="both"/>
            </w:pPr>
            <w:r>
              <w:rPr>
                <w:sz w:val="20"/>
              </w:rPr>
              <w:t>Proses pengumpulan data secara manual membutuhkan waktu berjam-jam dan rawan kesalahan; otomasi diperlukan untuk memastikan data selalu mutakhir dan akurat.</w:t>
            </w:r>
          </w:p>
        </w:tc>
      </w:tr>
      <w:tr w:rsidR="00F6477B" w14:paraId="7A4F2762" w14:textId="77777777">
        <w:trPr>
          <w:jc w:val="center"/>
        </w:trPr>
        <w:tc>
          <w:tcPr>
            <w:tcW w:w="4135" w:type="dxa"/>
          </w:tcPr>
          <w:p w14:paraId="773F4FD6" w14:textId="77777777" w:rsidR="00F6477B" w:rsidRDefault="00000000">
            <w:pPr>
              <w:spacing w:before="40" w:after="40"/>
              <w:jc w:val="both"/>
            </w:pPr>
            <w:r>
              <w:rPr>
                <w:b/>
                <w:sz w:val="20"/>
              </w:rPr>
              <w:t>Who</w:t>
            </w:r>
          </w:p>
        </w:tc>
        <w:tc>
          <w:tcPr>
            <w:tcW w:w="4135" w:type="dxa"/>
          </w:tcPr>
          <w:p w14:paraId="52E6C638" w14:textId="77777777" w:rsidR="00F6477B" w:rsidRDefault="00000000">
            <w:pPr>
              <w:spacing w:before="40" w:after="40"/>
              <w:jc w:val="both"/>
            </w:pPr>
            <w:r>
              <w:rPr>
                <w:sz w:val="20"/>
              </w:rPr>
              <w:t>Pelaksana: Aidil Saputra Kirsan (pengembang). Pengguna akhir: Admin Lab Inovasi Digital dan sistem SITRIA.</w:t>
            </w:r>
          </w:p>
        </w:tc>
      </w:tr>
      <w:tr w:rsidR="00F6477B" w14:paraId="5FEC8348" w14:textId="77777777">
        <w:trPr>
          <w:jc w:val="center"/>
        </w:trPr>
        <w:tc>
          <w:tcPr>
            <w:tcW w:w="4135" w:type="dxa"/>
            <w:shd w:val="clear" w:color="auto" w:fill="F4F6F9"/>
          </w:tcPr>
          <w:p w14:paraId="49A6E106" w14:textId="77777777" w:rsidR="00F6477B" w:rsidRDefault="00000000">
            <w:pPr>
              <w:spacing w:before="40" w:after="40"/>
              <w:jc w:val="both"/>
            </w:pPr>
            <w:r>
              <w:rPr>
                <w:b/>
                <w:sz w:val="20"/>
              </w:rPr>
              <w:t>When</w:t>
            </w:r>
          </w:p>
        </w:tc>
        <w:tc>
          <w:tcPr>
            <w:tcW w:w="4135" w:type="dxa"/>
            <w:shd w:val="clear" w:color="auto" w:fill="F4F6F9"/>
          </w:tcPr>
          <w:p w14:paraId="221377ED" w14:textId="77777777" w:rsidR="00F6477B" w:rsidRDefault="00000000">
            <w:pPr>
              <w:spacing w:before="40" w:after="40"/>
              <w:jc w:val="both"/>
            </w:pPr>
            <w:r>
              <w:rPr>
                <w:sz w:val="20"/>
              </w:rPr>
              <w:t>14 – 27 Maret 2026 (Minggu 2–3 periode habituasi).</w:t>
            </w:r>
          </w:p>
        </w:tc>
      </w:tr>
      <w:tr w:rsidR="00F6477B" w14:paraId="21F12DB1" w14:textId="77777777">
        <w:trPr>
          <w:jc w:val="center"/>
        </w:trPr>
        <w:tc>
          <w:tcPr>
            <w:tcW w:w="4135" w:type="dxa"/>
          </w:tcPr>
          <w:p w14:paraId="0F75463D" w14:textId="77777777" w:rsidR="00F6477B" w:rsidRDefault="00000000">
            <w:pPr>
              <w:spacing w:before="40" w:after="40"/>
              <w:jc w:val="both"/>
            </w:pPr>
            <w:r>
              <w:rPr>
                <w:b/>
                <w:sz w:val="20"/>
              </w:rPr>
              <w:t>Where</w:t>
            </w:r>
          </w:p>
        </w:tc>
        <w:tc>
          <w:tcPr>
            <w:tcW w:w="4135" w:type="dxa"/>
          </w:tcPr>
          <w:p w14:paraId="211446E9" w14:textId="77777777" w:rsidR="00F6477B" w:rsidRDefault="00000000">
            <w:pPr>
              <w:spacing w:before="40" w:after="40"/>
              <w:jc w:val="both"/>
            </w:pPr>
            <w:r>
              <w:rPr>
                <w:sz w:val="20"/>
              </w:rPr>
              <w:t>Lab Inovasi Digital, dikembangkan pada server lokal Lab Inovasi Digital FSTI ITK.</w:t>
            </w:r>
          </w:p>
        </w:tc>
      </w:tr>
      <w:tr w:rsidR="00F6477B" w14:paraId="08740B0C" w14:textId="77777777">
        <w:trPr>
          <w:jc w:val="center"/>
        </w:trPr>
        <w:tc>
          <w:tcPr>
            <w:tcW w:w="4135" w:type="dxa"/>
            <w:shd w:val="clear" w:color="auto" w:fill="F4F6F9"/>
          </w:tcPr>
          <w:p w14:paraId="3C7298FF" w14:textId="77777777" w:rsidR="00F6477B" w:rsidRDefault="00000000">
            <w:pPr>
              <w:spacing w:before="40" w:after="40"/>
              <w:jc w:val="both"/>
            </w:pPr>
            <w:r>
              <w:rPr>
                <w:b/>
                <w:sz w:val="20"/>
              </w:rPr>
              <w:t>How</w:t>
            </w:r>
          </w:p>
        </w:tc>
        <w:tc>
          <w:tcPr>
            <w:tcW w:w="4135" w:type="dxa"/>
            <w:shd w:val="clear" w:color="auto" w:fill="F4F6F9"/>
          </w:tcPr>
          <w:p w14:paraId="1364433C" w14:textId="77777777" w:rsidR="00F6477B" w:rsidRDefault="00000000">
            <w:pPr>
              <w:spacing w:before="40" w:after="40"/>
              <w:jc w:val="both"/>
            </w:pPr>
            <w:r>
              <w:rPr>
                <w:sz w:val="20"/>
              </w:rPr>
              <w:t>Mengembangkan program pengambilan data otomatis menggunakan Python; mengonfigurasi penjadwalan otomatis berkala; pengujian dengan data dosen 2 prodi; menyusun dokumentasi teknis sistem.</w:t>
            </w:r>
          </w:p>
        </w:tc>
      </w:tr>
    </w:tbl>
    <w:p w14:paraId="66D89250" w14:textId="77777777" w:rsidR="00F6477B" w:rsidRDefault="00F6477B"/>
    <w:p w14:paraId="1D7207CB" w14:textId="77777777" w:rsidR="00F6477B" w:rsidRDefault="00000000">
      <w:pPr>
        <w:spacing w:before="120" w:after="40"/>
      </w:pPr>
      <w:r>
        <w:rPr>
          <w:b/>
          <w:sz w:val="22"/>
        </w:rPr>
        <w:t>b. Tahapan Kegiatan &amp; Output</w:t>
      </w:r>
    </w:p>
    <w:tbl>
      <w:tblPr>
        <w:tblStyle w:val="TableGrid"/>
        <w:tblW w:w="0" w:type="auto"/>
        <w:jc w:val="center"/>
        <w:tblLook w:val="04A0" w:firstRow="1" w:lastRow="0" w:firstColumn="1" w:lastColumn="0" w:noHBand="0" w:noVBand="1"/>
      </w:tblPr>
      <w:tblGrid>
        <w:gridCol w:w="1350"/>
        <w:gridCol w:w="3039"/>
        <w:gridCol w:w="2480"/>
        <w:gridCol w:w="1618"/>
      </w:tblGrid>
      <w:tr w:rsidR="00F6477B" w14:paraId="0C46734E" w14:textId="77777777">
        <w:trPr>
          <w:jc w:val="center"/>
        </w:trPr>
        <w:tc>
          <w:tcPr>
            <w:tcW w:w="454" w:type="dxa"/>
            <w:shd w:val="clear" w:color="auto" w:fill="1B3A6B"/>
          </w:tcPr>
          <w:p w14:paraId="3AA1AC78" w14:textId="77777777" w:rsidR="00F6477B" w:rsidRDefault="00000000">
            <w:pPr>
              <w:spacing w:before="60" w:after="60"/>
              <w:jc w:val="center"/>
            </w:pPr>
            <w:r>
              <w:rPr>
                <w:b/>
                <w:color w:val="FFFFFF"/>
                <w:sz w:val="20"/>
              </w:rPr>
              <w:t>No</w:t>
            </w:r>
          </w:p>
        </w:tc>
        <w:tc>
          <w:tcPr>
            <w:tcW w:w="4252" w:type="dxa"/>
            <w:shd w:val="clear" w:color="auto" w:fill="1B3A6B"/>
          </w:tcPr>
          <w:p w14:paraId="67625A7F" w14:textId="77777777" w:rsidR="00F6477B" w:rsidRDefault="00000000">
            <w:pPr>
              <w:spacing w:before="60" w:after="60"/>
              <w:jc w:val="center"/>
            </w:pPr>
            <w:r>
              <w:rPr>
                <w:b/>
                <w:color w:val="FFFFFF"/>
                <w:sz w:val="20"/>
              </w:rPr>
              <w:t>Tahapan Kegiatan</w:t>
            </w:r>
          </w:p>
        </w:tc>
        <w:tc>
          <w:tcPr>
            <w:tcW w:w="3402" w:type="dxa"/>
            <w:shd w:val="clear" w:color="auto" w:fill="1B3A6B"/>
          </w:tcPr>
          <w:p w14:paraId="4336B159" w14:textId="77777777" w:rsidR="00F6477B" w:rsidRDefault="00000000">
            <w:pPr>
              <w:spacing w:before="60" w:after="60"/>
              <w:jc w:val="center"/>
            </w:pPr>
            <w:r>
              <w:rPr>
                <w:b/>
                <w:color w:val="FFFFFF"/>
                <w:sz w:val="20"/>
              </w:rPr>
              <w:t>Output / Bukti Fisik</w:t>
            </w:r>
          </w:p>
        </w:tc>
        <w:tc>
          <w:tcPr>
            <w:tcW w:w="1134" w:type="dxa"/>
            <w:shd w:val="clear" w:color="auto" w:fill="1B3A6B"/>
          </w:tcPr>
          <w:p w14:paraId="243E7CCC" w14:textId="77777777" w:rsidR="00F6477B" w:rsidRDefault="00000000">
            <w:pPr>
              <w:spacing w:before="60" w:after="60"/>
              <w:jc w:val="center"/>
            </w:pPr>
            <w:r>
              <w:rPr>
                <w:b/>
                <w:color w:val="FFFFFF"/>
                <w:sz w:val="20"/>
              </w:rPr>
              <w:t>Status</w:t>
            </w:r>
          </w:p>
        </w:tc>
      </w:tr>
      <w:tr w:rsidR="00F6477B" w14:paraId="2C1540C6" w14:textId="77777777">
        <w:trPr>
          <w:jc w:val="center"/>
        </w:trPr>
        <w:tc>
          <w:tcPr>
            <w:tcW w:w="2068" w:type="dxa"/>
          </w:tcPr>
          <w:p w14:paraId="05C23EF9" w14:textId="77777777" w:rsidR="00F6477B" w:rsidRDefault="00000000">
            <w:pPr>
              <w:spacing w:before="40" w:after="40"/>
              <w:jc w:val="center"/>
            </w:pPr>
            <w:r>
              <w:rPr>
                <w:sz w:val="20"/>
              </w:rPr>
              <w:t>1</w:t>
            </w:r>
          </w:p>
        </w:tc>
        <w:tc>
          <w:tcPr>
            <w:tcW w:w="2068" w:type="dxa"/>
          </w:tcPr>
          <w:p w14:paraId="07F67C73" w14:textId="77777777" w:rsidR="00F6477B" w:rsidRDefault="00000000">
            <w:pPr>
              <w:spacing w:before="40" w:after="40"/>
            </w:pPr>
            <w:r>
              <w:rPr>
                <w:sz w:val="20"/>
              </w:rPr>
              <w:t>Analisis struktur data pada portal SINTA Kemdiktisaintek</w:t>
            </w:r>
          </w:p>
        </w:tc>
        <w:tc>
          <w:tcPr>
            <w:tcW w:w="2068" w:type="dxa"/>
          </w:tcPr>
          <w:p w14:paraId="1610FEC7" w14:textId="77777777" w:rsidR="00F6477B" w:rsidRDefault="00000000">
            <w:pPr>
              <w:spacing w:before="40" w:after="40"/>
            </w:pPr>
            <w:r>
              <w:rPr>
                <w:sz w:val="20"/>
              </w:rPr>
              <w:t>Dokumen analisis struktur data SINTA</w:t>
            </w:r>
          </w:p>
        </w:tc>
        <w:tc>
          <w:tcPr>
            <w:tcW w:w="2068" w:type="dxa"/>
          </w:tcPr>
          <w:p w14:paraId="250AD835" w14:textId="77777777" w:rsidR="00F6477B" w:rsidRDefault="00000000">
            <w:pPr>
              <w:spacing w:before="40" w:after="40"/>
              <w:jc w:val="center"/>
            </w:pPr>
            <w:r>
              <w:rPr>
                <w:b/>
                <w:color w:val="1E8B4C"/>
                <w:sz w:val="20"/>
              </w:rPr>
              <w:t>SELESAI</w:t>
            </w:r>
          </w:p>
        </w:tc>
      </w:tr>
      <w:tr w:rsidR="00F6477B" w14:paraId="383E9820" w14:textId="77777777">
        <w:trPr>
          <w:jc w:val="center"/>
        </w:trPr>
        <w:tc>
          <w:tcPr>
            <w:tcW w:w="2068" w:type="dxa"/>
            <w:shd w:val="clear" w:color="auto" w:fill="F4F6F9"/>
          </w:tcPr>
          <w:p w14:paraId="4662A566" w14:textId="77777777" w:rsidR="00F6477B" w:rsidRDefault="00000000">
            <w:pPr>
              <w:spacing w:before="40" w:after="40"/>
              <w:jc w:val="center"/>
            </w:pPr>
            <w:r>
              <w:rPr>
                <w:sz w:val="20"/>
              </w:rPr>
              <w:t>2</w:t>
            </w:r>
          </w:p>
        </w:tc>
        <w:tc>
          <w:tcPr>
            <w:tcW w:w="2068" w:type="dxa"/>
            <w:shd w:val="clear" w:color="auto" w:fill="F4F6F9"/>
          </w:tcPr>
          <w:p w14:paraId="5170201B" w14:textId="77777777" w:rsidR="00F6477B" w:rsidRDefault="00000000">
            <w:pPr>
              <w:spacing w:before="40" w:after="40"/>
            </w:pPr>
            <w:r>
              <w:rPr>
                <w:sz w:val="20"/>
              </w:rPr>
              <w:t>Pengembangan program pengambilan data otomatis (Python)</w:t>
            </w:r>
          </w:p>
        </w:tc>
        <w:tc>
          <w:tcPr>
            <w:tcW w:w="2068" w:type="dxa"/>
            <w:shd w:val="clear" w:color="auto" w:fill="F4F6F9"/>
          </w:tcPr>
          <w:p w14:paraId="558C94C8" w14:textId="77777777" w:rsidR="00F6477B" w:rsidRDefault="00000000">
            <w:pPr>
              <w:spacing w:before="40" w:after="40"/>
            </w:pPr>
            <w:r>
              <w:rPr>
                <w:sz w:val="20"/>
              </w:rPr>
              <w:t>Program scraper SINTA aktif</w:t>
            </w:r>
          </w:p>
        </w:tc>
        <w:tc>
          <w:tcPr>
            <w:tcW w:w="2068" w:type="dxa"/>
            <w:shd w:val="clear" w:color="auto" w:fill="F4F6F9"/>
          </w:tcPr>
          <w:p w14:paraId="0D34A8DB" w14:textId="77777777" w:rsidR="00F6477B" w:rsidRDefault="00000000">
            <w:pPr>
              <w:spacing w:before="40" w:after="40"/>
              <w:jc w:val="center"/>
            </w:pPr>
            <w:r>
              <w:rPr>
                <w:b/>
                <w:color w:val="1E8B4C"/>
                <w:sz w:val="20"/>
              </w:rPr>
              <w:t>SELESAI</w:t>
            </w:r>
          </w:p>
        </w:tc>
      </w:tr>
      <w:tr w:rsidR="00F6477B" w14:paraId="5F13D07D" w14:textId="77777777">
        <w:trPr>
          <w:jc w:val="center"/>
        </w:trPr>
        <w:tc>
          <w:tcPr>
            <w:tcW w:w="2068" w:type="dxa"/>
          </w:tcPr>
          <w:p w14:paraId="545ED0CD" w14:textId="77777777" w:rsidR="00F6477B" w:rsidRDefault="00000000">
            <w:pPr>
              <w:spacing w:before="40" w:after="40"/>
              <w:jc w:val="center"/>
            </w:pPr>
            <w:r>
              <w:rPr>
                <w:sz w:val="20"/>
              </w:rPr>
              <w:t>3</w:t>
            </w:r>
          </w:p>
        </w:tc>
        <w:tc>
          <w:tcPr>
            <w:tcW w:w="2068" w:type="dxa"/>
          </w:tcPr>
          <w:p w14:paraId="547D25C2" w14:textId="77777777" w:rsidR="00F6477B" w:rsidRDefault="00000000">
            <w:pPr>
              <w:spacing w:before="40" w:after="40"/>
            </w:pPr>
            <w:r>
              <w:rPr>
                <w:sz w:val="20"/>
              </w:rPr>
              <w:t>Implementasi penjadwalan otomatis berkala</w:t>
            </w:r>
          </w:p>
        </w:tc>
        <w:tc>
          <w:tcPr>
            <w:tcW w:w="2068" w:type="dxa"/>
          </w:tcPr>
          <w:p w14:paraId="601E62C9" w14:textId="77777777" w:rsidR="00F6477B" w:rsidRDefault="00000000">
            <w:pPr>
              <w:spacing w:before="40" w:after="40"/>
            </w:pPr>
            <w:r>
              <w:rPr>
                <w:sz w:val="20"/>
              </w:rPr>
              <w:t>Sistem penjadwalan otomatis berkala aktif &amp; terkonfigurasi</w:t>
            </w:r>
          </w:p>
        </w:tc>
        <w:tc>
          <w:tcPr>
            <w:tcW w:w="2068" w:type="dxa"/>
          </w:tcPr>
          <w:p w14:paraId="08C094A9" w14:textId="77777777" w:rsidR="00F6477B" w:rsidRDefault="00000000">
            <w:pPr>
              <w:spacing w:before="40" w:after="40"/>
              <w:jc w:val="center"/>
            </w:pPr>
            <w:r>
              <w:rPr>
                <w:b/>
                <w:color w:val="1E8B4C"/>
                <w:sz w:val="20"/>
              </w:rPr>
              <w:t>SELESAI</w:t>
            </w:r>
          </w:p>
        </w:tc>
      </w:tr>
      <w:tr w:rsidR="00F6477B" w14:paraId="24322370" w14:textId="77777777">
        <w:trPr>
          <w:jc w:val="center"/>
        </w:trPr>
        <w:tc>
          <w:tcPr>
            <w:tcW w:w="2068" w:type="dxa"/>
            <w:shd w:val="clear" w:color="auto" w:fill="F4F6F9"/>
          </w:tcPr>
          <w:p w14:paraId="163234FD" w14:textId="77777777" w:rsidR="00F6477B" w:rsidRDefault="00000000">
            <w:pPr>
              <w:spacing w:before="40" w:after="40"/>
              <w:jc w:val="center"/>
            </w:pPr>
            <w:r>
              <w:rPr>
                <w:sz w:val="20"/>
              </w:rPr>
              <w:t>4</w:t>
            </w:r>
          </w:p>
        </w:tc>
        <w:tc>
          <w:tcPr>
            <w:tcW w:w="2068" w:type="dxa"/>
            <w:shd w:val="clear" w:color="auto" w:fill="F4F6F9"/>
          </w:tcPr>
          <w:p w14:paraId="1F277EC4" w14:textId="77777777" w:rsidR="00F6477B" w:rsidRDefault="00000000">
            <w:pPr>
              <w:spacing w:before="40" w:after="40"/>
            </w:pPr>
            <w:r>
              <w:rPr>
                <w:sz w:val="20"/>
              </w:rPr>
              <w:t>Pengujian sistem dengan data 2 prodi</w:t>
            </w:r>
          </w:p>
        </w:tc>
        <w:tc>
          <w:tcPr>
            <w:tcW w:w="2068" w:type="dxa"/>
            <w:shd w:val="clear" w:color="auto" w:fill="F4F6F9"/>
          </w:tcPr>
          <w:p w14:paraId="4936E92A" w14:textId="77777777" w:rsidR="00F6477B" w:rsidRDefault="00000000">
            <w:pPr>
              <w:spacing w:before="40" w:after="40"/>
            </w:pPr>
            <w:r>
              <w:rPr>
                <w:sz w:val="20"/>
              </w:rPr>
              <w:t>Data SINTA kedua prodi tersimpan &amp; terstruktur</w:t>
            </w:r>
          </w:p>
        </w:tc>
        <w:tc>
          <w:tcPr>
            <w:tcW w:w="2068" w:type="dxa"/>
            <w:shd w:val="clear" w:color="auto" w:fill="F4F6F9"/>
          </w:tcPr>
          <w:p w14:paraId="5A9BC06E" w14:textId="77777777" w:rsidR="00F6477B" w:rsidRDefault="00000000">
            <w:pPr>
              <w:spacing w:before="40" w:after="40"/>
              <w:jc w:val="center"/>
            </w:pPr>
            <w:r>
              <w:rPr>
                <w:b/>
                <w:color w:val="1E8B4C"/>
                <w:sz w:val="20"/>
              </w:rPr>
              <w:t>SELESAI</w:t>
            </w:r>
          </w:p>
        </w:tc>
      </w:tr>
      <w:tr w:rsidR="00F6477B" w14:paraId="7EC640C2" w14:textId="77777777">
        <w:trPr>
          <w:jc w:val="center"/>
        </w:trPr>
        <w:tc>
          <w:tcPr>
            <w:tcW w:w="2068" w:type="dxa"/>
          </w:tcPr>
          <w:p w14:paraId="3286539C" w14:textId="77777777" w:rsidR="00F6477B" w:rsidRDefault="00000000">
            <w:pPr>
              <w:spacing w:before="40" w:after="40"/>
              <w:jc w:val="center"/>
            </w:pPr>
            <w:r>
              <w:rPr>
                <w:sz w:val="20"/>
              </w:rPr>
              <w:t>5</w:t>
            </w:r>
          </w:p>
        </w:tc>
        <w:tc>
          <w:tcPr>
            <w:tcW w:w="2068" w:type="dxa"/>
          </w:tcPr>
          <w:p w14:paraId="66424BEE" w14:textId="77777777" w:rsidR="00F6477B" w:rsidRDefault="00000000">
            <w:pPr>
              <w:spacing w:before="40" w:after="40"/>
            </w:pPr>
            <w:r>
              <w:rPr>
                <w:sz w:val="20"/>
              </w:rPr>
              <w:t>Penyusunan dokumentasi dan panduan penggunaan sistem</w:t>
            </w:r>
          </w:p>
        </w:tc>
        <w:tc>
          <w:tcPr>
            <w:tcW w:w="2068" w:type="dxa"/>
          </w:tcPr>
          <w:p w14:paraId="1867D583" w14:textId="77777777" w:rsidR="00F6477B" w:rsidRDefault="00000000">
            <w:pPr>
              <w:spacing w:before="40" w:after="40"/>
            </w:pPr>
            <w:r>
              <w:rPr>
                <w:sz w:val="20"/>
              </w:rPr>
              <w:t>Dokumentasi teknis sistem tersusun</w:t>
            </w:r>
          </w:p>
        </w:tc>
        <w:tc>
          <w:tcPr>
            <w:tcW w:w="2068" w:type="dxa"/>
          </w:tcPr>
          <w:p w14:paraId="6276B337" w14:textId="77777777" w:rsidR="00F6477B" w:rsidRDefault="00000000">
            <w:pPr>
              <w:spacing w:before="40" w:after="40"/>
              <w:jc w:val="center"/>
            </w:pPr>
            <w:r>
              <w:rPr>
                <w:b/>
                <w:color w:val="1E8B4C"/>
                <w:sz w:val="20"/>
              </w:rPr>
              <w:t>SELESAI</w:t>
            </w:r>
          </w:p>
        </w:tc>
      </w:tr>
    </w:tbl>
    <w:p w14:paraId="16AF5561" w14:textId="77777777" w:rsidR="00F6477B" w:rsidRDefault="00F6477B"/>
    <w:p w14:paraId="5F6B2A4D" w14:textId="77777777" w:rsidR="00F6477B" w:rsidRDefault="00000000">
      <w:pPr>
        <w:spacing w:before="120" w:after="40"/>
      </w:pPr>
      <w:r>
        <w:rPr>
          <w:b/>
          <w:sz w:val="22"/>
        </w:rPr>
        <w:t>c. Capaian &amp; Hasil Nyata</w:t>
      </w:r>
    </w:p>
    <w:p w14:paraId="2D42B16D" w14:textId="77777777" w:rsidR="00F6477B" w:rsidRDefault="00000000">
      <w:pPr>
        <w:pStyle w:val="ListBullet"/>
        <w:spacing w:before="40" w:after="60"/>
      </w:pPr>
      <w:r>
        <w:rPr>
          <w:sz w:val="22"/>
        </w:rPr>
        <w:lastRenderedPageBreak/>
        <w:t>Sistem pengambilan data dari portal SINTA berhasil dikembangkan menggunakan Python, mampu mengumpulkan data riset, publikasi, dan pengabdian seluruh 25 dosen secara otomatis.</w:t>
      </w:r>
    </w:p>
    <w:p w14:paraId="729D7A30" w14:textId="77777777" w:rsidR="00F6477B" w:rsidRDefault="00000000">
      <w:pPr>
        <w:pStyle w:val="ListBullet"/>
        <w:spacing w:before="40" w:after="60"/>
      </w:pPr>
      <w:r>
        <w:rPr>
          <w:sz w:val="22"/>
        </w:rPr>
        <w:t>Sistem menghasilkan 4 kelompok data per program studi: data statistik SINTA, data pengelompokan riset, data keahlian dosen, dan data peta perjalanan riset.</w:t>
      </w:r>
    </w:p>
    <w:p w14:paraId="1E656A3E" w14:textId="77777777" w:rsidR="00F6477B" w:rsidRDefault="00000000">
      <w:pPr>
        <w:pStyle w:val="ListBullet"/>
        <w:spacing w:before="40" w:after="60"/>
      </w:pPr>
      <w:r>
        <w:rPr>
          <w:sz w:val="22"/>
        </w:rPr>
        <w:t>Proses yang sebelumnya memerlukan waktu berjam-jam kini dapat diselesaikan secara otomatis dalam hitungan menit.</w:t>
      </w:r>
    </w:p>
    <w:p w14:paraId="33A98818" w14:textId="77777777" w:rsidR="00F6477B" w:rsidRDefault="00000000">
      <w:pPr>
        <w:pStyle w:val="ListBullet"/>
        <w:spacing w:before="40" w:after="60"/>
      </w:pPr>
      <w:r>
        <w:rPr>
          <w:sz w:val="22"/>
        </w:rPr>
        <w:t>Sistem penjadwalan otomatis telah dikonfigurasi sehingga pembaruan data dapat dilakukan secara berkala.</w:t>
      </w:r>
    </w:p>
    <w:p w14:paraId="09D6C3B5" w14:textId="77777777" w:rsidR="00F6477B" w:rsidRDefault="00000000">
      <w:pPr>
        <w:pStyle w:val="ListBullet"/>
        <w:spacing w:before="40" w:after="60"/>
      </w:pPr>
      <w:r>
        <w:rPr>
          <w:sz w:val="22"/>
        </w:rPr>
        <w:t>Dokumentasi teknis lengkap telah disusun untuk memastikan keberlanjutan pengoperasian.</w:t>
      </w:r>
    </w:p>
    <w:p w14:paraId="0F1EB912" w14:textId="77777777" w:rsidR="00F6477B" w:rsidRDefault="00F6477B"/>
    <w:p w14:paraId="28AE9180" w14:textId="77777777" w:rsidR="00F6477B" w:rsidRDefault="00000000">
      <w:pPr>
        <w:spacing w:before="120" w:after="40"/>
      </w:pPr>
      <w:r>
        <w:rPr>
          <w:b/>
          <w:sz w:val="22"/>
        </w:rPr>
        <w:t>d. Keterkaitan dengan Nilai BerAKHLAK</w:t>
      </w:r>
    </w:p>
    <w:tbl>
      <w:tblPr>
        <w:tblStyle w:val="TableGrid"/>
        <w:tblW w:w="0" w:type="auto"/>
        <w:jc w:val="center"/>
        <w:tblLook w:val="04A0" w:firstRow="1" w:lastRow="0" w:firstColumn="1" w:lastColumn="0" w:noHBand="0" w:noVBand="1"/>
      </w:tblPr>
      <w:tblGrid>
        <w:gridCol w:w="3226"/>
        <w:gridCol w:w="5261"/>
      </w:tblGrid>
      <w:tr w:rsidR="00F6477B" w14:paraId="5C2198ED" w14:textId="77777777">
        <w:trPr>
          <w:jc w:val="center"/>
        </w:trPr>
        <w:tc>
          <w:tcPr>
            <w:tcW w:w="2268" w:type="dxa"/>
            <w:shd w:val="clear" w:color="auto" w:fill="1B3A6B"/>
          </w:tcPr>
          <w:p w14:paraId="4C10AA8D" w14:textId="77777777" w:rsidR="00F6477B" w:rsidRDefault="00000000">
            <w:pPr>
              <w:spacing w:before="60" w:after="60"/>
              <w:jc w:val="center"/>
            </w:pPr>
            <w:r>
              <w:rPr>
                <w:b/>
                <w:color w:val="FFFFFF"/>
                <w:sz w:val="20"/>
              </w:rPr>
              <w:t>Nilai BerAKHLAK</w:t>
            </w:r>
          </w:p>
        </w:tc>
        <w:tc>
          <w:tcPr>
            <w:tcW w:w="6803" w:type="dxa"/>
            <w:shd w:val="clear" w:color="auto" w:fill="1B3A6B"/>
          </w:tcPr>
          <w:p w14:paraId="366BAEE7" w14:textId="77777777" w:rsidR="00F6477B" w:rsidRDefault="00000000">
            <w:pPr>
              <w:spacing w:before="60" w:after="60"/>
              <w:jc w:val="center"/>
            </w:pPr>
            <w:r>
              <w:rPr>
                <w:b/>
                <w:color w:val="FFFFFF"/>
                <w:sz w:val="20"/>
              </w:rPr>
              <w:t>Penerapan dalam Kegiatan</w:t>
            </w:r>
          </w:p>
        </w:tc>
      </w:tr>
      <w:tr w:rsidR="00F6477B" w14:paraId="2C9C1806" w14:textId="77777777">
        <w:trPr>
          <w:jc w:val="center"/>
        </w:trPr>
        <w:tc>
          <w:tcPr>
            <w:tcW w:w="4135" w:type="dxa"/>
          </w:tcPr>
          <w:p w14:paraId="0FF4A11B" w14:textId="77777777" w:rsidR="00F6477B" w:rsidRDefault="00000000">
            <w:pPr>
              <w:spacing w:before="40" w:after="40"/>
              <w:jc w:val="both"/>
            </w:pPr>
            <w:r>
              <w:rPr>
                <w:b/>
                <w:sz w:val="20"/>
              </w:rPr>
              <w:t>Berorientasi Pelayanan (B)</w:t>
            </w:r>
          </w:p>
        </w:tc>
        <w:tc>
          <w:tcPr>
            <w:tcW w:w="4135" w:type="dxa"/>
          </w:tcPr>
          <w:p w14:paraId="36D53697" w14:textId="77777777" w:rsidR="00F6477B" w:rsidRDefault="00000000">
            <w:pPr>
              <w:spacing w:before="40" w:after="40"/>
              <w:jc w:val="both"/>
            </w:pPr>
            <w:r>
              <w:rPr>
                <w:sz w:val="20"/>
              </w:rPr>
              <w:t>Menyediakan data yang selalu mutakhir dan akurat bagi pengguna sistem SITRIA tanpa perlu intervensi manual.</w:t>
            </w:r>
          </w:p>
        </w:tc>
      </w:tr>
      <w:tr w:rsidR="00F6477B" w14:paraId="3D8BF541" w14:textId="77777777">
        <w:trPr>
          <w:jc w:val="center"/>
        </w:trPr>
        <w:tc>
          <w:tcPr>
            <w:tcW w:w="4135" w:type="dxa"/>
            <w:shd w:val="clear" w:color="auto" w:fill="F4F6F9"/>
          </w:tcPr>
          <w:p w14:paraId="7B52577F" w14:textId="77777777" w:rsidR="00F6477B" w:rsidRDefault="00000000">
            <w:pPr>
              <w:spacing w:before="40" w:after="40"/>
              <w:jc w:val="both"/>
            </w:pPr>
            <w:r>
              <w:rPr>
                <w:b/>
                <w:sz w:val="20"/>
              </w:rPr>
              <w:t>Akuntabel (A)</w:t>
            </w:r>
          </w:p>
        </w:tc>
        <w:tc>
          <w:tcPr>
            <w:tcW w:w="4135" w:type="dxa"/>
            <w:shd w:val="clear" w:color="auto" w:fill="F4F6F9"/>
          </w:tcPr>
          <w:p w14:paraId="20F3A19E" w14:textId="77777777" w:rsidR="00F6477B" w:rsidRDefault="00000000">
            <w:pPr>
              <w:spacing w:before="40" w:after="40"/>
              <w:jc w:val="both"/>
            </w:pPr>
            <w:r>
              <w:rPr>
                <w:sz w:val="20"/>
              </w:rPr>
              <w:t>Sistem pengambilan data dirancang dengan mekanisme pencatatan aktivitas yang mencatat setiap proses sehingga dapat diaudit dan dipertanggungjawabkan.</w:t>
            </w:r>
          </w:p>
        </w:tc>
      </w:tr>
      <w:tr w:rsidR="00F6477B" w14:paraId="33E1503D" w14:textId="77777777">
        <w:trPr>
          <w:jc w:val="center"/>
        </w:trPr>
        <w:tc>
          <w:tcPr>
            <w:tcW w:w="4135" w:type="dxa"/>
          </w:tcPr>
          <w:p w14:paraId="3D4C83B3" w14:textId="77777777" w:rsidR="00F6477B" w:rsidRDefault="00000000">
            <w:pPr>
              <w:spacing w:before="40" w:after="40"/>
              <w:jc w:val="both"/>
            </w:pPr>
            <w:r>
              <w:rPr>
                <w:b/>
                <w:sz w:val="20"/>
              </w:rPr>
              <w:t>Kompeten (K)</w:t>
            </w:r>
          </w:p>
        </w:tc>
        <w:tc>
          <w:tcPr>
            <w:tcW w:w="4135" w:type="dxa"/>
          </w:tcPr>
          <w:p w14:paraId="3B652FA3" w14:textId="77777777" w:rsidR="00F6477B" w:rsidRDefault="00000000">
            <w:pPr>
              <w:spacing w:before="40" w:after="40"/>
              <w:jc w:val="both"/>
            </w:pPr>
            <w:r>
              <w:rPr>
                <w:sz w:val="20"/>
              </w:rPr>
              <w:t>Memanfaatkan keahlian pemrograman dan rekayasa data untuk membangun solusi teknis yang inovatif dan efisien.</w:t>
            </w:r>
          </w:p>
        </w:tc>
      </w:tr>
      <w:tr w:rsidR="00F6477B" w14:paraId="196BE350" w14:textId="77777777">
        <w:trPr>
          <w:jc w:val="center"/>
        </w:trPr>
        <w:tc>
          <w:tcPr>
            <w:tcW w:w="4135" w:type="dxa"/>
            <w:shd w:val="clear" w:color="auto" w:fill="F4F6F9"/>
          </w:tcPr>
          <w:p w14:paraId="65D00DB3" w14:textId="77777777" w:rsidR="00F6477B" w:rsidRDefault="00000000">
            <w:pPr>
              <w:spacing w:before="40" w:after="40"/>
              <w:jc w:val="both"/>
            </w:pPr>
            <w:r>
              <w:rPr>
                <w:b/>
                <w:sz w:val="20"/>
              </w:rPr>
              <w:t>Harmonis (H)</w:t>
            </w:r>
          </w:p>
        </w:tc>
        <w:tc>
          <w:tcPr>
            <w:tcW w:w="4135" w:type="dxa"/>
            <w:shd w:val="clear" w:color="auto" w:fill="F4F6F9"/>
          </w:tcPr>
          <w:p w14:paraId="79AA6830" w14:textId="77777777" w:rsidR="00F6477B" w:rsidRDefault="00000000">
            <w:pPr>
              <w:spacing w:before="40" w:after="40"/>
              <w:jc w:val="both"/>
            </w:pPr>
            <w:r>
              <w:rPr>
                <w:sz w:val="20"/>
              </w:rPr>
              <w:t>Sistem dirancang agar kompatibel dengan infrastruktur yang sudah ada di Lab Inovasi Digital, menghindari gangguan pada sistem lain.</w:t>
            </w:r>
          </w:p>
        </w:tc>
      </w:tr>
      <w:tr w:rsidR="00F6477B" w14:paraId="39EE4945" w14:textId="77777777">
        <w:trPr>
          <w:jc w:val="center"/>
        </w:trPr>
        <w:tc>
          <w:tcPr>
            <w:tcW w:w="4135" w:type="dxa"/>
          </w:tcPr>
          <w:p w14:paraId="5AFC40DD" w14:textId="77777777" w:rsidR="00F6477B" w:rsidRDefault="00000000">
            <w:pPr>
              <w:spacing w:before="40" w:after="40"/>
              <w:jc w:val="both"/>
            </w:pPr>
            <w:r>
              <w:rPr>
                <w:b/>
                <w:sz w:val="20"/>
              </w:rPr>
              <w:t>Loyal (L)</w:t>
            </w:r>
          </w:p>
        </w:tc>
        <w:tc>
          <w:tcPr>
            <w:tcW w:w="4135" w:type="dxa"/>
          </w:tcPr>
          <w:p w14:paraId="1A513F18" w14:textId="77777777" w:rsidR="00F6477B" w:rsidRDefault="00000000">
            <w:pPr>
              <w:spacing w:before="40" w:after="40"/>
              <w:jc w:val="both"/>
            </w:pPr>
            <w:r>
              <w:rPr>
                <w:sz w:val="20"/>
              </w:rPr>
              <w:t>Membangun sistem yang berkelanjutan dan mudah dioperasikan oleh pengguna berikutnya, demi kepentingan jangka panjang institusi.</w:t>
            </w:r>
          </w:p>
        </w:tc>
      </w:tr>
      <w:tr w:rsidR="00F6477B" w14:paraId="46A63E24" w14:textId="77777777">
        <w:trPr>
          <w:jc w:val="center"/>
        </w:trPr>
        <w:tc>
          <w:tcPr>
            <w:tcW w:w="4135" w:type="dxa"/>
            <w:shd w:val="clear" w:color="auto" w:fill="F4F6F9"/>
          </w:tcPr>
          <w:p w14:paraId="057DB5D6" w14:textId="77777777" w:rsidR="00F6477B" w:rsidRDefault="00000000">
            <w:pPr>
              <w:spacing w:before="40" w:after="40"/>
              <w:jc w:val="both"/>
            </w:pPr>
            <w:r>
              <w:rPr>
                <w:b/>
                <w:sz w:val="20"/>
              </w:rPr>
              <w:t>Adaptif (A)</w:t>
            </w:r>
          </w:p>
        </w:tc>
        <w:tc>
          <w:tcPr>
            <w:tcW w:w="4135" w:type="dxa"/>
            <w:shd w:val="clear" w:color="auto" w:fill="F4F6F9"/>
          </w:tcPr>
          <w:p w14:paraId="42B57715" w14:textId="77777777" w:rsidR="00F6477B" w:rsidRDefault="00000000">
            <w:pPr>
              <w:spacing w:before="40" w:after="40"/>
              <w:jc w:val="both"/>
            </w:pPr>
            <w:r>
              <w:rPr>
                <w:sz w:val="20"/>
              </w:rPr>
              <w:t>Mengembangkan sistem yang mampu beradaptasi dengan perubahan struktur data pada portal SINTA melalui mekanisme penanganan error yang tangguh.</w:t>
            </w:r>
          </w:p>
        </w:tc>
      </w:tr>
      <w:tr w:rsidR="00F6477B" w14:paraId="079D7A08" w14:textId="77777777">
        <w:trPr>
          <w:jc w:val="center"/>
        </w:trPr>
        <w:tc>
          <w:tcPr>
            <w:tcW w:w="4135" w:type="dxa"/>
          </w:tcPr>
          <w:p w14:paraId="72AAB8ED" w14:textId="77777777" w:rsidR="00F6477B" w:rsidRDefault="00000000">
            <w:pPr>
              <w:spacing w:before="40" w:after="40"/>
              <w:jc w:val="both"/>
            </w:pPr>
            <w:r>
              <w:rPr>
                <w:b/>
                <w:sz w:val="20"/>
              </w:rPr>
              <w:t>Kolaboratif (K)</w:t>
            </w:r>
          </w:p>
        </w:tc>
        <w:tc>
          <w:tcPr>
            <w:tcW w:w="4135" w:type="dxa"/>
          </w:tcPr>
          <w:p w14:paraId="1A8551BD" w14:textId="77777777" w:rsidR="00F6477B" w:rsidRDefault="00000000">
            <w:pPr>
              <w:spacing w:before="40" w:after="40"/>
              <w:jc w:val="both"/>
            </w:pPr>
            <w:r>
              <w:rPr>
                <w:sz w:val="20"/>
              </w:rPr>
              <w:t>Output sistem didesain agar dapat langsung dikonsumsi oleh semua modul analitik SITRIA secara terintegrasi.</w:t>
            </w:r>
          </w:p>
        </w:tc>
      </w:tr>
    </w:tbl>
    <w:p w14:paraId="3F5F4B7D" w14:textId="77777777" w:rsidR="00F6477B" w:rsidRDefault="00F6477B"/>
    <w:p w14:paraId="45DFD84C" w14:textId="77777777" w:rsidR="00F6477B" w:rsidRDefault="00000000">
      <w:pPr>
        <w:spacing w:before="120" w:after="80"/>
      </w:pPr>
      <w:r>
        <w:rPr>
          <w:b/>
          <w:sz w:val="22"/>
        </w:rPr>
        <w:t>e. Dokumentasi / Bukti Fisik</w:t>
      </w:r>
    </w:p>
    <w:tbl>
      <w:tblPr>
        <w:tblStyle w:val="TableGrid"/>
        <w:tblW w:w="0" w:type="auto"/>
        <w:jc w:val="center"/>
        <w:tblLook w:val="04A0" w:firstRow="1" w:lastRow="0" w:firstColumn="1" w:lastColumn="0" w:noHBand="0" w:noVBand="1"/>
      </w:tblPr>
      <w:tblGrid>
        <w:gridCol w:w="8271"/>
      </w:tblGrid>
      <w:tr w:rsidR="00F6477B" w14:paraId="50DFC938" w14:textId="77777777">
        <w:trPr>
          <w:jc w:val="center"/>
        </w:trPr>
        <w:tc>
          <w:tcPr>
            <w:tcW w:w="8271" w:type="dxa"/>
            <w:shd w:val="clear" w:color="auto" w:fill="2E86AB"/>
          </w:tcPr>
          <w:p w14:paraId="3779A5F0" w14:textId="77777777" w:rsidR="00F6477B" w:rsidRDefault="00000000">
            <w:pPr>
              <w:spacing w:before="60" w:after="60"/>
              <w:jc w:val="center"/>
            </w:pPr>
            <w:r>
              <w:rPr>
                <w:b/>
                <w:color w:val="FFFFFF"/>
                <w:sz w:val="18"/>
              </w:rPr>
              <w:t>▢  SISIPKAN GAMBAR 2.1  ▢</w:t>
            </w:r>
          </w:p>
        </w:tc>
      </w:tr>
      <w:tr w:rsidR="00F6477B" w14:paraId="4863C4E0" w14:textId="77777777">
        <w:trPr>
          <w:jc w:val="center"/>
        </w:trPr>
        <w:tc>
          <w:tcPr>
            <w:tcW w:w="8271" w:type="dxa"/>
            <w:shd w:val="clear" w:color="auto" w:fill="EBF5FB"/>
          </w:tcPr>
          <w:p w14:paraId="34374BCD" w14:textId="77777777" w:rsidR="00F6477B" w:rsidRDefault="00000000">
            <w:pPr>
              <w:spacing w:before="560" w:after="560"/>
              <w:jc w:val="center"/>
            </w:pPr>
            <w:r>
              <w:rPr>
                <w:i/>
                <w:color w:val="2E86AB"/>
                <w:sz w:val="20"/>
              </w:rPr>
              <w:t>Screenshot tampilan program pengambilan data SINTA yang sedang berjalan</w:t>
            </w:r>
          </w:p>
        </w:tc>
      </w:tr>
      <w:tr w:rsidR="00F6477B" w14:paraId="16C34AD7" w14:textId="77777777">
        <w:trPr>
          <w:jc w:val="center"/>
        </w:trPr>
        <w:tc>
          <w:tcPr>
            <w:tcW w:w="8271" w:type="dxa"/>
            <w:shd w:val="clear" w:color="auto" w:fill="D6EAF8"/>
          </w:tcPr>
          <w:p w14:paraId="36849134" w14:textId="77777777" w:rsidR="00F6477B" w:rsidRDefault="00000000">
            <w:pPr>
              <w:spacing w:before="60" w:after="60"/>
              <w:jc w:val="center"/>
            </w:pPr>
            <w:r>
              <w:rPr>
                <w:color w:val="1B3A6B"/>
                <w:sz w:val="16"/>
              </w:rPr>
              <w:t>File: screenshot_program_berjalan.png   |   Screenshot terminal/PowerShell, landscape (16:9)</w:t>
            </w:r>
          </w:p>
        </w:tc>
      </w:tr>
    </w:tbl>
    <w:p w14:paraId="5D1AD081" w14:textId="77777777" w:rsidR="00F6477B" w:rsidRDefault="00000000">
      <w:pPr>
        <w:spacing w:before="60"/>
        <w:jc w:val="center"/>
      </w:pPr>
      <w:r>
        <w:rPr>
          <w:i/>
          <w:color w:val="1B3A6B"/>
          <w:sz w:val="20"/>
        </w:rPr>
        <w:t>Gambar 2.1. Screenshot tampilan program pengambilan data SINTA yang sedang berjalan</w:t>
      </w:r>
    </w:p>
    <w:tbl>
      <w:tblPr>
        <w:tblStyle w:val="TableGrid"/>
        <w:tblW w:w="0" w:type="auto"/>
        <w:jc w:val="center"/>
        <w:tblLook w:val="04A0" w:firstRow="1" w:lastRow="0" w:firstColumn="1" w:lastColumn="0" w:noHBand="0" w:noVBand="1"/>
      </w:tblPr>
      <w:tblGrid>
        <w:gridCol w:w="8271"/>
      </w:tblGrid>
      <w:tr w:rsidR="00F6477B" w14:paraId="518C1999" w14:textId="77777777">
        <w:trPr>
          <w:jc w:val="center"/>
        </w:trPr>
        <w:tc>
          <w:tcPr>
            <w:tcW w:w="8271" w:type="dxa"/>
            <w:shd w:val="clear" w:color="auto" w:fill="2E86AB"/>
          </w:tcPr>
          <w:p w14:paraId="68BDB9C1" w14:textId="77777777" w:rsidR="00F6477B" w:rsidRDefault="00000000">
            <w:pPr>
              <w:spacing w:before="60" w:after="60"/>
              <w:jc w:val="center"/>
            </w:pPr>
            <w:r>
              <w:rPr>
                <w:b/>
                <w:color w:val="FFFFFF"/>
                <w:sz w:val="18"/>
              </w:rPr>
              <w:lastRenderedPageBreak/>
              <w:t>▢  SISIPKAN GAMBAR 2.2  ▢</w:t>
            </w:r>
          </w:p>
        </w:tc>
      </w:tr>
      <w:tr w:rsidR="00F6477B" w14:paraId="638DE7BB" w14:textId="77777777">
        <w:trPr>
          <w:jc w:val="center"/>
        </w:trPr>
        <w:tc>
          <w:tcPr>
            <w:tcW w:w="8271" w:type="dxa"/>
            <w:shd w:val="clear" w:color="auto" w:fill="EBF5FB"/>
          </w:tcPr>
          <w:p w14:paraId="06BEDF6C" w14:textId="77777777" w:rsidR="00F6477B" w:rsidRDefault="00000000">
            <w:pPr>
              <w:spacing w:before="560" w:after="560"/>
              <w:jc w:val="center"/>
            </w:pPr>
            <w:r>
              <w:rPr>
                <w:i/>
                <w:color w:val="2E86AB"/>
                <w:sz w:val="20"/>
              </w:rPr>
              <w:t>Screenshot data hasil pengambilan dari portal SINTA yang tersimpan di sistem</w:t>
            </w:r>
          </w:p>
        </w:tc>
      </w:tr>
      <w:tr w:rsidR="00F6477B" w14:paraId="550C71D2" w14:textId="77777777">
        <w:trPr>
          <w:jc w:val="center"/>
        </w:trPr>
        <w:tc>
          <w:tcPr>
            <w:tcW w:w="8271" w:type="dxa"/>
            <w:shd w:val="clear" w:color="auto" w:fill="D6EAF8"/>
          </w:tcPr>
          <w:p w14:paraId="55FFE54C" w14:textId="77777777" w:rsidR="00F6477B" w:rsidRDefault="00000000">
            <w:pPr>
              <w:spacing w:before="60" w:after="60"/>
              <w:jc w:val="center"/>
            </w:pPr>
            <w:r>
              <w:rPr>
                <w:color w:val="1B3A6B"/>
                <w:sz w:val="16"/>
              </w:rPr>
              <w:t>File: screenshot_hasil_data_sinta.png   |   Screenshot editor, landscape (16:9)</w:t>
            </w:r>
          </w:p>
        </w:tc>
      </w:tr>
    </w:tbl>
    <w:p w14:paraId="59775DA1" w14:textId="77777777" w:rsidR="00F6477B" w:rsidRDefault="00000000">
      <w:pPr>
        <w:spacing w:before="60"/>
        <w:jc w:val="center"/>
      </w:pPr>
      <w:r>
        <w:rPr>
          <w:i/>
          <w:color w:val="1B3A6B"/>
          <w:sz w:val="20"/>
        </w:rPr>
        <w:t>Gambar 2.2. Screenshot data hasil pengambilan dari portal SINTA yang tersimpan di sistem</w:t>
      </w:r>
    </w:p>
    <w:tbl>
      <w:tblPr>
        <w:tblStyle w:val="TableGrid"/>
        <w:tblW w:w="0" w:type="auto"/>
        <w:jc w:val="center"/>
        <w:tblLook w:val="04A0" w:firstRow="1" w:lastRow="0" w:firstColumn="1" w:lastColumn="0" w:noHBand="0" w:noVBand="1"/>
      </w:tblPr>
      <w:tblGrid>
        <w:gridCol w:w="8271"/>
      </w:tblGrid>
      <w:tr w:rsidR="00F6477B" w14:paraId="36E854F9" w14:textId="77777777">
        <w:trPr>
          <w:jc w:val="center"/>
        </w:trPr>
        <w:tc>
          <w:tcPr>
            <w:tcW w:w="8271" w:type="dxa"/>
            <w:shd w:val="clear" w:color="auto" w:fill="2E86AB"/>
          </w:tcPr>
          <w:p w14:paraId="534FC93F" w14:textId="77777777" w:rsidR="00F6477B" w:rsidRDefault="00000000">
            <w:pPr>
              <w:spacing w:before="60" w:after="60"/>
              <w:jc w:val="center"/>
            </w:pPr>
            <w:r>
              <w:rPr>
                <w:b/>
                <w:color w:val="FFFFFF"/>
                <w:sz w:val="18"/>
              </w:rPr>
              <w:t>▢  SISIPKAN GAMBAR 2.3  ▢</w:t>
            </w:r>
          </w:p>
        </w:tc>
      </w:tr>
      <w:tr w:rsidR="00F6477B" w14:paraId="3A1E6C43" w14:textId="77777777">
        <w:trPr>
          <w:jc w:val="center"/>
        </w:trPr>
        <w:tc>
          <w:tcPr>
            <w:tcW w:w="8271" w:type="dxa"/>
            <w:shd w:val="clear" w:color="auto" w:fill="EBF5FB"/>
          </w:tcPr>
          <w:p w14:paraId="0A109B31" w14:textId="77777777" w:rsidR="00F6477B" w:rsidRDefault="00000000">
            <w:pPr>
              <w:spacing w:before="560" w:after="560"/>
              <w:jc w:val="center"/>
            </w:pPr>
            <w:r>
              <w:rPr>
                <w:i/>
                <w:color w:val="2E86AB"/>
                <w:sz w:val="20"/>
              </w:rPr>
              <w:t>Screenshot konfigurasi penjadwalan otomatis (Task Scheduler) yang sudah aktif</w:t>
            </w:r>
          </w:p>
        </w:tc>
      </w:tr>
      <w:tr w:rsidR="00F6477B" w14:paraId="004C1F62" w14:textId="77777777">
        <w:trPr>
          <w:jc w:val="center"/>
        </w:trPr>
        <w:tc>
          <w:tcPr>
            <w:tcW w:w="8271" w:type="dxa"/>
            <w:shd w:val="clear" w:color="auto" w:fill="D6EAF8"/>
          </w:tcPr>
          <w:p w14:paraId="3C2C086D" w14:textId="77777777" w:rsidR="00F6477B" w:rsidRDefault="00000000">
            <w:pPr>
              <w:spacing w:before="60" w:after="60"/>
              <w:jc w:val="center"/>
            </w:pPr>
            <w:r>
              <w:rPr>
                <w:color w:val="1B3A6B"/>
                <w:sz w:val="16"/>
              </w:rPr>
              <w:t>File: screenshot_penjadwalan_otomatis.png   |   Screenshot Task Scheduler, landscape (16:9)</w:t>
            </w:r>
          </w:p>
        </w:tc>
      </w:tr>
    </w:tbl>
    <w:p w14:paraId="035CA7A8" w14:textId="77777777" w:rsidR="00F6477B" w:rsidRDefault="00000000">
      <w:pPr>
        <w:spacing w:before="60"/>
        <w:jc w:val="center"/>
      </w:pPr>
      <w:r>
        <w:rPr>
          <w:i/>
          <w:color w:val="1B3A6B"/>
          <w:sz w:val="20"/>
        </w:rPr>
        <w:t>Gambar 2.3. Screenshot konfigurasi penjadwalan otomatis (Task Scheduler) yang sudah aktif</w:t>
      </w:r>
    </w:p>
    <w:tbl>
      <w:tblPr>
        <w:tblStyle w:val="TableGrid"/>
        <w:tblW w:w="0" w:type="auto"/>
        <w:jc w:val="center"/>
        <w:tblLook w:val="04A0" w:firstRow="1" w:lastRow="0" w:firstColumn="1" w:lastColumn="0" w:noHBand="0" w:noVBand="1"/>
      </w:tblPr>
      <w:tblGrid>
        <w:gridCol w:w="8271"/>
      </w:tblGrid>
      <w:tr w:rsidR="00F6477B" w14:paraId="38E274A7" w14:textId="77777777">
        <w:trPr>
          <w:jc w:val="center"/>
        </w:trPr>
        <w:tc>
          <w:tcPr>
            <w:tcW w:w="8271" w:type="dxa"/>
            <w:shd w:val="clear" w:color="auto" w:fill="2E86AB"/>
          </w:tcPr>
          <w:p w14:paraId="14987C3A" w14:textId="77777777" w:rsidR="00F6477B" w:rsidRDefault="00000000">
            <w:pPr>
              <w:spacing w:before="60" w:after="60"/>
              <w:jc w:val="center"/>
            </w:pPr>
            <w:r>
              <w:rPr>
                <w:b/>
                <w:color w:val="FFFFFF"/>
                <w:sz w:val="18"/>
              </w:rPr>
              <w:t>▢  SISIPKAN GAMBAR 2.4  ▢</w:t>
            </w:r>
          </w:p>
        </w:tc>
      </w:tr>
      <w:tr w:rsidR="00F6477B" w14:paraId="7D9DA4E5" w14:textId="77777777">
        <w:trPr>
          <w:jc w:val="center"/>
        </w:trPr>
        <w:tc>
          <w:tcPr>
            <w:tcW w:w="8271" w:type="dxa"/>
            <w:shd w:val="clear" w:color="auto" w:fill="EBF5FB"/>
          </w:tcPr>
          <w:p w14:paraId="62A20B70" w14:textId="77777777" w:rsidR="00F6477B" w:rsidRDefault="00000000">
            <w:pPr>
              <w:spacing w:before="560" w:after="560"/>
              <w:jc w:val="center"/>
            </w:pPr>
            <w:r>
              <w:rPr>
                <w:i/>
                <w:color w:val="2E86AB"/>
                <w:sz w:val="20"/>
              </w:rPr>
              <w:t>Screenshot dokumentasi teknis sistem yang terbuka di browser atau teks editor</w:t>
            </w:r>
          </w:p>
        </w:tc>
      </w:tr>
      <w:tr w:rsidR="00F6477B" w14:paraId="5FF2A806" w14:textId="77777777">
        <w:trPr>
          <w:jc w:val="center"/>
        </w:trPr>
        <w:tc>
          <w:tcPr>
            <w:tcW w:w="8271" w:type="dxa"/>
            <w:shd w:val="clear" w:color="auto" w:fill="D6EAF8"/>
          </w:tcPr>
          <w:p w14:paraId="23CBE3E6" w14:textId="77777777" w:rsidR="00F6477B" w:rsidRDefault="00000000">
            <w:pPr>
              <w:spacing w:before="60" w:after="60"/>
              <w:jc w:val="center"/>
            </w:pPr>
            <w:r>
              <w:rPr>
                <w:color w:val="1B3A6B"/>
                <w:sz w:val="16"/>
              </w:rPr>
              <w:t>File: screenshot_dokumentasi_teknis.png   |   Screenshot browser/editor, landscape (16:9)</w:t>
            </w:r>
          </w:p>
        </w:tc>
      </w:tr>
    </w:tbl>
    <w:p w14:paraId="7B24D43B" w14:textId="77777777" w:rsidR="00F6477B" w:rsidRDefault="00000000">
      <w:pPr>
        <w:spacing w:before="60"/>
        <w:jc w:val="center"/>
      </w:pPr>
      <w:r>
        <w:rPr>
          <w:i/>
          <w:color w:val="1B3A6B"/>
          <w:sz w:val="20"/>
        </w:rPr>
        <w:t>Gambar 2.4. Screenshot dokumentasi teknis sistem yang terbuka di browser atau teks editor</w:t>
      </w:r>
    </w:p>
    <w:p w14:paraId="4EEEC468" w14:textId="77777777" w:rsidR="00F6477B" w:rsidRDefault="00000000">
      <w:r>
        <w:br w:type="page"/>
      </w:r>
    </w:p>
    <w:p w14:paraId="38F1B60E" w14:textId="77777777" w:rsidR="00F6477B" w:rsidRDefault="00000000">
      <w:pPr>
        <w:keepNext/>
        <w:pBdr>
          <w:left w:val="single" w:sz="36" w:space="6" w:color="2E86AB"/>
        </w:pBdr>
        <w:shd w:val="clear" w:color="auto" w:fill="EAF4FB"/>
        <w:spacing w:before="280" w:after="0"/>
      </w:pPr>
      <w:r>
        <w:rPr>
          <w:b/>
        </w:rPr>
        <w:lastRenderedPageBreak/>
        <w:t xml:space="preserve">  Kegiatan 3:  Implementasi Fitur Analitik &amp; Dashboard SITRIA</w:t>
      </w:r>
    </w:p>
    <w:p w14:paraId="2BE1FC9F" w14:textId="77777777" w:rsidR="00F6477B" w:rsidRDefault="00F6477B">
      <w:pPr>
        <w:pBdr>
          <w:bottom w:val="single" w:sz="6" w:space="1" w:color="2E86AB"/>
        </w:pBdr>
        <w:shd w:val="clear" w:color="auto" w:fill="EAF4FB"/>
        <w:spacing w:after="120"/>
      </w:pPr>
    </w:p>
    <w:tbl>
      <w:tblPr>
        <w:tblStyle w:val="TableGrid"/>
        <w:tblW w:w="0" w:type="auto"/>
        <w:tblLook w:val="04A0" w:firstRow="1" w:lastRow="0" w:firstColumn="1" w:lastColumn="0" w:noHBand="0" w:noVBand="1"/>
      </w:tblPr>
      <w:tblGrid>
        <w:gridCol w:w="2068"/>
        <w:gridCol w:w="2068"/>
        <w:gridCol w:w="2068"/>
        <w:gridCol w:w="2068"/>
      </w:tblGrid>
      <w:tr w:rsidR="00F6477B" w14:paraId="0BE8D8C6" w14:textId="77777777">
        <w:tc>
          <w:tcPr>
            <w:tcW w:w="2068" w:type="dxa"/>
            <w:shd w:val="clear" w:color="auto" w:fill="D6EAF8"/>
          </w:tcPr>
          <w:p w14:paraId="17A528D2" w14:textId="77777777" w:rsidR="00F6477B" w:rsidRDefault="00000000">
            <w:pPr>
              <w:spacing w:before="60" w:after="60"/>
            </w:pPr>
            <w:r>
              <w:rPr>
                <w:b/>
                <w:color w:val="1B3A6B"/>
                <w:sz w:val="20"/>
              </w:rPr>
              <w:t>Periode</w:t>
            </w:r>
          </w:p>
        </w:tc>
        <w:tc>
          <w:tcPr>
            <w:tcW w:w="2068" w:type="dxa"/>
            <w:shd w:val="clear" w:color="auto" w:fill="EBF5FB"/>
          </w:tcPr>
          <w:p w14:paraId="361BB796" w14:textId="77777777" w:rsidR="00F6477B" w:rsidRDefault="00000000">
            <w:pPr>
              <w:spacing w:before="60" w:after="60"/>
            </w:pPr>
            <w:r>
              <w:rPr>
                <w:sz w:val="20"/>
              </w:rPr>
              <w:t>21 Maret – 10 April 2026</w:t>
            </w:r>
          </w:p>
        </w:tc>
        <w:tc>
          <w:tcPr>
            <w:tcW w:w="2068" w:type="dxa"/>
            <w:shd w:val="clear" w:color="auto" w:fill="D6EAF8"/>
          </w:tcPr>
          <w:p w14:paraId="605ED147" w14:textId="77777777" w:rsidR="00F6477B" w:rsidRDefault="00000000">
            <w:pPr>
              <w:spacing w:before="60" w:after="60"/>
            </w:pPr>
            <w:r>
              <w:rPr>
                <w:b/>
                <w:color w:val="1B3A6B"/>
                <w:sz w:val="20"/>
              </w:rPr>
              <w:t>Minggu</w:t>
            </w:r>
          </w:p>
        </w:tc>
        <w:tc>
          <w:tcPr>
            <w:tcW w:w="2068" w:type="dxa"/>
            <w:shd w:val="clear" w:color="auto" w:fill="EBF5FB"/>
          </w:tcPr>
          <w:p w14:paraId="308F7E31" w14:textId="77777777" w:rsidR="00F6477B" w:rsidRDefault="00000000">
            <w:pPr>
              <w:spacing w:before="60" w:after="60"/>
            </w:pPr>
            <w:r>
              <w:rPr>
                <w:sz w:val="20"/>
              </w:rPr>
              <w:t>Minggu 3–5</w:t>
            </w:r>
          </w:p>
        </w:tc>
      </w:tr>
      <w:tr w:rsidR="00F6477B" w14:paraId="108D1E57" w14:textId="77777777">
        <w:tc>
          <w:tcPr>
            <w:tcW w:w="2068" w:type="dxa"/>
            <w:shd w:val="clear" w:color="auto" w:fill="D6EAF8"/>
          </w:tcPr>
          <w:p w14:paraId="7ED0D587" w14:textId="77777777" w:rsidR="00F6477B" w:rsidRDefault="00000000">
            <w:r>
              <w:rPr>
                <w:b/>
                <w:color w:val="1B3A6B"/>
                <w:sz w:val="20"/>
              </w:rPr>
              <w:t>Status</w:t>
            </w:r>
          </w:p>
        </w:tc>
        <w:tc>
          <w:tcPr>
            <w:tcW w:w="6204" w:type="dxa"/>
            <w:gridSpan w:val="3"/>
            <w:shd w:val="clear" w:color="auto" w:fill="E8F8F5"/>
          </w:tcPr>
          <w:p w14:paraId="2C9CA5B0" w14:textId="77777777" w:rsidR="00F6477B" w:rsidRDefault="00000000">
            <w:r>
              <w:rPr>
                <w:b/>
                <w:color w:val="1E8B4C"/>
                <w:sz w:val="20"/>
              </w:rPr>
              <w:t>SELESAI (100%)</w:t>
            </w:r>
          </w:p>
        </w:tc>
      </w:tr>
      <w:tr w:rsidR="00F6477B" w14:paraId="036950C5" w14:textId="77777777">
        <w:tc>
          <w:tcPr>
            <w:tcW w:w="2068" w:type="dxa"/>
          </w:tcPr>
          <w:p w14:paraId="10D1BB70" w14:textId="77777777" w:rsidR="00F6477B" w:rsidRDefault="00F6477B"/>
        </w:tc>
        <w:tc>
          <w:tcPr>
            <w:tcW w:w="2068" w:type="dxa"/>
          </w:tcPr>
          <w:p w14:paraId="59106445" w14:textId="77777777" w:rsidR="00F6477B" w:rsidRDefault="00F6477B"/>
        </w:tc>
        <w:tc>
          <w:tcPr>
            <w:tcW w:w="2068" w:type="dxa"/>
          </w:tcPr>
          <w:p w14:paraId="64E387D3" w14:textId="77777777" w:rsidR="00F6477B" w:rsidRDefault="00F6477B"/>
        </w:tc>
        <w:tc>
          <w:tcPr>
            <w:tcW w:w="2068" w:type="dxa"/>
          </w:tcPr>
          <w:p w14:paraId="07DEA4EA" w14:textId="77777777" w:rsidR="00F6477B" w:rsidRDefault="00F6477B"/>
        </w:tc>
      </w:tr>
    </w:tbl>
    <w:p w14:paraId="7A4C4C09" w14:textId="77777777" w:rsidR="00F6477B" w:rsidRDefault="00F6477B"/>
    <w:p w14:paraId="5C0DF77E" w14:textId="77777777" w:rsidR="00F6477B" w:rsidRDefault="00000000">
      <w:pPr>
        <w:spacing w:before="120" w:after="40"/>
      </w:pPr>
      <w:r>
        <w:rPr>
          <w:b/>
          <w:sz w:val="22"/>
        </w:rPr>
        <w:t>a. Deskripsi Kegiatan (5W1H)</w:t>
      </w:r>
    </w:p>
    <w:tbl>
      <w:tblPr>
        <w:tblStyle w:val="TableGrid"/>
        <w:tblW w:w="0" w:type="auto"/>
        <w:jc w:val="center"/>
        <w:tblLook w:val="04A0" w:firstRow="1" w:lastRow="0" w:firstColumn="1" w:lastColumn="0" w:noHBand="0" w:noVBand="1"/>
      </w:tblPr>
      <w:tblGrid>
        <w:gridCol w:w="2905"/>
        <w:gridCol w:w="5582"/>
      </w:tblGrid>
      <w:tr w:rsidR="00F6477B" w14:paraId="3E8DD838" w14:textId="77777777">
        <w:trPr>
          <w:jc w:val="center"/>
        </w:trPr>
        <w:tc>
          <w:tcPr>
            <w:tcW w:w="1417" w:type="dxa"/>
            <w:shd w:val="clear" w:color="auto" w:fill="1B3A6B"/>
          </w:tcPr>
          <w:p w14:paraId="1EDC914A" w14:textId="77777777" w:rsidR="00F6477B" w:rsidRDefault="00000000">
            <w:pPr>
              <w:spacing w:before="60" w:after="60"/>
              <w:jc w:val="center"/>
            </w:pPr>
            <w:r>
              <w:rPr>
                <w:b/>
                <w:color w:val="FFFFFF"/>
                <w:sz w:val="20"/>
              </w:rPr>
              <w:t>Aspek</w:t>
            </w:r>
          </w:p>
        </w:tc>
        <w:tc>
          <w:tcPr>
            <w:tcW w:w="7654" w:type="dxa"/>
            <w:shd w:val="clear" w:color="auto" w:fill="1B3A6B"/>
          </w:tcPr>
          <w:p w14:paraId="0EBE88AC" w14:textId="77777777" w:rsidR="00F6477B" w:rsidRDefault="00000000">
            <w:pPr>
              <w:spacing w:before="60" w:after="60"/>
              <w:jc w:val="center"/>
            </w:pPr>
            <w:r>
              <w:rPr>
                <w:b/>
                <w:color w:val="FFFFFF"/>
                <w:sz w:val="20"/>
              </w:rPr>
              <w:t>Uraian</w:t>
            </w:r>
          </w:p>
        </w:tc>
      </w:tr>
      <w:tr w:rsidR="00F6477B" w14:paraId="007C1B0D" w14:textId="77777777">
        <w:trPr>
          <w:jc w:val="center"/>
        </w:trPr>
        <w:tc>
          <w:tcPr>
            <w:tcW w:w="4135" w:type="dxa"/>
          </w:tcPr>
          <w:p w14:paraId="62ACBCD9" w14:textId="77777777" w:rsidR="00F6477B" w:rsidRDefault="00000000">
            <w:pPr>
              <w:spacing w:before="40" w:after="40"/>
              <w:jc w:val="both"/>
            </w:pPr>
            <w:r>
              <w:rPr>
                <w:b/>
                <w:sz w:val="20"/>
              </w:rPr>
              <w:t>What</w:t>
            </w:r>
          </w:p>
        </w:tc>
        <w:tc>
          <w:tcPr>
            <w:tcW w:w="4135" w:type="dxa"/>
          </w:tcPr>
          <w:p w14:paraId="17D5CF3D" w14:textId="77777777" w:rsidR="00F6477B" w:rsidRDefault="00000000">
            <w:pPr>
              <w:spacing w:before="40" w:after="40"/>
              <w:jc w:val="both"/>
            </w:pPr>
            <w:r>
              <w:rPr>
                <w:sz w:val="20"/>
              </w:rPr>
              <w:t>Implementasi 5 dari 7 fitur utama dashboard SITRIA: Pengelompokan Topik Riset (AI Clustering), Peta Alur Riset (Sankey Timeline), Galeri Karya Akademik (6 kategori), Pencari Pakar (Expertise Finder), dan Dashboard Analitik Utama.</w:t>
            </w:r>
          </w:p>
        </w:tc>
      </w:tr>
      <w:tr w:rsidR="00F6477B" w14:paraId="7B8A70B0" w14:textId="77777777">
        <w:trPr>
          <w:jc w:val="center"/>
        </w:trPr>
        <w:tc>
          <w:tcPr>
            <w:tcW w:w="4135" w:type="dxa"/>
            <w:shd w:val="clear" w:color="auto" w:fill="F4F6F9"/>
          </w:tcPr>
          <w:p w14:paraId="34266491" w14:textId="77777777" w:rsidR="00F6477B" w:rsidRDefault="00000000">
            <w:pPr>
              <w:spacing w:before="40" w:after="40"/>
              <w:jc w:val="both"/>
            </w:pPr>
            <w:r>
              <w:rPr>
                <w:b/>
                <w:sz w:val="20"/>
              </w:rPr>
              <w:t>Why</w:t>
            </w:r>
          </w:p>
        </w:tc>
        <w:tc>
          <w:tcPr>
            <w:tcW w:w="4135" w:type="dxa"/>
            <w:shd w:val="clear" w:color="auto" w:fill="F4F6F9"/>
          </w:tcPr>
          <w:p w14:paraId="3FECD3E9" w14:textId="77777777" w:rsidR="00F6477B" w:rsidRDefault="00000000">
            <w:pPr>
              <w:spacing w:before="40" w:after="40"/>
              <w:jc w:val="both"/>
            </w:pPr>
            <w:r>
              <w:rPr>
                <w:sz w:val="20"/>
              </w:rPr>
              <w:t>Fitur-fitur analitik merupakan inti dari SITRIA yang mengubah data mentah menjadi intelijen strategis yang mudah dipahami pimpinan dan dosen.</w:t>
            </w:r>
          </w:p>
        </w:tc>
      </w:tr>
      <w:tr w:rsidR="00F6477B" w14:paraId="276EEFCE" w14:textId="77777777">
        <w:trPr>
          <w:jc w:val="center"/>
        </w:trPr>
        <w:tc>
          <w:tcPr>
            <w:tcW w:w="4135" w:type="dxa"/>
          </w:tcPr>
          <w:p w14:paraId="09120CC6" w14:textId="77777777" w:rsidR="00F6477B" w:rsidRDefault="00000000">
            <w:pPr>
              <w:spacing w:before="40" w:after="40"/>
              <w:jc w:val="both"/>
            </w:pPr>
            <w:r>
              <w:rPr>
                <w:b/>
                <w:sz w:val="20"/>
              </w:rPr>
              <w:t>Who</w:t>
            </w:r>
          </w:p>
        </w:tc>
        <w:tc>
          <w:tcPr>
            <w:tcW w:w="4135" w:type="dxa"/>
          </w:tcPr>
          <w:p w14:paraId="1480ACB9" w14:textId="77777777" w:rsidR="00F6477B" w:rsidRDefault="00000000">
            <w:pPr>
              <w:spacing w:before="40" w:after="40"/>
              <w:jc w:val="both"/>
            </w:pPr>
            <w:r>
              <w:rPr>
                <w:sz w:val="20"/>
              </w:rPr>
              <w:t>Pelaksana: Aidil Saputra Kirsan. Pengujian melibatkan: tim Lab Inovasi Digital dan dosen volunteer.</w:t>
            </w:r>
          </w:p>
        </w:tc>
      </w:tr>
      <w:tr w:rsidR="00F6477B" w14:paraId="76AF4247" w14:textId="77777777">
        <w:trPr>
          <w:jc w:val="center"/>
        </w:trPr>
        <w:tc>
          <w:tcPr>
            <w:tcW w:w="4135" w:type="dxa"/>
            <w:shd w:val="clear" w:color="auto" w:fill="F4F6F9"/>
          </w:tcPr>
          <w:p w14:paraId="65F266F5" w14:textId="77777777" w:rsidR="00F6477B" w:rsidRDefault="00000000">
            <w:pPr>
              <w:spacing w:before="40" w:after="40"/>
              <w:jc w:val="both"/>
            </w:pPr>
            <w:r>
              <w:rPr>
                <w:b/>
                <w:sz w:val="20"/>
              </w:rPr>
              <w:t>When</w:t>
            </w:r>
          </w:p>
        </w:tc>
        <w:tc>
          <w:tcPr>
            <w:tcW w:w="4135" w:type="dxa"/>
            <w:shd w:val="clear" w:color="auto" w:fill="F4F6F9"/>
          </w:tcPr>
          <w:p w14:paraId="1F64BCE4" w14:textId="77777777" w:rsidR="00F6477B" w:rsidRDefault="00000000">
            <w:pPr>
              <w:spacing w:before="40" w:after="40"/>
              <w:jc w:val="both"/>
            </w:pPr>
            <w:r>
              <w:rPr>
                <w:sz w:val="20"/>
              </w:rPr>
              <w:t>21 Maret – 10 April 2026 (Minggu 3–5 periode habituasi).</w:t>
            </w:r>
          </w:p>
        </w:tc>
      </w:tr>
      <w:tr w:rsidR="00F6477B" w14:paraId="2659FFC1" w14:textId="77777777">
        <w:trPr>
          <w:jc w:val="center"/>
        </w:trPr>
        <w:tc>
          <w:tcPr>
            <w:tcW w:w="4135" w:type="dxa"/>
          </w:tcPr>
          <w:p w14:paraId="3C8E9AA0" w14:textId="77777777" w:rsidR="00F6477B" w:rsidRDefault="00000000">
            <w:pPr>
              <w:spacing w:before="40" w:after="40"/>
              <w:jc w:val="both"/>
            </w:pPr>
            <w:r>
              <w:rPr>
                <w:b/>
                <w:sz w:val="20"/>
              </w:rPr>
              <w:t>Where</w:t>
            </w:r>
          </w:p>
        </w:tc>
        <w:tc>
          <w:tcPr>
            <w:tcW w:w="4135" w:type="dxa"/>
          </w:tcPr>
          <w:p w14:paraId="45CEB747" w14:textId="77777777" w:rsidR="00F6477B" w:rsidRDefault="00000000">
            <w:pPr>
              <w:spacing w:before="40" w:after="40"/>
              <w:jc w:val="both"/>
            </w:pPr>
            <w:r>
              <w:rPr>
                <w:sz w:val="20"/>
              </w:rPr>
              <w:t>Lab Inovasi Digital FSTI ITK, diakses melalui browser di jaringan internal ITK.</w:t>
            </w:r>
          </w:p>
        </w:tc>
      </w:tr>
      <w:tr w:rsidR="00F6477B" w14:paraId="1F056A08" w14:textId="77777777">
        <w:trPr>
          <w:jc w:val="center"/>
        </w:trPr>
        <w:tc>
          <w:tcPr>
            <w:tcW w:w="4135" w:type="dxa"/>
            <w:shd w:val="clear" w:color="auto" w:fill="F4F6F9"/>
          </w:tcPr>
          <w:p w14:paraId="65B5443C" w14:textId="77777777" w:rsidR="00F6477B" w:rsidRDefault="00000000">
            <w:pPr>
              <w:spacing w:before="40" w:after="40"/>
              <w:jc w:val="both"/>
            </w:pPr>
            <w:r>
              <w:rPr>
                <w:b/>
                <w:sz w:val="20"/>
              </w:rPr>
              <w:t>How</w:t>
            </w:r>
          </w:p>
        </w:tc>
        <w:tc>
          <w:tcPr>
            <w:tcW w:w="4135" w:type="dxa"/>
            <w:shd w:val="clear" w:color="auto" w:fill="F4F6F9"/>
          </w:tcPr>
          <w:p w14:paraId="7607A9AE" w14:textId="77777777" w:rsidR="00F6477B" w:rsidRDefault="00000000">
            <w:pPr>
              <w:spacing w:before="40" w:after="40"/>
              <w:jc w:val="both"/>
            </w:pPr>
            <w:r>
              <w:rPr>
                <w:sz w:val="20"/>
              </w:rPr>
              <w:t>Mengembangkan sistem pengolahan data dan antarmuka pengguna berbasis web; mengimplementasikan algoritma kecerdasan buatan untuk pengelompokan topik riset otomatis; membangun visualisasi peta alur riset; pengujian menyeluruh seluruh modul.</w:t>
            </w:r>
          </w:p>
        </w:tc>
      </w:tr>
    </w:tbl>
    <w:p w14:paraId="2DC16516" w14:textId="77777777" w:rsidR="00F6477B" w:rsidRDefault="00F6477B"/>
    <w:p w14:paraId="6F4FCEF6" w14:textId="77777777" w:rsidR="00F6477B" w:rsidRDefault="00000000">
      <w:pPr>
        <w:spacing w:before="120" w:after="40"/>
      </w:pPr>
      <w:r>
        <w:rPr>
          <w:b/>
          <w:sz w:val="22"/>
        </w:rPr>
        <w:t>b. Tahapan Kegiatan &amp; Output</w:t>
      </w:r>
    </w:p>
    <w:tbl>
      <w:tblPr>
        <w:tblStyle w:val="TableGrid"/>
        <w:tblW w:w="0" w:type="auto"/>
        <w:jc w:val="center"/>
        <w:tblLook w:val="04A0" w:firstRow="1" w:lastRow="0" w:firstColumn="1" w:lastColumn="0" w:noHBand="0" w:noVBand="1"/>
      </w:tblPr>
      <w:tblGrid>
        <w:gridCol w:w="1375"/>
        <w:gridCol w:w="3062"/>
        <w:gridCol w:w="2416"/>
        <w:gridCol w:w="1634"/>
      </w:tblGrid>
      <w:tr w:rsidR="00F6477B" w14:paraId="772B2338" w14:textId="77777777">
        <w:trPr>
          <w:jc w:val="center"/>
        </w:trPr>
        <w:tc>
          <w:tcPr>
            <w:tcW w:w="454" w:type="dxa"/>
            <w:shd w:val="clear" w:color="auto" w:fill="1B3A6B"/>
          </w:tcPr>
          <w:p w14:paraId="63C3A8A1" w14:textId="77777777" w:rsidR="00F6477B" w:rsidRDefault="00000000">
            <w:pPr>
              <w:spacing w:before="60" w:after="60"/>
              <w:jc w:val="center"/>
            </w:pPr>
            <w:r>
              <w:rPr>
                <w:b/>
                <w:color w:val="FFFFFF"/>
                <w:sz w:val="20"/>
              </w:rPr>
              <w:t>No</w:t>
            </w:r>
          </w:p>
        </w:tc>
        <w:tc>
          <w:tcPr>
            <w:tcW w:w="4252" w:type="dxa"/>
            <w:shd w:val="clear" w:color="auto" w:fill="1B3A6B"/>
          </w:tcPr>
          <w:p w14:paraId="64290CAA" w14:textId="77777777" w:rsidR="00F6477B" w:rsidRDefault="00000000">
            <w:pPr>
              <w:spacing w:before="60" w:after="60"/>
              <w:jc w:val="center"/>
            </w:pPr>
            <w:r>
              <w:rPr>
                <w:b/>
                <w:color w:val="FFFFFF"/>
                <w:sz w:val="20"/>
              </w:rPr>
              <w:t>Tahapan Kegiatan</w:t>
            </w:r>
          </w:p>
        </w:tc>
        <w:tc>
          <w:tcPr>
            <w:tcW w:w="3402" w:type="dxa"/>
            <w:shd w:val="clear" w:color="auto" w:fill="1B3A6B"/>
          </w:tcPr>
          <w:p w14:paraId="15D7D058" w14:textId="77777777" w:rsidR="00F6477B" w:rsidRDefault="00000000">
            <w:pPr>
              <w:spacing w:before="60" w:after="60"/>
              <w:jc w:val="center"/>
            </w:pPr>
            <w:r>
              <w:rPr>
                <w:b/>
                <w:color w:val="FFFFFF"/>
                <w:sz w:val="20"/>
              </w:rPr>
              <w:t>Output / Bukti Fisik</w:t>
            </w:r>
          </w:p>
        </w:tc>
        <w:tc>
          <w:tcPr>
            <w:tcW w:w="1134" w:type="dxa"/>
            <w:shd w:val="clear" w:color="auto" w:fill="1B3A6B"/>
          </w:tcPr>
          <w:p w14:paraId="136079BE" w14:textId="77777777" w:rsidR="00F6477B" w:rsidRDefault="00000000">
            <w:pPr>
              <w:spacing w:before="60" w:after="60"/>
              <w:jc w:val="center"/>
            </w:pPr>
            <w:r>
              <w:rPr>
                <w:b/>
                <w:color w:val="FFFFFF"/>
                <w:sz w:val="20"/>
              </w:rPr>
              <w:t>Status</w:t>
            </w:r>
          </w:p>
        </w:tc>
      </w:tr>
      <w:tr w:rsidR="00F6477B" w14:paraId="26604B8F" w14:textId="77777777">
        <w:trPr>
          <w:jc w:val="center"/>
        </w:trPr>
        <w:tc>
          <w:tcPr>
            <w:tcW w:w="2068" w:type="dxa"/>
          </w:tcPr>
          <w:p w14:paraId="4CF31A32" w14:textId="77777777" w:rsidR="00F6477B" w:rsidRDefault="00000000">
            <w:pPr>
              <w:spacing w:before="40" w:after="40"/>
              <w:jc w:val="center"/>
            </w:pPr>
            <w:r>
              <w:rPr>
                <w:sz w:val="20"/>
              </w:rPr>
              <w:t>1</w:t>
            </w:r>
          </w:p>
        </w:tc>
        <w:tc>
          <w:tcPr>
            <w:tcW w:w="2068" w:type="dxa"/>
          </w:tcPr>
          <w:p w14:paraId="2540DDF0" w14:textId="77777777" w:rsidR="00F6477B" w:rsidRDefault="00000000">
            <w:pPr>
              <w:spacing w:before="40" w:after="40"/>
            </w:pPr>
            <w:r>
              <w:rPr>
                <w:sz w:val="20"/>
              </w:rPr>
              <w:t>Implementasi pengelompokan topik riset otomatis (AI Clustering)</w:t>
            </w:r>
          </w:p>
        </w:tc>
        <w:tc>
          <w:tcPr>
            <w:tcW w:w="2068" w:type="dxa"/>
          </w:tcPr>
          <w:p w14:paraId="448EF7A2" w14:textId="77777777" w:rsidR="00F6477B" w:rsidRDefault="00000000">
            <w:pPr>
              <w:spacing w:before="40" w:after="40"/>
            </w:pPr>
            <w:r>
              <w:rPr>
                <w:sz w:val="20"/>
              </w:rPr>
              <w:t>Fitur AI Clustering aktif &amp; tervalidasi</w:t>
            </w:r>
          </w:p>
        </w:tc>
        <w:tc>
          <w:tcPr>
            <w:tcW w:w="2068" w:type="dxa"/>
          </w:tcPr>
          <w:p w14:paraId="3BBEEB93" w14:textId="77777777" w:rsidR="00F6477B" w:rsidRDefault="00000000">
            <w:pPr>
              <w:spacing w:before="40" w:after="40"/>
              <w:jc w:val="center"/>
            </w:pPr>
            <w:r>
              <w:rPr>
                <w:b/>
                <w:color w:val="1E8B4C"/>
                <w:sz w:val="20"/>
              </w:rPr>
              <w:t>SELESAI</w:t>
            </w:r>
          </w:p>
        </w:tc>
      </w:tr>
      <w:tr w:rsidR="00F6477B" w14:paraId="301A6D47" w14:textId="77777777">
        <w:trPr>
          <w:jc w:val="center"/>
        </w:trPr>
        <w:tc>
          <w:tcPr>
            <w:tcW w:w="2068" w:type="dxa"/>
            <w:shd w:val="clear" w:color="auto" w:fill="F4F6F9"/>
          </w:tcPr>
          <w:p w14:paraId="573F68AA" w14:textId="77777777" w:rsidR="00F6477B" w:rsidRDefault="00000000">
            <w:pPr>
              <w:spacing w:before="40" w:after="40"/>
              <w:jc w:val="center"/>
            </w:pPr>
            <w:r>
              <w:rPr>
                <w:sz w:val="20"/>
              </w:rPr>
              <w:t>2</w:t>
            </w:r>
          </w:p>
        </w:tc>
        <w:tc>
          <w:tcPr>
            <w:tcW w:w="2068" w:type="dxa"/>
            <w:shd w:val="clear" w:color="auto" w:fill="F4F6F9"/>
          </w:tcPr>
          <w:p w14:paraId="369F390B" w14:textId="77777777" w:rsidR="00F6477B" w:rsidRDefault="00000000">
            <w:pPr>
              <w:spacing w:before="40" w:after="40"/>
            </w:pPr>
            <w:r>
              <w:rPr>
                <w:sz w:val="20"/>
              </w:rPr>
              <w:t>Pengembangan visualisasi perjalanan riset (Sankey Timeline)</w:t>
            </w:r>
          </w:p>
        </w:tc>
        <w:tc>
          <w:tcPr>
            <w:tcW w:w="2068" w:type="dxa"/>
            <w:shd w:val="clear" w:color="auto" w:fill="F4F6F9"/>
          </w:tcPr>
          <w:p w14:paraId="155C3B6F" w14:textId="77777777" w:rsidR="00F6477B" w:rsidRDefault="00000000">
            <w:pPr>
              <w:spacing w:before="40" w:after="40"/>
            </w:pPr>
            <w:r>
              <w:rPr>
                <w:sz w:val="20"/>
              </w:rPr>
              <w:t>Visualisasi peta riset terpasang</w:t>
            </w:r>
          </w:p>
        </w:tc>
        <w:tc>
          <w:tcPr>
            <w:tcW w:w="2068" w:type="dxa"/>
            <w:shd w:val="clear" w:color="auto" w:fill="F4F6F9"/>
          </w:tcPr>
          <w:p w14:paraId="0E60BC09" w14:textId="77777777" w:rsidR="00F6477B" w:rsidRDefault="00000000">
            <w:pPr>
              <w:spacing w:before="40" w:after="40"/>
              <w:jc w:val="center"/>
            </w:pPr>
            <w:r>
              <w:rPr>
                <w:b/>
                <w:color w:val="1E8B4C"/>
                <w:sz w:val="20"/>
              </w:rPr>
              <w:t>SELESAI</w:t>
            </w:r>
          </w:p>
        </w:tc>
      </w:tr>
      <w:tr w:rsidR="00F6477B" w14:paraId="0EEB3A75" w14:textId="77777777">
        <w:trPr>
          <w:jc w:val="center"/>
        </w:trPr>
        <w:tc>
          <w:tcPr>
            <w:tcW w:w="2068" w:type="dxa"/>
          </w:tcPr>
          <w:p w14:paraId="00DF05A1" w14:textId="77777777" w:rsidR="00F6477B" w:rsidRDefault="00000000">
            <w:pPr>
              <w:spacing w:before="40" w:after="40"/>
              <w:jc w:val="center"/>
            </w:pPr>
            <w:r>
              <w:rPr>
                <w:sz w:val="20"/>
              </w:rPr>
              <w:t>3</w:t>
            </w:r>
          </w:p>
        </w:tc>
        <w:tc>
          <w:tcPr>
            <w:tcW w:w="2068" w:type="dxa"/>
          </w:tcPr>
          <w:p w14:paraId="06E793E2" w14:textId="77777777" w:rsidR="00F6477B" w:rsidRDefault="00000000">
            <w:pPr>
              <w:spacing w:before="40" w:after="40"/>
            </w:pPr>
            <w:r>
              <w:rPr>
                <w:sz w:val="20"/>
              </w:rPr>
              <w:t>Pembangunan Galeri Karya Akademik (6 kategori)</w:t>
            </w:r>
          </w:p>
        </w:tc>
        <w:tc>
          <w:tcPr>
            <w:tcW w:w="2068" w:type="dxa"/>
          </w:tcPr>
          <w:p w14:paraId="7D2106E3" w14:textId="77777777" w:rsidR="00F6477B" w:rsidRDefault="00000000">
            <w:pPr>
              <w:spacing w:before="40" w:after="40"/>
            </w:pPr>
            <w:r>
              <w:rPr>
                <w:sz w:val="20"/>
              </w:rPr>
              <w:t>Galeri karya 6 kategori berfungsi penuh</w:t>
            </w:r>
          </w:p>
        </w:tc>
        <w:tc>
          <w:tcPr>
            <w:tcW w:w="2068" w:type="dxa"/>
          </w:tcPr>
          <w:p w14:paraId="77122A3C" w14:textId="77777777" w:rsidR="00F6477B" w:rsidRDefault="00000000">
            <w:pPr>
              <w:spacing w:before="40" w:after="40"/>
              <w:jc w:val="center"/>
            </w:pPr>
            <w:r>
              <w:rPr>
                <w:b/>
                <w:color w:val="1E8B4C"/>
                <w:sz w:val="20"/>
              </w:rPr>
              <w:t>SELESAI</w:t>
            </w:r>
          </w:p>
        </w:tc>
      </w:tr>
      <w:tr w:rsidR="00F6477B" w14:paraId="0937B54D" w14:textId="77777777">
        <w:trPr>
          <w:jc w:val="center"/>
        </w:trPr>
        <w:tc>
          <w:tcPr>
            <w:tcW w:w="2068" w:type="dxa"/>
            <w:shd w:val="clear" w:color="auto" w:fill="F4F6F9"/>
          </w:tcPr>
          <w:p w14:paraId="712E5B50" w14:textId="77777777" w:rsidR="00F6477B" w:rsidRDefault="00000000">
            <w:pPr>
              <w:spacing w:before="40" w:after="40"/>
              <w:jc w:val="center"/>
            </w:pPr>
            <w:r>
              <w:rPr>
                <w:sz w:val="20"/>
              </w:rPr>
              <w:t>4</w:t>
            </w:r>
          </w:p>
        </w:tc>
        <w:tc>
          <w:tcPr>
            <w:tcW w:w="2068" w:type="dxa"/>
            <w:shd w:val="clear" w:color="auto" w:fill="F4F6F9"/>
          </w:tcPr>
          <w:p w14:paraId="1A7210D7" w14:textId="77777777" w:rsidR="00F6477B" w:rsidRDefault="00000000">
            <w:pPr>
              <w:spacing w:before="40" w:after="40"/>
            </w:pPr>
            <w:r>
              <w:rPr>
                <w:sz w:val="20"/>
              </w:rPr>
              <w:t>Penghubungan sistem tampilan dan sistem pengolahan data</w:t>
            </w:r>
          </w:p>
        </w:tc>
        <w:tc>
          <w:tcPr>
            <w:tcW w:w="2068" w:type="dxa"/>
            <w:shd w:val="clear" w:color="auto" w:fill="F4F6F9"/>
          </w:tcPr>
          <w:p w14:paraId="24FCB67D" w14:textId="77777777" w:rsidR="00F6477B" w:rsidRDefault="00000000">
            <w:pPr>
              <w:spacing w:before="40" w:after="40"/>
            </w:pPr>
            <w:r>
              <w:rPr>
                <w:sz w:val="20"/>
              </w:rPr>
              <w:t>Sistem terintegrasi &amp; berjalan penuh</w:t>
            </w:r>
          </w:p>
        </w:tc>
        <w:tc>
          <w:tcPr>
            <w:tcW w:w="2068" w:type="dxa"/>
            <w:shd w:val="clear" w:color="auto" w:fill="F4F6F9"/>
          </w:tcPr>
          <w:p w14:paraId="0DF19D99" w14:textId="77777777" w:rsidR="00F6477B" w:rsidRDefault="00000000">
            <w:pPr>
              <w:spacing w:before="40" w:after="40"/>
              <w:jc w:val="center"/>
            </w:pPr>
            <w:r>
              <w:rPr>
                <w:b/>
                <w:color w:val="1E8B4C"/>
                <w:sz w:val="20"/>
              </w:rPr>
              <w:t>SELESAI</w:t>
            </w:r>
          </w:p>
        </w:tc>
      </w:tr>
      <w:tr w:rsidR="00F6477B" w14:paraId="17EA5C9A" w14:textId="77777777">
        <w:trPr>
          <w:jc w:val="center"/>
        </w:trPr>
        <w:tc>
          <w:tcPr>
            <w:tcW w:w="2068" w:type="dxa"/>
          </w:tcPr>
          <w:p w14:paraId="3932FFB9" w14:textId="77777777" w:rsidR="00F6477B" w:rsidRDefault="00000000">
            <w:pPr>
              <w:spacing w:before="40" w:after="40"/>
              <w:jc w:val="center"/>
            </w:pPr>
            <w:r>
              <w:rPr>
                <w:sz w:val="20"/>
              </w:rPr>
              <w:t>5</w:t>
            </w:r>
          </w:p>
        </w:tc>
        <w:tc>
          <w:tcPr>
            <w:tcW w:w="2068" w:type="dxa"/>
          </w:tcPr>
          <w:p w14:paraId="7489313F" w14:textId="77777777" w:rsidR="00F6477B" w:rsidRDefault="00000000">
            <w:pPr>
              <w:spacing w:before="40" w:after="40"/>
            </w:pPr>
            <w:r>
              <w:rPr>
                <w:sz w:val="20"/>
              </w:rPr>
              <w:t>Pengujian menyeluruh seluruh modul analitik</w:t>
            </w:r>
          </w:p>
        </w:tc>
        <w:tc>
          <w:tcPr>
            <w:tcW w:w="2068" w:type="dxa"/>
          </w:tcPr>
          <w:p w14:paraId="4E33444F" w14:textId="77777777" w:rsidR="00F6477B" w:rsidRDefault="00000000">
            <w:pPr>
              <w:spacing w:before="40" w:after="40"/>
            </w:pPr>
            <w:r>
              <w:rPr>
                <w:sz w:val="20"/>
              </w:rPr>
              <w:t>Laporan hasil pengujian modul</w:t>
            </w:r>
          </w:p>
        </w:tc>
        <w:tc>
          <w:tcPr>
            <w:tcW w:w="2068" w:type="dxa"/>
          </w:tcPr>
          <w:p w14:paraId="1FD05F72" w14:textId="77777777" w:rsidR="00F6477B" w:rsidRDefault="00000000">
            <w:pPr>
              <w:spacing w:before="40" w:after="40"/>
              <w:jc w:val="center"/>
            </w:pPr>
            <w:r>
              <w:rPr>
                <w:b/>
                <w:color w:val="1E8B4C"/>
                <w:sz w:val="20"/>
              </w:rPr>
              <w:t>SELESAI</w:t>
            </w:r>
          </w:p>
        </w:tc>
      </w:tr>
    </w:tbl>
    <w:p w14:paraId="14EF3EAA" w14:textId="77777777" w:rsidR="00F6477B" w:rsidRDefault="00F6477B"/>
    <w:p w14:paraId="3943B482" w14:textId="77777777" w:rsidR="00F6477B" w:rsidRDefault="00000000">
      <w:pPr>
        <w:spacing w:before="120" w:after="40"/>
      </w:pPr>
      <w:r>
        <w:rPr>
          <w:b/>
          <w:sz w:val="22"/>
        </w:rPr>
        <w:t>c. Capaian &amp; Hasil Nyata</w:t>
      </w:r>
    </w:p>
    <w:p w14:paraId="7570B444" w14:textId="77777777" w:rsidR="00F6477B" w:rsidRDefault="00000000">
      <w:pPr>
        <w:pStyle w:val="ListBullet"/>
        <w:spacing w:before="40" w:after="60"/>
      </w:pPr>
      <w:r>
        <w:rPr>
          <w:sz w:val="22"/>
        </w:rPr>
        <w:lastRenderedPageBreak/>
        <w:t>Fitur Pengelompokan Topik Riset (AI Clustering) berbasis kecerdasan buatan berhasil mendeteksi kesamaan topik penelitian antar dosen secara otomatis, termasuk potensi kolaborasi lintas prodi.</w:t>
      </w:r>
    </w:p>
    <w:p w14:paraId="7FC09B1F" w14:textId="77777777" w:rsidR="00F6477B" w:rsidRDefault="00000000">
      <w:pPr>
        <w:pStyle w:val="ListBullet"/>
        <w:spacing w:before="40" w:after="60"/>
      </w:pPr>
      <w:r>
        <w:rPr>
          <w:sz w:val="22"/>
        </w:rPr>
        <w:t>Peta Alur Riset (Sankey Timeline) menampilkan evolusi topik riset dosen dari tahun 2018 hingga sekarang secara interaktif.</w:t>
      </w:r>
    </w:p>
    <w:p w14:paraId="1B0BEF5F" w14:textId="77777777" w:rsidR="00F6477B" w:rsidRDefault="00000000">
      <w:pPr>
        <w:pStyle w:val="ListBullet"/>
        <w:spacing w:before="40" w:after="60"/>
      </w:pPr>
      <w:r>
        <w:rPr>
          <w:sz w:val="22"/>
        </w:rPr>
        <w:t>Research Gallery dengan 6 kategori (Penelitian, Pengabdian, Publikasi Scopus, SINTA, Buku, HKI) dapat dicari dan difilter secara interaktif.</w:t>
      </w:r>
    </w:p>
    <w:p w14:paraId="33EAD3C6" w14:textId="77777777" w:rsidR="00F6477B" w:rsidRDefault="00000000">
      <w:pPr>
        <w:pStyle w:val="ListBullet"/>
        <w:spacing w:before="40" w:after="60"/>
      </w:pPr>
      <w:r>
        <w:rPr>
          <w:sz w:val="22"/>
        </w:rPr>
        <w:t>Expertise Finder memudahkan mahasiswa dan mitra riset menemukan dosen yang paling sesuai dengan topik penelitian mereka.</w:t>
      </w:r>
    </w:p>
    <w:p w14:paraId="52CB189D" w14:textId="77777777" w:rsidR="00F6477B" w:rsidRDefault="00000000">
      <w:pPr>
        <w:pStyle w:val="ListBullet"/>
        <w:spacing w:before="40" w:after="60"/>
      </w:pPr>
      <w:r>
        <w:rPr>
          <w:sz w:val="22"/>
        </w:rPr>
        <w:t>Seluruh komponen dashboard terhubung dengan sistem data sehingga informasi Tridharma ditampilkan secara langsung dan selalu mutakhir.</w:t>
      </w:r>
    </w:p>
    <w:p w14:paraId="547C1607" w14:textId="77777777" w:rsidR="00F6477B" w:rsidRDefault="00F6477B"/>
    <w:p w14:paraId="3765DFF6" w14:textId="77777777" w:rsidR="00F6477B" w:rsidRDefault="00000000">
      <w:pPr>
        <w:spacing w:before="120" w:after="40"/>
      </w:pPr>
      <w:r>
        <w:rPr>
          <w:b/>
          <w:sz w:val="22"/>
        </w:rPr>
        <w:t>d. Keterkaitan dengan Nilai BerAKHLAK</w:t>
      </w:r>
    </w:p>
    <w:tbl>
      <w:tblPr>
        <w:tblStyle w:val="TableGrid"/>
        <w:tblW w:w="0" w:type="auto"/>
        <w:jc w:val="center"/>
        <w:tblLook w:val="04A0" w:firstRow="1" w:lastRow="0" w:firstColumn="1" w:lastColumn="0" w:noHBand="0" w:noVBand="1"/>
      </w:tblPr>
      <w:tblGrid>
        <w:gridCol w:w="3305"/>
        <w:gridCol w:w="5182"/>
      </w:tblGrid>
      <w:tr w:rsidR="00F6477B" w14:paraId="17C6C58E" w14:textId="77777777">
        <w:trPr>
          <w:jc w:val="center"/>
        </w:trPr>
        <w:tc>
          <w:tcPr>
            <w:tcW w:w="2268" w:type="dxa"/>
            <w:shd w:val="clear" w:color="auto" w:fill="1B3A6B"/>
          </w:tcPr>
          <w:p w14:paraId="5A4DBCE7" w14:textId="77777777" w:rsidR="00F6477B" w:rsidRDefault="00000000">
            <w:pPr>
              <w:spacing w:before="60" w:after="60"/>
              <w:jc w:val="center"/>
            </w:pPr>
            <w:r>
              <w:rPr>
                <w:b/>
                <w:color w:val="FFFFFF"/>
                <w:sz w:val="20"/>
              </w:rPr>
              <w:t>Nilai BerAKHLAK</w:t>
            </w:r>
          </w:p>
        </w:tc>
        <w:tc>
          <w:tcPr>
            <w:tcW w:w="6803" w:type="dxa"/>
            <w:shd w:val="clear" w:color="auto" w:fill="1B3A6B"/>
          </w:tcPr>
          <w:p w14:paraId="7354D044" w14:textId="77777777" w:rsidR="00F6477B" w:rsidRDefault="00000000">
            <w:pPr>
              <w:spacing w:before="60" w:after="60"/>
              <w:jc w:val="center"/>
            </w:pPr>
            <w:r>
              <w:rPr>
                <w:b/>
                <w:color w:val="FFFFFF"/>
                <w:sz w:val="20"/>
              </w:rPr>
              <w:t>Penerapan dalam Kegiatan</w:t>
            </w:r>
          </w:p>
        </w:tc>
      </w:tr>
      <w:tr w:rsidR="00F6477B" w14:paraId="2DBE1698" w14:textId="77777777">
        <w:trPr>
          <w:jc w:val="center"/>
        </w:trPr>
        <w:tc>
          <w:tcPr>
            <w:tcW w:w="4135" w:type="dxa"/>
          </w:tcPr>
          <w:p w14:paraId="3F958E03" w14:textId="77777777" w:rsidR="00F6477B" w:rsidRDefault="00000000">
            <w:pPr>
              <w:spacing w:before="40" w:after="40"/>
              <w:jc w:val="both"/>
            </w:pPr>
            <w:r>
              <w:rPr>
                <w:b/>
                <w:sz w:val="20"/>
              </w:rPr>
              <w:t>Berorientasi Pelayanan (B)</w:t>
            </w:r>
          </w:p>
        </w:tc>
        <w:tc>
          <w:tcPr>
            <w:tcW w:w="4135" w:type="dxa"/>
          </w:tcPr>
          <w:p w14:paraId="6775D01F" w14:textId="77777777" w:rsidR="00F6477B" w:rsidRDefault="00000000">
            <w:pPr>
              <w:spacing w:before="40" w:after="40"/>
              <w:jc w:val="both"/>
            </w:pPr>
            <w:r>
              <w:rPr>
                <w:sz w:val="20"/>
              </w:rPr>
              <w:t>Dashboard menyajikan data Tridharma secara visual dan interaktif sehingga mudah dipahami oleh berbagai kalangan pengguna.</w:t>
            </w:r>
          </w:p>
        </w:tc>
      </w:tr>
      <w:tr w:rsidR="00F6477B" w14:paraId="2AED2B76" w14:textId="77777777">
        <w:trPr>
          <w:jc w:val="center"/>
        </w:trPr>
        <w:tc>
          <w:tcPr>
            <w:tcW w:w="4135" w:type="dxa"/>
            <w:shd w:val="clear" w:color="auto" w:fill="F4F6F9"/>
          </w:tcPr>
          <w:p w14:paraId="70759D2F" w14:textId="77777777" w:rsidR="00F6477B" w:rsidRDefault="00000000">
            <w:pPr>
              <w:spacing w:before="40" w:after="40"/>
              <w:jc w:val="both"/>
            </w:pPr>
            <w:r>
              <w:rPr>
                <w:b/>
                <w:sz w:val="20"/>
              </w:rPr>
              <w:t>Akuntabel (A)</w:t>
            </w:r>
          </w:p>
        </w:tc>
        <w:tc>
          <w:tcPr>
            <w:tcW w:w="4135" w:type="dxa"/>
            <w:shd w:val="clear" w:color="auto" w:fill="F4F6F9"/>
          </w:tcPr>
          <w:p w14:paraId="6B1BF75A" w14:textId="77777777" w:rsidR="00F6477B" w:rsidRDefault="00000000">
            <w:pPr>
              <w:spacing w:before="40" w:after="40"/>
              <w:jc w:val="both"/>
            </w:pPr>
            <w:r>
              <w:rPr>
                <w:sz w:val="20"/>
              </w:rPr>
              <w:t>Seluruh kalkulasi dan pengelompokan data dilakukan secara algoritmik dan dapat diverifikasi kebenarannya.</w:t>
            </w:r>
          </w:p>
        </w:tc>
      </w:tr>
      <w:tr w:rsidR="00F6477B" w14:paraId="25D76B53" w14:textId="77777777">
        <w:trPr>
          <w:jc w:val="center"/>
        </w:trPr>
        <w:tc>
          <w:tcPr>
            <w:tcW w:w="4135" w:type="dxa"/>
          </w:tcPr>
          <w:p w14:paraId="67A919C4" w14:textId="77777777" w:rsidR="00F6477B" w:rsidRDefault="00000000">
            <w:pPr>
              <w:spacing w:before="40" w:after="40"/>
              <w:jc w:val="both"/>
            </w:pPr>
            <w:r>
              <w:rPr>
                <w:b/>
                <w:sz w:val="20"/>
              </w:rPr>
              <w:t>Kompeten (K)</w:t>
            </w:r>
          </w:p>
        </w:tc>
        <w:tc>
          <w:tcPr>
            <w:tcW w:w="4135" w:type="dxa"/>
          </w:tcPr>
          <w:p w14:paraId="5D4E747B" w14:textId="77777777" w:rsidR="00F6477B" w:rsidRDefault="00000000">
            <w:pPr>
              <w:spacing w:before="40" w:after="40"/>
              <w:jc w:val="both"/>
            </w:pPr>
            <w:r>
              <w:rPr>
                <w:sz w:val="20"/>
              </w:rPr>
              <w:t>Penerapan teknologi kecerdasan buatan dan pengembangan sistem berbasis web membuktikan kompetensi teknis tinggi sebagai Smart ASN.</w:t>
            </w:r>
          </w:p>
        </w:tc>
      </w:tr>
      <w:tr w:rsidR="00F6477B" w14:paraId="65D806F9" w14:textId="77777777">
        <w:trPr>
          <w:jc w:val="center"/>
        </w:trPr>
        <w:tc>
          <w:tcPr>
            <w:tcW w:w="4135" w:type="dxa"/>
            <w:shd w:val="clear" w:color="auto" w:fill="F4F6F9"/>
          </w:tcPr>
          <w:p w14:paraId="543D246B" w14:textId="77777777" w:rsidR="00F6477B" w:rsidRDefault="00000000">
            <w:pPr>
              <w:spacing w:before="40" w:after="40"/>
              <w:jc w:val="both"/>
            </w:pPr>
            <w:r>
              <w:rPr>
                <w:b/>
                <w:sz w:val="20"/>
              </w:rPr>
              <w:t>Harmonis (H)</w:t>
            </w:r>
          </w:p>
        </w:tc>
        <w:tc>
          <w:tcPr>
            <w:tcW w:w="4135" w:type="dxa"/>
            <w:shd w:val="clear" w:color="auto" w:fill="F4F6F9"/>
          </w:tcPr>
          <w:p w14:paraId="48AB11D5" w14:textId="77777777" w:rsidR="00F6477B" w:rsidRDefault="00000000">
            <w:pPr>
              <w:spacing w:before="40" w:after="40"/>
              <w:jc w:val="both"/>
            </w:pPr>
            <w:r>
              <w:rPr>
                <w:sz w:val="20"/>
              </w:rPr>
              <w:t>Dashboard dirancang inklusif dan mudah digunakan oleh semua kalangan, dari laboran hingga pimpinan FSTI.</w:t>
            </w:r>
          </w:p>
        </w:tc>
      </w:tr>
      <w:tr w:rsidR="00F6477B" w14:paraId="5E5B7EDC" w14:textId="77777777">
        <w:trPr>
          <w:jc w:val="center"/>
        </w:trPr>
        <w:tc>
          <w:tcPr>
            <w:tcW w:w="4135" w:type="dxa"/>
          </w:tcPr>
          <w:p w14:paraId="2B905C32" w14:textId="77777777" w:rsidR="00F6477B" w:rsidRDefault="00000000">
            <w:pPr>
              <w:spacing w:before="40" w:after="40"/>
              <w:jc w:val="both"/>
            </w:pPr>
            <w:r>
              <w:rPr>
                <w:b/>
                <w:sz w:val="20"/>
              </w:rPr>
              <w:t>Loyal (L)</w:t>
            </w:r>
          </w:p>
        </w:tc>
        <w:tc>
          <w:tcPr>
            <w:tcW w:w="4135" w:type="dxa"/>
          </w:tcPr>
          <w:p w14:paraId="5C2DA68E" w14:textId="77777777" w:rsidR="00F6477B" w:rsidRDefault="00000000">
            <w:pPr>
              <w:spacing w:before="40" w:after="40"/>
              <w:jc w:val="both"/>
            </w:pPr>
            <w:r>
              <w:rPr>
                <w:sz w:val="20"/>
              </w:rPr>
              <w:t>Fitur DTPS Akreditasi dan Expertise Finder secara langsung mendukung kepentingan strategis prodi dalam akreditasi dan pengembangan ekosistem riset.</w:t>
            </w:r>
          </w:p>
        </w:tc>
      </w:tr>
      <w:tr w:rsidR="00F6477B" w14:paraId="37431A93" w14:textId="77777777">
        <w:trPr>
          <w:jc w:val="center"/>
        </w:trPr>
        <w:tc>
          <w:tcPr>
            <w:tcW w:w="4135" w:type="dxa"/>
            <w:shd w:val="clear" w:color="auto" w:fill="F4F6F9"/>
          </w:tcPr>
          <w:p w14:paraId="771E9FA0" w14:textId="77777777" w:rsidR="00F6477B" w:rsidRDefault="00000000">
            <w:pPr>
              <w:spacing w:before="40" w:after="40"/>
              <w:jc w:val="both"/>
            </w:pPr>
            <w:r>
              <w:rPr>
                <w:b/>
                <w:sz w:val="20"/>
              </w:rPr>
              <w:t>Adaptif (A)</w:t>
            </w:r>
          </w:p>
        </w:tc>
        <w:tc>
          <w:tcPr>
            <w:tcW w:w="4135" w:type="dxa"/>
            <w:shd w:val="clear" w:color="auto" w:fill="F4F6F9"/>
          </w:tcPr>
          <w:p w14:paraId="6CDEB7EE" w14:textId="77777777" w:rsidR="00F6477B" w:rsidRDefault="00000000">
            <w:pPr>
              <w:spacing w:before="40" w:after="40"/>
              <w:jc w:val="both"/>
            </w:pPr>
            <w:r>
              <w:rPr>
                <w:sz w:val="20"/>
              </w:rPr>
              <w:t>Arsitektur sistem didesain modular sehingga fitur baru dapat ditambahkan dengan mudah di masa mendatang.</w:t>
            </w:r>
          </w:p>
        </w:tc>
      </w:tr>
      <w:tr w:rsidR="00F6477B" w14:paraId="692FD3CD" w14:textId="77777777">
        <w:trPr>
          <w:jc w:val="center"/>
        </w:trPr>
        <w:tc>
          <w:tcPr>
            <w:tcW w:w="4135" w:type="dxa"/>
          </w:tcPr>
          <w:p w14:paraId="245F4FA6" w14:textId="77777777" w:rsidR="00F6477B" w:rsidRDefault="00000000">
            <w:pPr>
              <w:spacing w:before="40" w:after="40"/>
              <w:jc w:val="both"/>
            </w:pPr>
            <w:r>
              <w:rPr>
                <w:b/>
                <w:sz w:val="20"/>
              </w:rPr>
              <w:t>Kolaboratif (K)</w:t>
            </w:r>
          </w:p>
        </w:tc>
        <w:tc>
          <w:tcPr>
            <w:tcW w:w="4135" w:type="dxa"/>
          </w:tcPr>
          <w:p w14:paraId="777F4966" w14:textId="77777777" w:rsidR="00F6477B" w:rsidRDefault="00000000">
            <w:pPr>
              <w:spacing w:before="40" w:after="40"/>
              <w:jc w:val="both"/>
            </w:pPr>
            <w:r>
              <w:rPr>
                <w:sz w:val="20"/>
              </w:rPr>
              <w:t>Sistem memfasilitasi kolaborasi riset antar dosen dengan menampilkan peta keahlian dan kesamaan topik penelitian secara visual.</w:t>
            </w:r>
          </w:p>
        </w:tc>
      </w:tr>
    </w:tbl>
    <w:p w14:paraId="6ADD4227" w14:textId="77777777" w:rsidR="00F6477B" w:rsidRDefault="00F6477B"/>
    <w:p w14:paraId="453FB479" w14:textId="77777777" w:rsidR="00F6477B" w:rsidRDefault="00000000">
      <w:pPr>
        <w:spacing w:before="120" w:after="80"/>
      </w:pPr>
      <w:r>
        <w:rPr>
          <w:b/>
          <w:sz w:val="22"/>
        </w:rPr>
        <w:t>e. Dokumentasi / Bukti Fisik</w:t>
      </w:r>
    </w:p>
    <w:tbl>
      <w:tblPr>
        <w:tblStyle w:val="TableGrid"/>
        <w:tblW w:w="0" w:type="auto"/>
        <w:jc w:val="center"/>
        <w:tblLook w:val="04A0" w:firstRow="1" w:lastRow="0" w:firstColumn="1" w:lastColumn="0" w:noHBand="0" w:noVBand="1"/>
      </w:tblPr>
      <w:tblGrid>
        <w:gridCol w:w="8271"/>
      </w:tblGrid>
      <w:tr w:rsidR="00F6477B" w14:paraId="4362D217" w14:textId="77777777">
        <w:trPr>
          <w:jc w:val="center"/>
        </w:trPr>
        <w:tc>
          <w:tcPr>
            <w:tcW w:w="8271" w:type="dxa"/>
            <w:shd w:val="clear" w:color="auto" w:fill="2E86AB"/>
          </w:tcPr>
          <w:p w14:paraId="37FB6BC9" w14:textId="77777777" w:rsidR="00F6477B" w:rsidRDefault="00000000">
            <w:pPr>
              <w:spacing w:before="60" w:after="60"/>
              <w:jc w:val="center"/>
            </w:pPr>
            <w:r>
              <w:rPr>
                <w:b/>
                <w:color w:val="FFFFFF"/>
                <w:sz w:val="18"/>
              </w:rPr>
              <w:t>▢  SISIPKAN GAMBAR 3.1  ▢</w:t>
            </w:r>
          </w:p>
        </w:tc>
      </w:tr>
      <w:tr w:rsidR="00F6477B" w14:paraId="65C39B06" w14:textId="77777777">
        <w:trPr>
          <w:jc w:val="center"/>
        </w:trPr>
        <w:tc>
          <w:tcPr>
            <w:tcW w:w="8271" w:type="dxa"/>
            <w:shd w:val="clear" w:color="auto" w:fill="EBF5FB"/>
          </w:tcPr>
          <w:p w14:paraId="41228E8D" w14:textId="77777777" w:rsidR="00F6477B" w:rsidRDefault="00000000">
            <w:pPr>
              <w:spacing w:before="560" w:after="560"/>
              <w:jc w:val="center"/>
            </w:pPr>
            <w:r>
              <w:rPr>
                <w:i/>
                <w:color w:val="2E86AB"/>
                <w:sz w:val="20"/>
              </w:rPr>
              <w:t>Screenshot halaman Dashboard Analitik Utama SITRIA (tampilkan chart metrik Tridharma dosen)</w:t>
            </w:r>
          </w:p>
        </w:tc>
      </w:tr>
      <w:tr w:rsidR="00F6477B" w14:paraId="73FF45E4" w14:textId="77777777">
        <w:trPr>
          <w:jc w:val="center"/>
        </w:trPr>
        <w:tc>
          <w:tcPr>
            <w:tcW w:w="8271" w:type="dxa"/>
            <w:shd w:val="clear" w:color="auto" w:fill="D6EAF8"/>
          </w:tcPr>
          <w:p w14:paraId="1C1F3349" w14:textId="77777777" w:rsidR="00F6477B" w:rsidRDefault="00000000">
            <w:pPr>
              <w:spacing w:before="60" w:after="60"/>
              <w:jc w:val="center"/>
            </w:pPr>
            <w:r>
              <w:rPr>
                <w:color w:val="1B3A6B"/>
                <w:sz w:val="16"/>
              </w:rPr>
              <w:t>File: screenshot_dashboard_utama.png   |   Screenshot browser, landscape (16:9)</w:t>
            </w:r>
          </w:p>
        </w:tc>
      </w:tr>
    </w:tbl>
    <w:p w14:paraId="23293BE2" w14:textId="77777777" w:rsidR="00F6477B" w:rsidRDefault="00000000">
      <w:pPr>
        <w:spacing w:before="60"/>
        <w:jc w:val="center"/>
      </w:pPr>
      <w:r>
        <w:rPr>
          <w:i/>
          <w:color w:val="1B3A6B"/>
          <w:sz w:val="20"/>
        </w:rPr>
        <w:lastRenderedPageBreak/>
        <w:t>Gambar 3.1. Screenshot halaman Dashboard Analitik Utama SITRIA (tampilkan chart metrik Tridharma dosen)</w:t>
      </w:r>
    </w:p>
    <w:tbl>
      <w:tblPr>
        <w:tblStyle w:val="TableGrid"/>
        <w:tblW w:w="0" w:type="auto"/>
        <w:jc w:val="center"/>
        <w:tblLook w:val="04A0" w:firstRow="1" w:lastRow="0" w:firstColumn="1" w:lastColumn="0" w:noHBand="0" w:noVBand="1"/>
      </w:tblPr>
      <w:tblGrid>
        <w:gridCol w:w="8271"/>
      </w:tblGrid>
      <w:tr w:rsidR="00F6477B" w14:paraId="77F4A33E" w14:textId="77777777">
        <w:trPr>
          <w:jc w:val="center"/>
        </w:trPr>
        <w:tc>
          <w:tcPr>
            <w:tcW w:w="8271" w:type="dxa"/>
            <w:shd w:val="clear" w:color="auto" w:fill="2E86AB"/>
          </w:tcPr>
          <w:p w14:paraId="7FEB10E8" w14:textId="77777777" w:rsidR="00F6477B" w:rsidRDefault="00000000">
            <w:pPr>
              <w:spacing w:before="60" w:after="60"/>
              <w:jc w:val="center"/>
            </w:pPr>
            <w:r>
              <w:rPr>
                <w:b/>
                <w:color w:val="FFFFFF"/>
                <w:sz w:val="18"/>
              </w:rPr>
              <w:t>▢  SISIPKAN GAMBAR 3.2  ▢</w:t>
            </w:r>
          </w:p>
        </w:tc>
      </w:tr>
      <w:tr w:rsidR="00F6477B" w14:paraId="27302AC5" w14:textId="77777777">
        <w:trPr>
          <w:jc w:val="center"/>
        </w:trPr>
        <w:tc>
          <w:tcPr>
            <w:tcW w:w="8271" w:type="dxa"/>
            <w:shd w:val="clear" w:color="auto" w:fill="EBF5FB"/>
          </w:tcPr>
          <w:p w14:paraId="7F27713D" w14:textId="77777777" w:rsidR="00F6477B" w:rsidRDefault="00000000">
            <w:pPr>
              <w:spacing w:before="560" w:after="560"/>
              <w:jc w:val="center"/>
            </w:pPr>
            <w:r>
              <w:rPr>
                <w:i/>
                <w:color w:val="2E86AB"/>
                <w:sz w:val="20"/>
              </w:rPr>
              <w:t>Screenshot halaman Pengelompokan Topik Riset / AI Clustering (tampilkan kelompok topik riset)</w:t>
            </w:r>
          </w:p>
        </w:tc>
      </w:tr>
      <w:tr w:rsidR="00F6477B" w14:paraId="6C4E7162" w14:textId="77777777">
        <w:trPr>
          <w:jc w:val="center"/>
        </w:trPr>
        <w:tc>
          <w:tcPr>
            <w:tcW w:w="8271" w:type="dxa"/>
            <w:shd w:val="clear" w:color="auto" w:fill="D6EAF8"/>
          </w:tcPr>
          <w:p w14:paraId="7DE599E9" w14:textId="77777777" w:rsidR="00F6477B" w:rsidRDefault="00000000">
            <w:pPr>
              <w:spacing w:before="60" w:after="60"/>
              <w:jc w:val="center"/>
            </w:pPr>
            <w:r>
              <w:rPr>
                <w:color w:val="1B3A6B"/>
                <w:sz w:val="16"/>
              </w:rPr>
              <w:t>File: screenshot_pengelompokan_topik.png   |   Screenshot browser, landscape (16:9)</w:t>
            </w:r>
          </w:p>
        </w:tc>
      </w:tr>
    </w:tbl>
    <w:p w14:paraId="1860B29E" w14:textId="77777777" w:rsidR="00F6477B" w:rsidRDefault="00000000">
      <w:pPr>
        <w:spacing w:before="60"/>
        <w:jc w:val="center"/>
      </w:pPr>
      <w:r>
        <w:rPr>
          <w:i/>
          <w:color w:val="1B3A6B"/>
          <w:sz w:val="20"/>
        </w:rPr>
        <w:t>Gambar 3.2. Screenshot halaman Pengelompokan Topik Riset / AI Clustering (tampilkan kelompok topik riset)</w:t>
      </w:r>
    </w:p>
    <w:tbl>
      <w:tblPr>
        <w:tblStyle w:val="TableGrid"/>
        <w:tblW w:w="0" w:type="auto"/>
        <w:jc w:val="center"/>
        <w:tblLook w:val="04A0" w:firstRow="1" w:lastRow="0" w:firstColumn="1" w:lastColumn="0" w:noHBand="0" w:noVBand="1"/>
      </w:tblPr>
      <w:tblGrid>
        <w:gridCol w:w="8271"/>
      </w:tblGrid>
      <w:tr w:rsidR="00F6477B" w14:paraId="33797F5C" w14:textId="77777777">
        <w:trPr>
          <w:jc w:val="center"/>
        </w:trPr>
        <w:tc>
          <w:tcPr>
            <w:tcW w:w="8271" w:type="dxa"/>
            <w:shd w:val="clear" w:color="auto" w:fill="2E86AB"/>
          </w:tcPr>
          <w:p w14:paraId="50B10E2C" w14:textId="77777777" w:rsidR="00F6477B" w:rsidRDefault="00000000">
            <w:pPr>
              <w:spacing w:before="60" w:after="60"/>
              <w:jc w:val="center"/>
            </w:pPr>
            <w:r>
              <w:rPr>
                <w:b/>
                <w:color w:val="FFFFFF"/>
                <w:sz w:val="18"/>
              </w:rPr>
              <w:t>▢  SISIPKAN GAMBAR 3.3  ▢</w:t>
            </w:r>
          </w:p>
        </w:tc>
      </w:tr>
      <w:tr w:rsidR="00F6477B" w14:paraId="41DF3AE6" w14:textId="77777777">
        <w:trPr>
          <w:jc w:val="center"/>
        </w:trPr>
        <w:tc>
          <w:tcPr>
            <w:tcW w:w="8271" w:type="dxa"/>
            <w:shd w:val="clear" w:color="auto" w:fill="EBF5FB"/>
          </w:tcPr>
          <w:p w14:paraId="5717A9F0" w14:textId="77777777" w:rsidR="00F6477B" w:rsidRDefault="00000000">
            <w:pPr>
              <w:spacing w:before="560" w:after="560"/>
              <w:jc w:val="center"/>
            </w:pPr>
            <w:r>
              <w:rPr>
                <w:i/>
                <w:color w:val="2E86AB"/>
                <w:sz w:val="20"/>
              </w:rPr>
              <w:t>Screenshot halaman Peta Alur Riset / Sankey Timeline (tampilkan alur topik riset 2018–2026)</w:t>
            </w:r>
          </w:p>
        </w:tc>
      </w:tr>
      <w:tr w:rsidR="00F6477B" w14:paraId="4B130643" w14:textId="77777777">
        <w:trPr>
          <w:jc w:val="center"/>
        </w:trPr>
        <w:tc>
          <w:tcPr>
            <w:tcW w:w="8271" w:type="dxa"/>
            <w:shd w:val="clear" w:color="auto" w:fill="D6EAF8"/>
          </w:tcPr>
          <w:p w14:paraId="2BE353CF" w14:textId="77777777" w:rsidR="00F6477B" w:rsidRDefault="00000000">
            <w:pPr>
              <w:spacing w:before="60" w:after="60"/>
              <w:jc w:val="center"/>
            </w:pPr>
            <w:r>
              <w:rPr>
                <w:color w:val="1B3A6B"/>
                <w:sz w:val="16"/>
              </w:rPr>
              <w:t>File: screenshot_peta_alur_riset.png   |   Screenshot browser, landscape (16:9)</w:t>
            </w:r>
          </w:p>
        </w:tc>
      </w:tr>
    </w:tbl>
    <w:p w14:paraId="33E41EEB" w14:textId="77777777" w:rsidR="00F6477B" w:rsidRDefault="00000000">
      <w:pPr>
        <w:spacing w:before="60"/>
        <w:jc w:val="center"/>
      </w:pPr>
      <w:r>
        <w:rPr>
          <w:i/>
          <w:color w:val="1B3A6B"/>
          <w:sz w:val="20"/>
        </w:rPr>
        <w:t>Gambar 3.3. Screenshot halaman Peta Alur Riset / Sankey Timeline (tampilkan alur topik riset 2018–2026)</w:t>
      </w:r>
    </w:p>
    <w:tbl>
      <w:tblPr>
        <w:tblStyle w:val="TableGrid"/>
        <w:tblW w:w="0" w:type="auto"/>
        <w:jc w:val="center"/>
        <w:tblLook w:val="04A0" w:firstRow="1" w:lastRow="0" w:firstColumn="1" w:lastColumn="0" w:noHBand="0" w:noVBand="1"/>
      </w:tblPr>
      <w:tblGrid>
        <w:gridCol w:w="8271"/>
      </w:tblGrid>
      <w:tr w:rsidR="00F6477B" w14:paraId="26671A68" w14:textId="77777777">
        <w:trPr>
          <w:jc w:val="center"/>
        </w:trPr>
        <w:tc>
          <w:tcPr>
            <w:tcW w:w="8271" w:type="dxa"/>
            <w:shd w:val="clear" w:color="auto" w:fill="2E86AB"/>
          </w:tcPr>
          <w:p w14:paraId="5182EA66" w14:textId="77777777" w:rsidR="00F6477B" w:rsidRDefault="00000000">
            <w:pPr>
              <w:spacing w:before="60" w:after="60"/>
              <w:jc w:val="center"/>
            </w:pPr>
            <w:r>
              <w:rPr>
                <w:b/>
                <w:color w:val="FFFFFF"/>
                <w:sz w:val="18"/>
              </w:rPr>
              <w:t>▢  SISIPKAN GAMBAR 3.4  ▢</w:t>
            </w:r>
          </w:p>
        </w:tc>
      </w:tr>
      <w:tr w:rsidR="00F6477B" w14:paraId="5466ACFB" w14:textId="77777777">
        <w:trPr>
          <w:jc w:val="center"/>
        </w:trPr>
        <w:tc>
          <w:tcPr>
            <w:tcW w:w="8271" w:type="dxa"/>
            <w:shd w:val="clear" w:color="auto" w:fill="EBF5FB"/>
          </w:tcPr>
          <w:p w14:paraId="5C6CC8F8" w14:textId="77777777" w:rsidR="00F6477B" w:rsidRDefault="00000000">
            <w:pPr>
              <w:spacing w:before="560" w:after="560"/>
              <w:jc w:val="center"/>
            </w:pPr>
            <w:r>
              <w:rPr>
                <w:i/>
                <w:color w:val="2E86AB"/>
                <w:sz w:val="20"/>
              </w:rPr>
              <w:t>Screenshot halaman Galeri Karya Akademik (tampilkan 6 kategori karya dosen)</w:t>
            </w:r>
          </w:p>
        </w:tc>
      </w:tr>
      <w:tr w:rsidR="00F6477B" w14:paraId="618BC8FE" w14:textId="77777777">
        <w:trPr>
          <w:jc w:val="center"/>
        </w:trPr>
        <w:tc>
          <w:tcPr>
            <w:tcW w:w="8271" w:type="dxa"/>
            <w:shd w:val="clear" w:color="auto" w:fill="D6EAF8"/>
          </w:tcPr>
          <w:p w14:paraId="0206FFB1" w14:textId="77777777" w:rsidR="00F6477B" w:rsidRDefault="00000000">
            <w:pPr>
              <w:spacing w:before="60" w:after="60"/>
              <w:jc w:val="center"/>
            </w:pPr>
            <w:r>
              <w:rPr>
                <w:color w:val="1B3A6B"/>
                <w:sz w:val="16"/>
              </w:rPr>
              <w:t>File: screenshot_galeri_karya.png   |   Screenshot browser, landscape (16:9)</w:t>
            </w:r>
          </w:p>
        </w:tc>
      </w:tr>
    </w:tbl>
    <w:p w14:paraId="4AAAB21C" w14:textId="77777777" w:rsidR="00F6477B" w:rsidRDefault="00000000">
      <w:pPr>
        <w:spacing w:before="60"/>
        <w:jc w:val="center"/>
      </w:pPr>
      <w:r>
        <w:rPr>
          <w:i/>
          <w:color w:val="1B3A6B"/>
          <w:sz w:val="20"/>
        </w:rPr>
        <w:t>Gambar 3.4. Screenshot halaman Galeri Karya Akademik (tampilkan 6 kategori karya dosen)</w:t>
      </w:r>
    </w:p>
    <w:tbl>
      <w:tblPr>
        <w:tblStyle w:val="TableGrid"/>
        <w:tblW w:w="0" w:type="auto"/>
        <w:jc w:val="center"/>
        <w:tblLook w:val="04A0" w:firstRow="1" w:lastRow="0" w:firstColumn="1" w:lastColumn="0" w:noHBand="0" w:noVBand="1"/>
      </w:tblPr>
      <w:tblGrid>
        <w:gridCol w:w="8271"/>
      </w:tblGrid>
      <w:tr w:rsidR="00F6477B" w14:paraId="6B28C640" w14:textId="77777777">
        <w:trPr>
          <w:jc w:val="center"/>
        </w:trPr>
        <w:tc>
          <w:tcPr>
            <w:tcW w:w="8271" w:type="dxa"/>
            <w:shd w:val="clear" w:color="auto" w:fill="2E86AB"/>
          </w:tcPr>
          <w:p w14:paraId="117FB3FE" w14:textId="77777777" w:rsidR="00F6477B" w:rsidRDefault="00000000">
            <w:pPr>
              <w:spacing w:before="60" w:after="60"/>
              <w:jc w:val="center"/>
            </w:pPr>
            <w:r>
              <w:rPr>
                <w:b/>
                <w:color w:val="FFFFFF"/>
                <w:sz w:val="18"/>
              </w:rPr>
              <w:t>▢  SISIPKAN GAMBAR 3.5  ▢</w:t>
            </w:r>
          </w:p>
        </w:tc>
      </w:tr>
      <w:tr w:rsidR="00F6477B" w14:paraId="434AAC56" w14:textId="77777777">
        <w:trPr>
          <w:jc w:val="center"/>
        </w:trPr>
        <w:tc>
          <w:tcPr>
            <w:tcW w:w="8271" w:type="dxa"/>
            <w:shd w:val="clear" w:color="auto" w:fill="EBF5FB"/>
          </w:tcPr>
          <w:p w14:paraId="164A812F" w14:textId="77777777" w:rsidR="00F6477B" w:rsidRDefault="00000000">
            <w:pPr>
              <w:spacing w:before="560" w:after="560"/>
              <w:jc w:val="center"/>
            </w:pPr>
            <w:r>
              <w:rPr>
                <w:i/>
                <w:color w:val="2E86AB"/>
                <w:sz w:val="20"/>
              </w:rPr>
              <w:t>Screenshot halaman Pencari Pakar / Expertise Finder (tampilkan kotak pencarian dan hasil pakar)</w:t>
            </w:r>
          </w:p>
        </w:tc>
      </w:tr>
      <w:tr w:rsidR="00F6477B" w14:paraId="0D0F6F18" w14:textId="77777777">
        <w:trPr>
          <w:jc w:val="center"/>
        </w:trPr>
        <w:tc>
          <w:tcPr>
            <w:tcW w:w="8271" w:type="dxa"/>
            <w:shd w:val="clear" w:color="auto" w:fill="D6EAF8"/>
          </w:tcPr>
          <w:p w14:paraId="22C224ED" w14:textId="77777777" w:rsidR="00F6477B" w:rsidRDefault="00000000">
            <w:pPr>
              <w:spacing w:before="60" w:after="60"/>
              <w:jc w:val="center"/>
            </w:pPr>
            <w:r>
              <w:rPr>
                <w:color w:val="1B3A6B"/>
                <w:sz w:val="16"/>
              </w:rPr>
              <w:t>File: screenshot_pencari_pakar.png   |   Screenshot browser, landscape (16:9)</w:t>
            </w:r>
          </w:p>
        </w:tc>
      </w:tr>
    </w:tbl>
    <w:p w14:paraId="24259AC7" w14:textId="77777777" w:rsidR="00F6477B" w:rsidRDefault="00000000">
      <w:pPr>
        <w:spacing w:before="60"/>
        <w:jc w:val="center"/>
      </w:pPr>
      <w:r>
        <w:rPr>
          <w:i/>
          <w:color w:val="1B3A6B"/>
          <w:sz w:val="20"/>
        </w:rPr>
        <w:t>Gambar 3.5. Screenshot halaman Pencari Pakar / Expertise Finder (tampilkan kotak pencarian dan hasil pakar)</w:t>
      </w:r>
    </w:p>
    <w:p w14:paraId="51AF7A77" w14:textId="77777777" w:rsidR="00F6477B" w:rsidRDefault="00000000">
      <w:r>
        <w:br w:type="page"/>
      </w:r>
    </w:p>
    <w:p w14:paraId="53FA0D95" w14:textId="77777777" w:rsidR="00F6477B" w:rsidRDefault="00000000">
      <w:pPr>
        <w:keepNext/>
        <w:pBdr>
          <w:left w:val="single" w:sz="36" w:space="6" w:color="2E86AB"/>
        </w:pBdr>
        <w:shd w:val="clear" w:color="auto" w:fill="EAF4FB"/>
        <w:spacing w:before="280" w:after="0"/>
      </w:pPr>
      <w:r>
        <w:rPr>
          <w:b/>
        </w:rPr>
        <w:lastRenderedPageBreak/>
        <w:t xml:space="preserve">  Kegiatan 4:  Implementasi Dashboard Akreditasi – DTPS &amp; Pendanaan Riset</w:t>
      </w:r>
    </w:p>
    <w:p w14:paraId="3AE7EB9D" w14:textId="77777777" w:rsidR="00F6477B" w:rsidRDefault="00F6477B">
      <w:pPr>
        <w:pBdr>
          <w:bottom w:val="single" w:sz="6" w:space="1" w:color="2E86AB"/>
        </w:pBdr>
        <w:shd w:val="clear" w:color="auto" w:fill="EAF4FB"/>
        <w:spacing w:after="120"/>
      </w:pPr>
    </w:p>
    <w:tbl>
      <w:tblPr>
        <w:tblStyle w:val="TableGrid"/>
        <w:tblW w:w="0" w:type="auto"/>
        <w:tblLook w:val="04A0" w:firstRow="1" w:lastRow="0" w:firstColumn="1" w:lastColumn="0" w:noHBand="0" w:noVBand="1"/>
      </w:tblPr>
      <w:tblGrid>
        <w:gridCol w:w="2068"/>
        <w:gridCol w:w="2068"/>
        <w:gridCol w:w="2068"/>
        <w:gridCol w:w="2068"/>
      </w:tblGrid>
      <w:tr w:rsidR="00F6477B" w14:paraId="1F4586D7" w14:textId="77777777">
        <w:tc>
          <w:tcPr>
            <w:tcW w:w="2068" w:type="dxa"/>
            <w:shd w:val="clear" w:color="auto" w:fill="D6EAF8"/>
          </w:tcPr>
          <w:p w14:paraId="6E46C1BF" w14:textId="77777777" w:rsidR="00F6477B" w:rsidRDefault="00000000">
            <w:pPr>
              <w:spacing w:before="60" w:after="60"/>
            </w:pPr>
            <w:r>
              <w:rPr>
                <w:b/>
                <w:color w:val="1B3A6B"/>
                <w:sz w:val="20"/>
              </w:rPr>
              <w:t>Periode</w:t>
            </w:r>
          </w:p>
        </w:tc>
        <w:tc>
          <w:tcPr>
            <w:tcW w:w="2068" w:type="dxa"/>
            <w:shd w:val="clear" w:color="auto" w:fill="EBF5FB"/>
          </w:tcPr>
          <w:p w14:paraId="2B83A2D1" w14:textId="77777777" w:rsidR="00F6477B" w:rsidRDefault="00000000">
            <w:pPr>
              <w:spacing w:before="60" w:after="60"/>
            </w:pPr>
            <w:r>
              <w:rPr>
                <w:sz w:val="20"/>
              </w:rPr>
              <w:t>28 Maret – 17 April 2026</w:t>
            </w:r>
          </w:p>
        </w:tc>
        <w:tc>
          <w:tcPr>
            <w:tcW w:w="2068" w:type="dxa"/>
            <w:shd w:val="clear" w:color="auto" w:fill="D6EAF8"/>
          </w:tcPr>
          <w:p w14:paraId="7409EB16" w14:textId="77777777" w:rsidR="00F6477B" w:rsidRDefault="00000000">
            <w:pPr>
              <w:spacing w:before="60" w:after="60"/>
            </w:pPr>
            <w:r>
              <w:rPr>
                <w:b/>
                <w:color w:val="1B3A6B"/>
                <w:sz w:val="20"/>
              </w:rPr>
              <w:t>Minggu</w:t>
            </w:r>
          </w:p>
        </w:tc>
        <w:tc>
          <w:tcPr>
            <w:tcW w:w="2068" w:type="dxa"/>
            <w:shd w:val="clear" w:color="auto" w:fill="EBF5FB"/>
          </w:tcPr>
          <w:p w14:paraId="3B8CAFEA" w14:textId="77777777" w:rsidR="00F6477B" w:rsidRDefault="00000000">
            <w:pPr>
              <w:spacing w:before="60" w:after="60"/>
            </w:pPr>
            <w:r>
              <w:rPr>
                <w:sz w:val="20"/>
              </w:rPr>
              <w:t>Minggu 4–6</w:t>
            </w:r>
          </w:p>
        </w:tc>
      </w:tr>
      <w:tr w:rsidR="00F6477B" w14:paraId="2E7AD12C" w14:textId="77777777">
        <w:tc>
          <w:tcPr>
            <w:tcW w:w="2068" w:type="dxa"/>
            <w:shd w:val="clear" w:color="auto" w:fill="D6EAF8"/>
          </w:tcPr>
          <w:p w14:paraId="4952AFFC" w14:textId="77777777" w:rsidR="00F6477B" w:rsidRDefault="00000000">
            <w:r>
              <w:rPr>
                <w:b/>
                <w:color w:val="1B3A6B"/>
                <w:sz w:val="20"/>
              </w:rPr>
              <w:t>Status</w:t>
            </w:r>
          </w:p>
        </w:tc>
        <w:tc>
          <w:tcPr>
            <w:tcW w:w="6204" w:type="dxa"/>
            <w:gridSpan w:val="3"/>
            <w:shd w:val="clear" w:color="auto" w:fill="E8F8F5"/>
          </w:tcPr>
          <w:p w14:paraId="04363423" w14:textId="77777777" w:rsidR="00F6477B" w:rsidRDefault="00000000">
            <w:r>
              <w:rPr>
                <w:b/>
                <w:color w:val="1E8B4C"/>
                <w:sz w:val="20"/>
              </w:rPr>
              <w:t>SELESAI (100%)</w:t>
            </w:r>
          </w:p>
        </w:tc>
      </w:tr>
      <w:tr w:rsidR="00F6477B" w14:paraId="2DED9982" w14:textId="77777777">
        <w:tc>
          <w:tcPr>
            <w:tcW w:w="2068" w:type="dxa"/>
          </w:tcPr>
          <w:p w14:paraId="38B75023" w14:textId="77777777" w:rsidR="00F6477B" w:rsidRDefault="00F6477B"/>
        </w:tc>
        <w:tc>
          <w:tcPr>
            <w:tcW w:w="2068" w:type="dxa"/>
          </w:tcPr>
          <w:p w14:paraId="6B8A2FAB" w14:textId="77777777" w:rsidR="00F6477B" w:rsidRDefault="00F6477B"/>
        </w:tc>
        <w:tc>
          <w:tcPr>
            <w:tcW w:w="2068" w:type="dxa"/>
          </w:tcPr>
          <w:p w14:paraId="2F53B4F9" w14:textId="77777777" w:rsidR="00F6477B" w:rsidRDefault="00F6477B"/>
        </w:tc>
        <w:tc>
          <w:tcPr>
            <w:tcW w:w="2068" w:type="dxa"/>
          </w:tcPr>
          <w:p w14:paraId="3952860E" w14:textId="77777777" w:rsidR="00F6477B" w:rsidRDefault="00F6477B"/>
        </w:tc>
      </w:tr>
    </w:tbl>
    <w:p w14:paraId="0F26E293" w14:textId="77777777" w:rsidR="00F6477B" w:rsidRDefault="00F6477B"/>
    <w:p w14:paraId="61CEECC7" w14:textId="77777777" w:rsidR="00F6477B" w:rsidRDefault="00000000">
      <w:pPr>
        <w:spacing w:before="120" w:after="40"/>
      </w:pPr>
      <w:r>
        <w:rPr>
          <w:b/>
          <w:sz w:val="22"/>
        </w:rPr>
        <w:t>a. Deskripsi Kegiatan (5W1H)</w:t>
      </w:r>
    </w:p>
    <w:tbl>
      <w:tblPr>
        <w:tblStyle w:val="TableGrid"/>
        <w:tblW w:w="0" w:type="auto"/>
        <w:jc w:val="center"/>
        <w:tblLook w:val="04A0" w:firstRow="1" w:lastRow="0" w:firstColumn="1" w:lastColumn="0" w:noHBand="0" w:noVBand="1"/>
      </w:tblPr>
      <w:tblGrid>
        <w:gridCol w:w="2971"/>
        <w:gridCol w:w="5516"/>
      </w:tblGrid>
      <w:tr w:rsidR="00F6477B" w14:paraId="73121CAD" w14:textId="77777777">
        <w:trPr>
          <w:jc w:val="center"/>
        </w:trPr>
        <w:tc>
          <w:tcPr>
            <w:tcW w:w="1417" w:type="dxa"/>
            <w:shd w:val="clear" w:color="auto" w:fill="1B3A6B"/>
          </w:tcPr>
          <w:p w14:paraId="5A5E8427" w14:textId="77777777" w:rsidR="00F6477B" w:rsidRDefault="00000000">
            <w:pPr>
              <w:spacing w:before="60" w:after="60"/>
              <w:jc w:val="center"/>
            </w:pPr>
            <w:r>
              <w:rPr>
                <w:b/>
                <w:color w:val="FFFFFF"/>
                <w:sz w:val="20"/>
              </w:rPr>
              <w:t>Aspek</w:t>
            </w:r>
          </w:p>
        </w:tc>
        <w:tc>
          <w:tcPr>
            <w:tcW w:w="7654" w:type="dxa"/>
            <w:shd w:val="clear" w:color="auto" w:fill="1B3A6B"/>
          </w:tcPr>
          <w:p w14:paraId="7700C1A7" w14:textId="77777777" w:rsidR="00F6477B" w:rsidRDefault="00000000">
            <w:pPr>
              <w:spacing w:before="60" w:after="60"/>
              <w:jc w:val="center"/>
            </w:pPr>
            <w:r>
              <w:rPr>
                <w:b/>
                <w:color w:val="FFFFFF"/>
                <w:sz w:val="20"/>
              </w:rPr>
              <w:t>Uraian</w:t>
            </w:r>
          </w:p>
        </w:tc>
      </w:tr>
      <w:tr w:rsidR="00F6477B" w14:paraId="78065D40" w14:textId="77777777">
        <w:trPr>
          <w:jc w:val="center"/>
        </w:trPr>
        <w:tc>
          <w:tcPr>
            <w:tcW w:w="4135" w:type="dxa"/>
          </w:tcPr>
          <w:p w14:paraId="18E3002D" w14:textId="77777777" w:rsidR="00F6477B" w:rsidRDefault="00000000">
            <w:pPr>
              <w:spacing w:before="40" w:after="40"/>
              <w:jc w:val="both"/>
            </w:pPr>
            <w:r>
              <w:rPr>
                <w:b/>
                <w:sz w:val="20"/>
              </w:rPr>
              <w:t>What</w:t>
            </w:r>
          </w:p>
        </w:tc>
        <w:tc>
          <w:tcPr>
            <w:tcW w:w="4135" w:type="dxa"/>
          </w:tcPr>
          <w:p w14:paraId="578A8468" w14:textId="77777777" w:rsidR="00F6477B" w:rsidRDefault="00000000">
            <w:pPr>
              <w:spacing w:before="40" w:after="40"/>
              <w:jc w:val="both"/>
            </w:pPr>
            <w:r>
              <w:rPr>
                <w:sz w:val="20"/>
              </w:rPr>
              <w:t>Implementasi 2 fitur khusus akreditasi: Dashboard DTPS (Dosen Tetap Program Studi) dan Funding Dashboard, beserta validasi resmi bersama Wakil Dekan Akademik FSTI.</w:t>
            </w:r>
          </w:p>
        </w:tc>
      </w:tr>
      <w:tr w:rsidR="00F6477B" w14:paraId="23DAA458" w14:textId="77777777">
        <w:trPr>
          <w:jc w:val="center"/>
        </w:trPr>
        <w:tc>
          <w:tcPr>
            <w:tcW w:w="4135" w:type="dxa"/>
            <w:shd w:val="clear" w:color="auto" w:fill="F4F6F9"/>
          </w:tcPr>
          <w:p w14:paraId="2734476E" w14:textId="77777777" w:rsidR="00F6477B" w:rsidRDefault="00000000">
            <w:pPr>
              <w:spacing w:before="40" w:after="40"/>
              <w:jc w:val="both"/>
            </w:pPr>
            <w:r>
              <w:rPr>
                <w:b/>
                <w:sz w:val="20"/>
              </w:rPr>
              <w:t>Why</w:t>
            </w:r>
          </w:p>
        </w:tc>
        <w:tc>
          <w:tcPr>
            <w:tcW w:w="4135" w:type="dxa"/>
            <w:shd w:val="clear" w:color="auto" w:fill="F4F6F9"/>
          </w:tcPr>
          <w:p w14:paraId="1BA4FF16" w14:textId="77777777" w:rsidR="00F6477B" w:rsidRDefault="00000000">
            <w:pPr>
              <w:spacing w:before="40" w:after="40"/>
              <w:jc w:val="both"/>
            </w:pPr>
            <w:r>
              <w:rPr>
                <w:sz w:val="20"/>
              </w:rPr>
              <w:t>Data akreditasi sebelumnya disusun secara manual dari spreadsheet terpisah — rawan kesalahan dan membutuhkan waktu lama; kalkulasi otomatis diperlukan untuk akurasi dan efisiensi.</w:t>
            </w:r>
          </w:p>
        </w:tc>
      </w:tr>
      <w:tr w:rsidR="00F6477B" w14:paraId="33BBFD04" w14:textId="77777777">
        <w:trPr>
          <w:jc w:val="center"/>
        </w:trPr>
        <w:tc>
          <w:tcPr>
            <w:tcW w:w="4135" w:type="dxa"/>
          </w:tcPr>
          <w:p w14:paraId="15DF8409" w14:textId="77777777" w:rsidR="00F6477B" w:rsidRDefault="00000000">
            <w:pPr>
              <w:spacing w:before="40" w:after="40"/>
              <w:jc w:val="both"/>
            </w:pPr>
            <w:r>
              <w:rPr>
                <w:b/>
                <w:sz w:val="20"/>
              </w:rPr>
              <w:t>Who</w:t>
            </w:r>
          </w:p>
        </w:tc>
        <w:tc>
          <w:tcPr>
            <w:tcW w:w="4135" w:type="dxa"/>
          </w:tcPr>
          <w:p w14:paraId="3AD90C5C" w14:textId="77777777" w:rsidR="00F6477B" w:rsidRDefault="00000000">
            <w:pPr>
              <w:spacing w:before="40" w:after="40"/>
              <w:jc w:val="both"/>
            </w:pPr>
            <w:r>
              <w:rPr>
                <w:sz w:val="20"/>
              </w:rPr>
              <w:t>Pelaksana: Aidil Saputra Kirsan. Validasi melibatkan: Ibu Irma Fitria, S.Si., M.Si selaku Wakil Dekan Bidang Akademik dan Kemahasiswaan FSTI ITK.</w:t>
            </w:r>
          </w:p>
        </w:tc>
      </w:tr>
      <w:tr w:rsidR="00F6477B" w14:paraId="5D8D29D3" w14:textId="77777777">
        <w:trPr>
          <w:jc w:val="center"/>
        </w:trPr>
        <w:tc>
          <w:tcPr>
            <w:tcW w:w="4135" w:type="dxa"/>
            <w:shd w:val="clear" w:color="auto" w:fill="F4F6F9"/>
          </w:tcPr>
          <w:p w14:paraId="4DE642E4" w14:textId="77777777" w:rsidR="00F6477B" w:rsidRDefault="00000000">
            <w:pPr>
              <w:spacing w:before="40" w:after="40"/>
              <w:jc w:val="both"/>
            </w:pPr>
            <w:r>
              <w:rPr>
                <w:b/>
                <w:sz w:val="20"/>
              </w:rPr>
              <w:t>When</w:t>
            </w:r>
          </w:p>
        </w:tc>
        <w:tc>
          <w:tcPr>
            <w:tcW w:w="4135" w:type="dxa"/>
            <w:shd w:val="clear" w:color="auto" w:fill="F4F6F9"/>
          </w:tcPr>
          <w:p w14:paraId="15A106C3" w14:textId="77777777" w:rsidR="00F6477B" w:rsidRDefault="00000000">
            <w:pPr>
              <w:spacing w:before="40" w:after="40"/>
              <w:jc w:val="both"/>
            </w:pPr>
            <w:r>
              <w:rPr>
                <w:sz w:val="20"/>
              </w:rPr>
              <w:t>28 Maret – 17 April 2026; validasi DTPS dilaksanakan pada 13 April 2026.</w:t>
            </w:r>
          </w:p>
        </w:tc>
      </w:tr>
      <w:tr w:rsidR="00F6477B" w14:paraId="0DF5E128" w14:textId="77777777">
        <w:trPr>
          <w:jc w:val="center"/>
        </w:trPr>
        <w:tc>
          <w:tcPr>
            <w:tcW w:w="4135" w:type="dxa"/>
          </w:tcPr>
          <w:p w14:paraId="0B8A6C55" w14:textId="77777777" w:rsidR="00F6477B" w:rsidRDefault="00000000">
            <w:pPr>
              <w:spacing w:before="40" w:after="40"/>
              <w:jc w:val="both"/>
            </w:pPr>
            <w:r>
              <w:rPr>
                <w:b/>
                <w:sz w:val="20"/>
              </w:rPr>
              <w:t>Where</w:t>
            </w:r>
          </w:p>
        </w:tc>
        <w:tc>
          <w:tcPr>
            <w:tcW w:w="4135" w:type="dxa"/>
          </w:tcPr>
          <w:p w14:paraId="586AA2D6" w14:textId="77777777" w:rsidR="00F6477B" w:rsidRDefault="00000000">
            <w:pPr>
              <w:spacing w:before="40" w:after="40"/>
              <w:jc w:val="both"/>
            </w:pPr>
            <w:r>
              <w:rPr>
                <w:sz w:val="20"/>
              </w:rPr>
              <w:t>Lab Inovasi Digital FSTI ITK; validasi dilaksanakan di Ruang Wakil Dekan FSTI ITK.</w:t>
            </w:r>
          </w:p>
        </w:tc>
      </w:tr>
      <w:tr w:rsidR="00F6477B" w14:paraId="31D8CA21" w14:textId="77777777">
        <w:trPr>
          <w:jc w:val="center"/>
        </w:trPr>
        <w:tc>
          <w:tcPr>
            <w:tcW w:w="4135" w:type="dxa"/>
            <w:shd w:val="clear" w:color="auto" w:fill="F4F6F9"/>
          </w:tcPr>
          <w:p w14:paraId="2CCB8736" w14:textId="77777777" w:rsidR="00F6477B" w:rsidRDefault="00000000">
            <w:pPr>
              <w:spacing w:before="40" w:after="40"/>
              <w:jc w:val="both"/>
            </w:pPr>
            <w:r>
              <w:rPr>
                <w:b/>
                <w:sz w:val="20"/>
              </w:rPr>
              <w:t>How</w:t>
            </w:r>
          </w:p>
        </w:tc>
        <w:tc>
          <w:tcPr>
            <w:tcW w:w="4135" w:type="dxa"/>
            <w:shd w:val="clear" w:color="auto" w:fill="F4F6F9"/>
          </w:tcPr>
          <w:p w14:paraId="170EE7A1" w14:textId="77777777" w:rsidR="00F6477B" w:rsidRDefault="00000000">
            <w:pPr>
              <w:spacing w:before="40" w:after="40"/>
              <w:jc w:val="both"/>
            </w:pPr>
            <w:r>
              <w:rPr>
                <w:sz w:val="20"/>
              </w:rPr>
              <w:t>Kajian standar LKPS BAN-PT; implementasi kalkulasi otomatis tiga rasio DTPS; pengembangan Funding Dashboard dari data BIMA; integrasi data hibah internal dan eksternal; validasi resmi bersama Wakil Dekan Akademik pada 13 April 2026.</w:t>
            </w:r>
          </w:p>
        </w:tc>
      </w:tr>
    </w:tbl>
    <w:p w14:paraId="64CF2821" w14:textId="77777777" w:rsidR="00F6477B" w:rsidRDefault="00F6477B"/>
    <w:p w14:paraId="7A437983" w14:textId="77777777" w:rsidR="00F6477B" w:rsidRDefault="00000000">
      <w:pPr>
        <w:spacing w:before="120" w:after="40"/>
      </w:pPr>
      <w:r>
        <w:rPr>
          <w:b/>
          <w:sz w:val="22"/>
        </w:rPr>
        <w:t>b. Tahapan Kegiatan &amp; Output</w:t>
      </w:r>
    </w:p>
    <w:tbl>
      <w:tblPr>
        <w:tblStyle w:val="TableGrid"/>
        <w:tblW w:w="0" w:type="auto"/>
        <w:jc w:val="center"/>
        <w:tblLook w:val="04A0" w:firstRow="1" w:lastRow="0" w:firstColumn="1" w:lastColumn="0" w:noHBand="0" w:noVBand="1"/>
      </w:tblPr>
      <w:tblGrid>
        <w:gridCol w:w="1380"/>
        <w:gridCol w:w="3047"/>
        <w:gridCol w:w="2423"/>
        <w:gridCol w:w="1637"/>
      </w:tblGrid>
      <w:tr w:rsidR="00F6477B" w14:paraId="1192066A" w14:textId="77777777">
        <w:trPr>
          <w:jc w:val="center"/>
        </w:trPr>
        <w:tc>
          <w:tcPr>
            <w:tcW w:w="454" w:type="dxa"/>
            <w:shd w:val="clear" w:color="auto" w:fill="1B3A6B"/>
          </w:tcPr>
          <w:p w14:paraId="09999CA4" w14:textId="77777777" w:rsidR="00F6477B" w:rsidRDefault="00000000">
            <w:pPr>
              <w:spacing w:before="60" w:after="60"/>
              <w:jc w:val="center"/>
            </w:pPr>
            <w:r>
              <w:rPr>
                <w:b/>
                <w:color w:val="FFFFFF"/>
                <w:sz w:val="20"/>
              </w:rPr>
              <w:t>No</w:t>
            </w:r>
          </w:p>
        </w:tc>
        <w:tc>
          <w:tcPr>
            <w:tcW w:w="4252" w:type="dxa"/>
            <w:shd w:val="clear" w:color="auto" w:fill="1B3A6B"/>
          </w:tcPr>
          <w:p w14:paraId="651AF167" w14:textId="77777777" w:rsidR="00F6477B" w:rsidRDefault="00000000">
            <w:pPr>
              <w:spacing w:before="60" w:after="60"/>
              <w:jc w:val="center"/>
            </w:pPr>
            <w:r>
              <w:rPr>
                <w:b/>
                <w:color w:val="FFFFFF"/>
                <w:sz w:val="20"/>
              </w:rPr>
              <w:t>Tahapan Kegiatan</w:t>
            </w:r>
          </w:p>
        </w:tc>
        <w:tc>
          <w:tcPr>
            <w:tcW w:w="3402" w:type="dxa"/>
            <w:shd w:val="clear" w:color="auto" w:fill="1B3A6B"/>
          </w:tcPr>
          <w:p w14:paraId="55ABF49A" w14:textId="77777777" w:rsidR="00F6477B" w:rsidRDefault="00000000">
            <w:pPr>
              <w:spacing w:before="60" w:after="60"/>
              <w:jc w:val="center"/>
            </w:pPr>
            <w:r>
              <w:rPr>
                <w:b/>
                <w:color w:val="FFFFFF"/>
                <w:sz w:val="20"/>
              </w:rPr>
              <w:t>Output / Bukti Fisik</w:t>
            </w:r>
          </w:p>
        </w:tc>
        <w:tc>
          <w:tcPr>
            <w:tcW w:w="1134" w:type="dxa"/>
            <w:shd w:val="clear" w:color="auto" w:fill="1B3A6B"/>
          </w:tcPr>
          <w:p w14:paraId="40D39F46" w14:textId="77777777" w:rsidR="00F6477B" w:rsidRDefault="00000000">
            <w:pPr>
              <w:spacing w:before="60" w:after="60"/>
              <w:jc w:val="center"/>
            </w:pPr>
            <w:r>
              <w:rPr>
                <w:b/>
                <w:color w:val="FFFFFF"/>
                <w:sz w:val="20"/>
              </w:rPr>
              <w:t>Status</w:t>
            </w:r>
          </w:p>
        </w:tc>
      </w:tr>
      <w:tr w:rsidR="00F6477B" w14:paraId="5AF3B0AD" w14:textId="77777777">
        <w:trPr>
          <w:jc w:val="center"/>
        </w:trPr>
        <w:tc>
          <w:tcPr>
            <w:tcW w:w="2068" w:type="dxa"/>
          </w:tcPr>
          <w:p w14:paraId="2A0CDD03" w14:textId="77777777" w:rsidR="00F6477B" w:rsidRDefault="00000000">
            <w:pPr>
              <w:spacing w:before="40" w:after="40"/>
              <w:jc w:val="center"/>
            </w:pPr>
            <w:r>
              <w:rPr>
                <w:sz w:val="20"/>
              </w:rPr>
              <w:t>1</w:t>
            </w:r>
          </w:p>
        </w:tc>
        <w:tc>
          <w:tcPr>
            <w:tcW w:w="2068" w:type="dxa"/>
          </w:tcPr>
          <w:p w14:paraId="4A878106" w14:textId="77777777" w:rsidR="00F6477B" w:rsidRDefault="00000000">
            <w:pPr>
              <w:spacing w:before="40" w:after="40"/>
            </w:pPr>
            <w:r>
              <w:rPr>
                <w:sz w:val="20"/>
              </w:rPr>
              <w:t>Kajian standar indikator akreditasi program studi (LKPS BAN-PT)</w:t>
            </w:r>
          </w:p>
        </w:tc>
        <w:tc>
          <w:tcPr>
            <w:tcW w:w="2068" w:type="dxa"/>
          </w:tcPr>
          <w:p w14:paraId="4B6DA137" w14:textId="77777777" w:rsidR="00F6477B" w:rsidRDefault="00000000">
            <w:pPr>
              <w:spacing w:before="40" w:after="40"/>
            </w:pPr>
            <w:r>
              <w:rPr>
                <w:sz w:val="20"/>
              </w:rPr>
              <w:t>Dokumen kajian standar LKPS</w:t>
            </w:r>
          </w:p>
        </w:tc>
        <w:tc>
          <w:tcPr>
            <w:tcW w:w="2068" w:type="dxa"/>
          </w:tcPr>
          <w:p w14:paraId="47CE933F" w14:textId="77777777" w:rsidR="00F6477B" w:rsidRDefault="00000000">
            <w:pPr>
              <w:spacing w:before="40" w:after="40"/>
              <w:jc w:val="center"/>
            </w:pPr>
            <w:r>
              <w:rPr>
                <w:b/>
                <w:color w:val="1E8B4C"/>
                <w:sz w:val="20"/>
              </w:rPr>
              <w:t>SELESAI</w:t>
            </w:r>
          </w:p>
        </w:tc>
      </w:tr>
      <w:tr w:rsidR="00F6477B" w14:paraId="18506D83" w14:textId="77777777">
        <w:trPr>
          <w:jc w:val="center"/>
        </w:trPr>
        <w:tc>
          <w:tcPr>
            <w:tcW w:w="2068" w:type="dxa"/>
            <w:shd w:val="clear" w:color="auto" w:fill="F4F6F9"/>
          </w:tcPr>
          <w:p w14:paraId="51CDC00D" w14:textId="77777777" w:rsidR="00F6477B" w:rsidRDefault="00000000">
            <w:pPr>
              <w:spacing w:before="40" w:after="40"/>
              <w:jc w:val="center"/>
            </w:pPr>
            <w:r>
              <w:rPr>
                <w:sz w:val="20"/>
              </w:rPr>
              <w:t>2</w:t>
            </w:r>
          </w:p>
        </w:tc>
        <w:tc>
          <w:tcPr>
            <w:tcW w:w="2068" w:type="dxa"/>
            <w:shd w:val="clear" w:color="auto" w:fill="F4F6F9"/>
          </w:tcPr>
          <w:p w14:paraId="5D4D9F71" w14:textId="77777777" w:rsidR="00F6477B" w:rsidRDefault="00000000">
            <w:pPr>
              <w:spacing w:before="40" w:after="40"/>
            </w:pPr>
            <w:r>
              <w:rPr>
                <w:sz w:val="20"/>
              </w:rPr>
              <w:t>Implementasi kalkulasi otomatis Rasio DTPS</w:t>
            </w:r>
          </w:p>
        </w:tc>
        <w:tc>
          <w:tcPr>
            <w:tcW w:w="2068" w:type="dxa"/>
            <w:shd w:val="clear" w:color="auto" w:fill="F4F6F9"/>
          </w:tcPr>
          <w:p w14:paraId="05EAA166" w14:textId="77777777" w:rsidR="00F6477B" w:rsidRDefault="00000000">
            <w:pPr>
              <w:spacing w:before="40" w:after="40"/>
            </w:pPr>
            <w:r>
              <w:rPr>
                <w:sz w:val="20"/>
              </w:rPr>
              <w:t>Fitur kalkulasi DTPS otomatis aktif</w:t>
            </w:r>
          </w:p>
        </w:tc>
        <w:tc>
          <w:tcPr>
            <w:tcW w:w="2068" w:type="dxa"/>
            <w:shd w:val="clear" w:color="auto" w:fill="F4F6F9"/>
          </w:tcPr>
          <w:p w14:paraId="153E7663" w14:textId="77777777" w:rsidR="00F6477B" w:rsidRDefault="00000000">
            <w:pPr>
              <w:spacing w:before="40" w:after="40"/>
              <w:jc w:val="center"/>
            </w:pPr>
            <w:r>
              <w:rPr>
                <w:b/>
                <w:color w:val="1E8B4C"/>
                <w:sz w:val="20"/>
              </w:rPr>
              <w:t>SELESAI</w:t>
            </w:r>
          </w:p>
        </w:tc>
      </w:tr>
      <w:tr w:rsidR="00F6477B" w14:paraId="53EBE00A" w14:textId="77777777">
        <w:trPr>
          <w:jc w:val="center"/>
        </w:trPr>
        <w:tc>
          <w:tcPr>
            <w:tcW w:w="2068" w:type="dxa"/>
          </w:tcPr>
          <w:p w14:paraId="6086013F" w14:textId="77777777" w:rsidR="00F6477B" w:rsidRDefault="00000000">
            <w:pPr>
              <w:spacing w:before="40" w:after="40"/>
              <w:jc w:val="center"/>
            </w:pPr>
            <w:r>
              <w:rPr>
                <w:sz w:val="20"/>
              </w:rPr>
              <w:t>3</w:t>
            </w:r>
          </w:p>
        </w:tc>
        <w:tc>
          <w:tcPr>
            <w:tcW w:w="2068" w:type="dxa"/>
          </w:tcPr>
          <w:p w14:paraId="0FEAB2BE" w14:textId="77777777" w:rsidR="00F6477B" w:rsidRDefault="00000000">
            <w:pPr>
              <w:spacing w:before="40" w:after="40"/>
            </w:pPr>
            <w:r>
              <w:rPr>
                <w:sz w:val="20"/>
              </w:rPr>
              <w:t>Pengembangan Dashboard Pemantauan Pendanaan Riset (BIMA)</w:t>
            </w:r>
          </w:p>
        </w:tc>
        <w:tc>
          <w:tcPr>
            <w:tcW w:w="2068" w:type="dxa"/>
          </w:tcPr>
          <w:p w14:paraId="39D7E93B" w14:textId="77777777" w:rsidR="00F6477B" w:rsidRDefault="00000000">
            <w:pPr>
              <w:spacing w:before="40" w:after="40"/>
            </w:pPr>
            <w:r>
              <w:rPr>
                <w:sz w:val="20"/>
              </w:rPr>
              <w:t>Dashboard Pendanaan terpasang &amp; berfungsi</w:t>
            </w:r>
          </w:p>
        </w:tc>
        <w:tc>
          <w:tcPr>
            <w:tcW w:w="2068" w:type="dxa"/>
          </w:tcPr>
          <w:p w14:paraId="2B1B5DD8" w14:textId="77777777" w:rsidR="00F6477B" w:rsidRDefault="00000000">
            <w:pPr>
              <w:spacing w:before="40" w:after="40"/>
              <w:jc w:val="center"/>
            </w:pPr>
            <w:r>
              <w:rPr>
                <w:b/>
                <w:color w:val="1E8B4C"/>
                <w:sz w:val="20"/>
              </w:rPr>
              <w:t>SELESAI</w:t>
            </w:r>
          </w:p>
        </w:tc>
      </w:tr>
      <w:tr w:rsidR="00F6477B" w14:paraId="412524AF" w14:textId="77777777">
        <w:trPr>
          <w:jc w:val="center"/>
        </w:trPr>
        <w:tc>
          <w:tcPr>
            <w:tcW w:w="2068" w:type="dxa"/>
            <w:shd w:val="clear" w:color="auto" w:fill="F4F6F9"/>
          </w:tcPr>
          <w:p w14:paraId="1AFEBECB" w14:textId="77777777" w:rsidR="00F6477B" w:rsidRDefault="00000000">
            <w:pPr>
              <w:spacing w:before="40" w:after="40"/>
              <w:jc w:val="center"/>
            </w:pPr>
            <w:r>
              <w:rPr>
                <w:sz w:val="20"/>
              </w:rPr>
              <w:t>4</w:t>
            </w:r>
          </w:p>
        </w:tc>
        <w:tc>
          <w:tcPr>
            <w:tcW w:w="2068" w:type="dxa"/>
            <w:shd w:val="clear" w:color="auto" w:fill="F4F6F9"/>
          </w:tcPr>
          <w:p w14:paraId="39EA3F73" w14:textId="77777777" w:rsidR="00F6477B" w:rsidRDefault="00000000">
            <w:pPr>
              <w:spacing w:before="40" w:after="40"/>
            </w:pPr>
            <w:r>
              <w:rPr>
                <w:sz w:val="20"/>
              </w:rPr>
              <w:t>Integrasi data hibah eksternal dan internal kedua prodi</w:t>
            </w:r>
          </w:p>
        </w:tc>
        <w:tc>
          <w:tcPr>
            <w:tcW w:w="2068" w:type="dxa"/>
            <w:shd w:val="clear" w:color="auto" w:fill="F4F6F9"/>
          </w:tcPr>
          <w:p w14:paraId="6A90E01D" w14:textId="77777777" w:rsidR="00F6477B" w:rsidRDefault="00000000">
            <w:pPr>
              <w:spacing w:before="40" w:after="40"/>
            </w:pPr>
            <w:r>
              <w:rPr>
                <w:sz w:val="20"/>
              </w:rPr>
              <w:t>Data pendanaan riset terintegrasi penuh</w:t>
            </w:r>
          </w:p>
        </w:tc>
        <w:tc>
          <w:tcPr>
            <w:tcW w:w="2068" w:type="dxa"/>
            <w:shd w:val="clear" w:color="auto" w:fill="F4F6F9"/>
          </w:tcPr>
          <w:p w14:paraId="52F2A15C" w14:textId="77777777" w:rsidR="00F6477B" w:rsidRDefault="00000000">
            <w:pPr>
              <w:spacing w:before="40" w:after="40"/>
              <w:jc w:val="center"/>
            </w:pPr>
            <w:r>
              <w:rPr>
                <w:b/>
                <w:color w:val="1E8B4C"/>
                <w:sz w:val="20"/>
              </w:rPr>
              <w:t>SELESAI</w:t>
            </w:r>
          </w:p>
        </w:tc>
      </w:tr>
      <w:tr w:rsidR="00F6477B" w14:paraId="10877284" w14:textId="77777777">
        <w:trPr>
          <w:jc w:val="center"/>
        </w:trPr>
        <w:tc>
          <w:tcPr>
            <w:tcW w:w="2068" w:type="dxa"/>
          </w:tcPr>
          <w:p w14:paraId="48FD1462" w14:textId="77777777" w:rsidR="00F6477B" w:rsidRDefault="00000000">
            <w:pPr>
              <w:spacing w:before="40" w:after="40"/>
              <w:jc w:val="center"/>
            </w:pPr>
            <w:r>
              <w:rPr>
                <w:sz w:val="20"/>
              </w:rPr>
              <w:t>5</w:t>
            </w:r>
          </w:p>
        </w:tc>
        <w:tc>
          <w:tcPr>
            <w:tcW w:w="2068" w:type="dxa"/>
          </w:tcPr>
          <w:p w14:paraId="3003C008" w14:textId="77777777" w:rsidR="00F6477B" w:rsidRDefault="00000000">
            <w:pPr>
              <w:spacing w:before="40" w:after="40"/>
            </w:pPr>
            <w:r>
              <w:rPr>
                <w:sz w:val="20"/>
              </w:rPr>
              <w:t>Validasi hasil kalkulasi DTPS bersama Wakil Dekan Akademik (13 April 2026)</w:t>
            </w:r>
          </w:p>
        </w:tc>
        <w:tc>
          <w:tcPr>
            <w:tcW w:w="2068" w:type="dxa"/>
          </w:tcPr>
          <w:p w14:paraId="1AEAB0E0" w14:textId="77777777" w:rsidR="00F6477B" w:rsidRDefault="00000000">
            <w:pPr>
              <w:spacing w:before="40" w:after="40"/>
            </w:pPr>
            <w:r>
              <w:rPr>
                <w:sz w:val="20"/>
              </w:rPr>
              <w:t>Berita acara validasi Wakil Dekan</w:t>
            </w:r>
          </w:p>
        </w:tc>
        <w:tc>
          <w:tcPr>
            <w:tcW w:w="2068" w:type="dxa"/>
          </w:tcPr>
          <w:p w14:paraId="38903D2B" w14:textId="77777777" w:rsidR="00F6477B" w:rsidRDefault="00000000">
            <w:pPr>
              <w:spacing w:before="40" w:after="40"/>
              <w:jc w:val="center"/>
            </w:pPr>
            <w:r>
              <w:rPr>
                <w:b/>
                <w:color w:val="1E8B4C"/>
                <w:sz w:val="20"/>
              </w:rPr>
              <w:t>SELESAI</w:t>
            </w:r>
          </w:p>
        </w:tc>
      </w:tr>
    </w:tbl>
    <w:p w14:paraId="3740E7E7" w14:textId="77777777" w:rsidR="00F6477B" w:rsidRDefault="00F6477B"/>
    <w:p w14:paraId="500D5A5D" w14:textId="77777777" w:rsidR="00F6477B" w:rsidRDefault="00000000">
      <w:pPr>
        <w:spacing w:before="120" w:after="40"/>
      </w:pPr>
      <w:r>
        <w:rPr>
          <w:b/>
          <w:sz w:val="22"/>
        </w:rPr>
        <w:lastRenderedPageBreak/>
        <w:t>c. Capaian &amp; Hasil Nyata</w:t>
      </w:r>
    </w:p>
    <w:p w14:paraId="2B508CA2" w14:textId="77777777" w:rsidR="00F6477B" w:rsidRDefault="00000000">
      <w:pPr>
        <w:pStyle w:val="ListBullet"/>
        <w:spacing w:before="40" w:after="60"/>
      </w:pPr>
      <w:r>
        <w:rPr>
          <w:sz w:val="22"/>
        </w:rPr>
        <w:t>Dashboard DTPS menampilkan secara otomatis tiga indikator utama sesuai standar BAN-PT: rasio penelitian/DTPS, rasio pengabdian/DTPS, dan total dana riset/DTPS.</w:t>
      </w:r>
    </w:p>
    <w:p w14:paraId="4C2FFD70" w14:textId="77777777" w:rsidR="00F6477B" w:rsidRDefault="00000000">
      <w:pPr>
        <w:pStyle w:val="ListBullet"/>
        <w:spacing w:before="40" w:after="60"/>
      </w:pPr>
      <w:r>
        <w:rPr>
          <w:sz w:val="22"/>
        </w:rPr>
        <w:t>Fitur simulasi interaktif tersedia bagi pimpinan untuk mensimulasikan dampak perubahan komposisi dosen terhadap nilai rasio akreditasi.</w:t>
      </w:r>
    </w:p>
    <w:p w14:paraId="681AA2AD" w14:textId="77777777" w:rsidR="00F6477B" w:rsidRDefault="00000000">
      <w:pPr>
        <w:pStyle w:val="ListBullet"/>
        <w:spacing w:before="40" w:after="60"/>
      </w:pPr>
      <w:r>
        <w:rPr>
          <w:sz w:val="22"/>
        </w:rPr>
        <w:t>Dashboard Pendanaan Riset menampilkan aliran dana hibah internal maupun eksternal (BIMA) dari Prodi SI dan Prodi Bisnis Digital.</w:t>
      </w:r>
    </w:p>
    <w:p w14:paraId="60DFC3C0" w14:textId="77777777" w:rsidR="00F6477B" w:rsidRDefault="00000000">
      <w:pPr>
        <w:pStyle w:val="ListBullet"/>
        <w:spacing w:before="40" w:after="60"/>
      </w:pPr>
      <w:r>
        <w:rPr>
          <w:sz w:val="22"/>
        </w:rPr>
        <w:t>Validasi resmi bersama Wakil Dekan Akademik (Ibu Irma Fitria, S.Si., M.Si) telah dilaksanakan pada 13 April 2026 dan dinyatakan valid.</w:t>
      </w:r>
    </w:p>
    <w:p w14:paraId="03659517" w14:textId="77777777" w:rsidR="00F6477B" w:rsidRDefault="00F6477B"/>
    <w:p w14:paraId="6B153BE4" w14:textId="77777777" w:rsidR="00F6477B" w:rsidRDefault="00000000">
      <w:pPr>
        <w:spacing w:before="120" w:after="40"/>
      </w:pPr>
      <w:r>
        <w:rPr>
          <w:b/>
          <w:sz w:val="22"/>
        </w:rPr>
        <w:t>d. Keterkaitan dengan Nilai BerAKHLAK</w:t>
      </w:r>
    </w:p>
    <w:tbl>
      <w:tblPr>
        <w:tblStyle w:val="TableGrid"/>
        <w:tblW w:w="0" w:type="auto"/>
        <w:jc w:val="center"/>
        <w:tblLook w:val="04A0" w:firstRow="1" w:lastRow="0" w:firstColumn="1" w:lastColumn="0" w:noHBand="0" w:noVBand="1"/>
      </w:tblPr>
      <w:tblGrid>
        <w:gridCol w:w="3287"/>
        <w:gridCol w:w="5200"/>
      </w:tblGrid>
      <w:tr w:rsidR="00F6477B" w14:paraId="08F74829" w14:textId="77777777">
        <w:trPr>
          <w:jc w:val="center"/>
        </w:trPr>
        <w:tc>
          <w:tcPr>
            <w:tcW w:w="2268" w:type="dxa"/>
            <w:shd w:val="clear" w:color="auto" w:fill="1B3A6B"/>
          </w:tcPr>
          <w:p w14:paraId="28A77DEF" w14:textId="77777777" w:rsidR="00F6477B" w:rsidRDefault="00000000">
            <w:pPr>
              <w:spacing w:before="60" w:after="60"/>
              <w:jc w:val="center"/>
            </w:pPr>
            <w:r>
              <w:rPr>
                <w:b/>
                <w:color w:val="FFFFFF"/>
                <w:sz w:val="20"/>
              </w:rPr>
              <w:t>Nilai BerAKHLAK</w:t>
            </w:r>
          </w:p>
        </w:tc>
        <w:tc>
          <w:tcPr>
            <w:tcW w:w="6803" w:type="dxa"/>
            <w:shd w:val="clear" w:color="auto" w:fill="1B3A6B"/>
          </w:tcPr>
          <w:p w14:paraId="3C970713" w14:textId="77777777" w:rsidR="00F6477B" w:rsidRDefault="00000000">
            <w:pPr>
              <w:spacing w:before="60" w:after="60"/>
              <w:jc w:val="center"/>
            </w:pPr>
            <w:r>
              <w:rPr>
                <w:b/>
                <w:color w:val="FFFFFF"/>
                <w:sz w:val="20"/>
              </w:rPr>
              <w:t>Penerapan dalam Kegiatan</w:t>
            </w:r>
          </w:p>
        </w:tc>
      </w:tr>
      <w:tr w:rsidR="00F6477B" w14:paraId="41476C7F" w14:textId="77777777">
        <w:trPr>
          <w:jc w:val="center"/>
        </w:trPr>
        <w:tc>
          <w:tcPr>
            <w:tcW w:w="4135" w:type="dxa"/>
          </w:tcPr>
          <w:p w14:paraId="119801B9" w14:textId="77777777" w:rsidR="00F6477B" w:rsidRDefault="00000000">
            <w:pPr>
              <w:spacing w:before="40" w:after="40"/>
              <w:jc w:val="both"/>
            </w:pPr>
            <w:r>
              <w:rPr>
                <w:b/>
                <w:sz w:val="20"/>
              </w:rPr>
              <w:t>Berorientasi Pelayanan (B)</w:t>
            </w:r>
          </w:p>
        </w:tc>
        <w:tc>
          <w:tcPr>
            <w:tcW w:w="4135" w:type="dxa"/>
          </w:tcPr>
          <w:p w14:paraId="0F86CBDC" w14:textId="77777777" w:rsidR="00F6477B" w:rsidRDefault="00000000">
            <w:pPr>
              <w:spacing w:before="40" w:after="40"/>
              <w:jc w:val="both"/>
            </w:pPr>
            <w:r>
              <w:rPr>
                <w:sz w:val="20"/>
              </w:rPr>
              <w:t>Menyediakan instrumen akreditasi yang akurat dan mudah diakses sehingga pimpinan dapat mempersiapkan borang dengan lebih efisien.</w:t>
            </w:r>
          </w:p>
        </w:tc>
      </w:tr>
      <w:tr w:rsidR="00F6477B" w14:paraId="3E1CC558" w14:textId="77777777">
        <w:trPr>
          <w:jc w:val="center"/>
        </w:trPr>
        <w:tc>
          <w:tcPr>
            <w:tcW w:w="4135" w:type="dxa"/>
            <w:shd w:val="clear" w:color="auto" w:fill="F4F6F9"/>
          </w:tcPr>
          <w:p w14:paraId="6C1A191A" w14:textId="77777777" w:rsidR="00F6477B" w:rsidRDefault="00000000">
            <w:pPr>
              <w:spacing w:before="40" w:after="40"/>
              <w:jc w:val="both"/>
            </w:pPr>
            <w:r>
              <w:rPr>
                <w:b/>
                <w:sz w:val="20"/>
              </w:rPr>
              <w:t>Akuntabel (A)</w:t>
            </w:r>
          </w:p>
        </w:tc>
        <w:tc>
          <w:tcPr>
            <w:tcW w:w="4135" w:type="dxa"/>
            <w:shd w:val="clear" w:color="auto" w:fill="F4F6F9"/>
          </w:tcPr>
          <w:p w14:paraId="4041F9E6" w14:textId="77777777" w:rsidR="00F6477B" w:rsidRDefault="00000000">
            <w:pPr>
              <w:spacing w:before="40" w:after="40"/>
              <w:jc w:val="both"/>
            </w:pPr>
            <w:r>
              <w:rPr>
                <w:sz w:val="20"/>
              </w:rPr>
              <w:t>Kalkulasi rasio DTPS dilakukan secara otomatis berdasarkan standar resmi LKPS BAN-PT, sehingga hasilnya objektif, transparan, dan dapat diverifikasi.</w:t>
            </w:r>
          </w:p>
        </w:tc>
      </w:tr>
      <w:tr w:rsidR="00F6477B" w14:paraId="1ACEA0D0" w14:textId="77777777">
        <w:trPr>
          <w:jc w:val="center"/>
        </w:trPr>
        <w:tc>
          <w:tcPr>
            <w:tcW w:w="4135" w:type="dxa"/>
          </w:tcPr>
          <w:p w14:paraId="70CBA42C" w14:textId="77777777" w:rsidR="00F6477B" w:rsidRDefault="00000000">
            <w:pPr>
              <w:spacing w:before="40" w:after="40"/>
              <w:jc w:val="both"/>
            </w:pPr>
            <w:r>
              <w:rPr>
                <w:b/>
                <w:sz w:val="20"/>
              </w:rPr>
              <w:t>Kompeten (K)</w:t>
            </w:r>
          </w:p>
        </w:tc>
        <w:tc>
          <w:tcPr>
            <w:tcW w:w="4135" w:type="dxa"/>
          </w:tcPr>
          <w:p w14:paraId="4F6618B4" w14:textId="77777777" w:rsidR="00F6477B" w:rsidRDefault="00000000">
            <w:pPr>
              <w:spacing w:before="40" w:after="40"/>
              <w:jc w:val="both"/>
            </w:pPr>
            <w:r>
              <w:rPr>
                <w:sz w:val="20"/>
              </w:rPr>
              <w:t>Mengintegrasikan pemahaman standar akreditasi BAN-PT dengan keahlian teknis pengembangan sistem untuk menciptakan solusi yang relevan dan presisi.</w:t>
            </w:r>
          </w:p>
        </w:tc>
      </w:tr>
      <w:tr w:rsidR="00F6477B" w14:paraId="74774625" w14:textId="77777777">
        <w:trPr>
          <w:jc w:val="center"/>
        </w:trPr>
        <w:tc>
          <w:tcPr>
            <w:tcW w:w="4135" w:type="dxa"/>
            <w:shd w:val="clear" w:color="auto" w:fill="F4F6F9"/>
          </w:tcPr>
          <w:p w14:paraId="03FC02DD" w14:textId="77777777" w:rsidR="00F6477B" w:rsidRDefault="00000000">
            <w:pPr>
              <w:spacing w:before="40" w:after="40"/>
              <w:jc w:val="both"/>
            </w:pPr>
            <w:r>
              <w:rPr>
                <w:b/>
                <w:sz w:val="20"/>
              </w:rPr>
              <w:t>Harmonis (H)</w:t>
            </w:r>
          </w:p>
        </w:tc>
        <w:tc>
          <w:tcPr>
            <w:tcW w:w="4135" w:type="dxa"/>
            <w:shd w:val="clear" w:color="auto" w:fill="F4F6F9"/>
          </w:tcPr>
          <w:p w14:paraId="76068DB5" w14:textId="77777777" w:rsidR="00F6477B" w:rsidRDefault="00000000">
            <w:pPr>
              <w:spacing w:before="40" w:after="40"/>
              <w:jc w:val="both"/>
            </w:pPr>
            <w:r>
              <w:rPr>
                <w:sz w:val="20"/>
              </w:rPr>
              <w:t>Melibatkan Wakil Dekan Akademik dalam proses validasi untuk memastikan sistem sesuai dengan kebutuhan nyata pimpinan FSTI.</w:t>
            </w:r>
          </w:p>
        </w:tc>
      </w:tr>
      <w:tr w:rsidR="00F6477B" w14:paraId="6C209D5C" w14:textId="77777777">
        <w:trPr>
          <w:jc w:val="center"/>
        </w:trPr>
        <w:tc>
          <w:tcPr>
            <w:tcW w:w="4135" w:type="dxa"/>
          </w:tcPr>
          <w:p w14:paraId="1ECB0124" w14:textId="77777777" w:rsidR="00F6477B" w:rsidRDefault="00000000">
            <w:pPr>
              <w:spacing w:before="40" w:after="40"/>
              <w:jc w:val="both"/>
            </w:pPr>
            <w:r>
              <w:rPr>
                <w:b/>
                <w:sz w:val="20"/>
              </w:rPr>
              <w:t>Loyal (L)</w:t>
            </w:r>
          </w:p>
        </w:tc>
        <w:tc>
          <w:tcPr>
            <w:tcW w:w="4135" w:type="dxa"/>
          </w:tcPr>
          <w:p w14:paraId="6CF773C1" w14:textId="77777777" w:rsidR="00F6477B" w:rsidRDefault="00000000">
            <w:pPr>
              <w:spacing w:before="40" w:after="40"/>
              <w:jc w:val="both"/>
            </w:pPr>
            <w:r>
              <w:rPr>
                <w:sz w:val="20"/>
              </w:rPr>
              <w:t>Fitur DTPS dan Funding secara langsung mendukung kepentingan strategis ITK dalam mempertahankan dan meningkatkan nilai akreditasi program studi.</w:t>
            </w:r>
          </w:p>
        </w:tc>
      </w:tr>
      <w:tr w:rsidR="00F6477B" w14:paraId="2CE2EC6D" w14:textId="77777777">
        <w:trPr>
          <w:jc w:val="center"/>
        </w:trPr>
        <w:tc>
          <w:tcPr>
            <w:tcW w:w="4135" w:type="dxa"/>
            <w:shd w:val="clear" w:color="auto" w:fill="F4F6F9"/>
          </w:tcPr>
          <w:p w14:paraId="3A41C224" w14:textId="77777777" w:rsidR="00F6477B" w:rsidRDefault="00000000">
            <w:pPr>
              <w:spacing w:before="40" w:after="40"/>
              <w:jc w:val="both"/>
            </w:pPr>
            <w:r>
              <w:rPr>
                <w:b/>
                <w:sz w:val="20"/>
              </w:rPr>
              <w:t>Adaptif (A)</w:t>
            </w:r>
          </w:p>
        </w:tc>
        <w:tc>
          <w:tcPr>
            <w:tcW w:w="4135" w:type="dxa"/>
            <w:shd w:val="clear" w:color="auto" w:fill="F4F6F9"/>
          </w:tcPr>
          <w:p w14:paraId="07C1B254" w14:textId="77777777" w:rsidR="00F6477B" w:rsidRDefault="00000000">
            <w:pPr>
              <w:spacing w:before="40" w:after="40"/>
              <w:jc w:val="both"/>
            </w:pPr>
            <w:r>
              <w:rPr>
                <w:sz w:val="20"/>
              </w:rPr>
              <w:t>Dashboard dirancang agar dapat menyesuaikan diri dengan perubahan standar akreditasi di masa mendatang.</w:t>
            </w:r>
          </w:p>
        </w:tc>
      </w:tr>
      <w:tr w:rsidR="00F6477B" w14:paraId="3A78CB15" w14:textId="77777777">
        <w:trPr>
          <w:jc w:val="center"/>
        </w:trPr>
        <w:tc>
          <w:tcPr>
            <w:tcW w:w="4135" w:type="dxa"/>
          </w:tcPr>
          <w:p w14:paraId="1894D603" w14:textId="77777777" w:rsidR="00F6477B" w:rsidRDefault="00000000">
            <w:pPr>
              <w:spacing w:before="40" w:after="40"/>
              <w:jc w:val="both"/>
            </w:pPr>
            <w:r>
              <w:rPr>
                <w:b/>
                <w:sz w:val="20"/>
              </w:rPr>
              <w:t>Kolaboratif (K)</w:t>
            </w:r>
          </w:p>
        </w:tc>
        <w:tc>
          <w:tcPr>
            <w:tcW w:w="4135" w:type="dxa"/>
          </w:tcPr>
          <w:p w14:paraId="20E2DE59" w14:textId="77777777" w:rsidR="00F6477B" w:rsidRDefault="00000000">
            <w:pPr>
              <w:spacing w:before="40" w:after="40"/>
              <w:jc w:val="both"/>
            </w:pPr>
            <w:r>
              <w:rPr>
                <w:sz w:val="20"/>
              </w:rPr>
              <w:t>Proses validasi melibatkan pimpinan FSTI secara langsung untuk memastikan output sistem sesuai dengan standar dan ekspektasi pengguna.</w:t>
            </w:r>
          </w:p>
        </w:tc>
      </w:tr>
    </w:tbl>
    <w:p w14:paraId="4713BACC" w14:textId="77777777" w:rsidR="00F6477B" w:rsidRDefault="00F6477B"/>
    <w:p w14:paraId="5AF1F99A" w14:textId="77777777" w:rsidR="00F6477B" w:rsidRDefault="00000000">
      <w:pPr>
        <w:spacing w:before="120" w:after="80"/>
      </w:pPr>
      <w:r>
        <w:rPr>
          <w:b/>
          <w:sz w:val="22"/>
        </w:rPr>
        <w:t>e. Dokumentasi / Bukti Fisik</w:t>
      </w:r>
    </w:p>
    <w:tbl>
      <w:tblPr>
        <w:tblStyle w:val="TableGrid"/>
        <w:tblW w:w="0" w:type="auto"/>
        <w:jc w:val="center"/>
        <w:tblLook w:val="04A0" w:firstRow="1" w:lastRow="0" w:firstColumn="1" w:lastColumn="0" w:noHBand="0" w:noVBand="1"/>
      </w:tblPr>
      <w:tblGrid>
        <w:gridCol w:w="8271"/>
      </w:tblGrid>
      <w:tr w:rsidR="00F6477B" w14:paraId="21AA5A03" w14:textId="77777777">
        <w:trPr>
          <w:jc w:val="center"/>
        </w:trPr>
        <w:tc>
          <w:tcPr>
            <w:tcW w:w="8271" w:type="dxa"/>
            <w:shd w:val="clear" w:color="auto" w:fill="2E86AB"/>
          </w:tcPr>
          <w:p w14:paraId="10016C74" w14:textId="77777777" w:rsidR="00F6477B" w:rsidRDefault="00000000">
            <w:pPr>
              <w:spacing w:before="60" w:after="60"/>
              <w:jc w:val="center"/>
            </w:pPr>
            <w:r>
              <w:rPr>
                <w:b/>
                <w:color w:val="FFFFFF"/>
                <w:sz w:val="18"/>
              </w:rPr>
              <w:t>▢  SISIPKAN GAMBAR 4.1  ▢</w:t>
            </w:r>
          </w:p>
        </w:tc>
      </w:tr>
      <w:tr w:rsidR="00F6477B" w14:paraId="3C809BAF" w14:textId="77777777">
        <w:trPr>
          <w:jc w:val="center"/>
        </w:trPr>
        <w:tc>
          <w:tcPr>
            <w:tcW w:w="8271" w:type="dxa"/>
            <w:shd w:val="clear" w:color="auto" w:fill="EBF5FB"/>
          </w:tcPr>
          <w:p w14:paraId="1F4BDD97" w14:textId="77777777" w:rsidR="00F6477B" w:rsidRDefault="00000000">
            <w:pPr>
              <w:spacing w:before="560" w:after="560"/>
              <w:jc w:val="center"/>
            </w:pPr>
            <w:r>
              <w:rPr>
                <w:i/>
                <w:color w:val="2E86AB"/>
                <w:sz w:val="20"/>
              </w:rPr>
              <w:t>Screenshot halaman Dashboard DTPS Akreditasi (tampilkan 3 indikator rasio DTPS)</w:t>
            </w:r>
          </w:p>
        </w:tc>
      </w:tr>
      <w:tr w:rsidR="00F6477B" w14:paraId="5C55BC04" w14:textId="77777777">
        <w:trPr>
          <w:jc w:val="center"/>
        </w:trPr>
        <w:tc>
          <w:tcPr>
            <w:tcW w:w="8271" w:type="dxa"/>
            <w:shd w:val="clear" w:color="auto" w:fill="D6EAF8"/>
          </w:tcPr>
          <w:p w14:paraId="2CE15A66" w14:textId="77777777" w:rsidR="00F6477B" w:rsidRDefault="00000000">
            <w:pPr>
              <w:spacing w:before="60" w:after="60"/>
              <w:jc w:val="center"/>
            </w:pPr>
            <w:r>
              <w:rPr>
                <w:color w:val="1B3A6B"/>
                <w:sz w:val="16"/>
              </w:rPr>
              <w:t>File: screenshot_dashboard_dtps.png   |   Screenshot browser, landscape (16:9)</w:t>
            </w:r>
          </w:p>
        </w:tc>
      </w:tr>
    </w:tbl>
    <w:p w14:paraId="601AD1CC" w14:textId="77777777" w:rsidR="00F6477B" w:rsidRDefault="00000000">
      <w:pPr>
        <w:spacing w:before="60"/>
        <w:jc w:val="center"/>
      </w:pPr>
      <w:r>
        <w:rPr>
          <w:i/>
          <w:color w:val="1B3A6B"/>
          <w:sz w:val="20"/>
        </w:rPr>
        <w:t>Gambar 4.1. Screenshot halaman Dashboard DTPS Akreditasi (tampilkan 3 indikator rasio DTPS)</w:t>
      </w:r>
    </w:p>
    <w:tbl>
      <w:tblPr>
        <w:tblStyle w:val="TableGrid"/>
        <w:tblW w:w="0" w:type="auto"/>
        <w:jc w:val="center"/>
        <w:tblLook w:val="04A0" w:firstRow="1" w:lastRow="0" w:firstColumn="1" w:lastColumn="0" w:noHBand="0" w:noVBand="1"/>
      </w:tblPr>
      <w:tblGrid>
        <w:gridCol w:w="8271"/>
      </w:tblGrid>
      <w:tr w:rsidR="00F6477B" w14:paraId="1FF448C2" w14:textId="77777777">
        <w:trPr>
          <w:jc w:val="center"/>
        </w:trPr>
        <w:tc>
          <w:tcPr>
            <w:tcW w:w="8271" w:type="dxa"/>
            <w:shd w:val="clear" w:color="auto" w:fill="2E86AB"/>
          </w:tcPr>
          <w:p w14:paraId="7FEF71F9" w14:textId="77777777" w:rsidR="00F6477B" w:rsidRDefault="00000000">
            <w:pPr>
              <w:spacing w:before="60" w:after="60"/>
              <w:jc w:val="center"/>
            </w:pPr>
            <w:r>
              <w:rPr>
                <w:b/>
                <w:color w:val="FFFFFF"/>
                <w:sz w:val="18"/>
              </w:rPr>
              <w:lastRenderedPageBreak/>
              <w:t>▢  SISIPKAN GAMBAR 4.2  ▢</w:t>
            </w:r>
          </w:p>
        </w:tc>
      </w:tr>
      <w:tr w:rsidR="00F6477B" w14:paraId="55317412" w14:textId="77777777">
        <w:trPr>
          <w:jc w:val="center"/>
        </w:trPr>
        <w:tc>
          <w:tcPr>
            <w:tcW w:w="8271" w:type="dxa"/>
            <w:shd w:val="clear" w:color="auto" w:fill="EBF5FB"/>
          </w:tcPr>
          <w:p w14:paraId="7997F225" w14:textId="77777777" w:rsidR="00F6477B" w:rsidRDefault="00000000">
            <w:pPr>
              <w:spacing w:before="560" w:after="560"/>
              <w:jc w:val="center"/>
            </w:pPr>
            <w:r>
              <w:rPr>
                <w:i/>
                <w:color w:val="2E86AB"/>
                <w:sz w:val="20"/>
              </w:rPr>
              <w:t>Screenshot halaman Dashboard Pemantauan Dana &amp; Hibah Riset (tampilkan chart aliran dana)</w:t>
            </w:r>
          </w:p>
        </w:tc>
      </w:tr>
      <w:tr w:rsidR="00F6477B" w14:paraId="30DECC77" w14:textId="77777777">
        <w:trPr>
          <w:jc w:val="center"/>
        </w:trPr>
        <w:tc>
          <w:tcPr>
            <w:tcW w:w="8271" w:type="dxa"/>
            <w:shd w:val="clear" w:color="auto" w:fill="D6EAF8"/>
          </w:tcPr>
          <w:p w14:paraId="653EAF7A" w14:textId="77777777" w:rsidR="00F6477B" w:rsidRDefault="00000000">
            <w:pPr>
              <w:spacing w:before="60" w:after="60"/>
              <w:jc w:val="center"/>
            </w:pPr>
            <w:r>
              <w:rPr>
                <w:color w:val="1B3A6B"/>
                <w:sz w:val="16"/>
              </w:rPr>
              <w:t>File: screenshot_dashboard_pendanaan.png   |   Screenshot browser, landscape (16:9)</w:t>
            </w:r>
          </w:p>
        </w:tc>
      </w:tr>
    </w:tbl>
    <w:p w14:paraId="6E56AF58" w14:textId="77777777" w:rsidR="00F6477B" w:rsidRDefault="00000000">
      <w:pPr>
        <w:spacing w:before="60"/>
        <w:jc w:val="center"/>
      </w:pPr>
      <w:r>
        <w:rPr>
          <w:i/>
          <w:color w:val="1B3A6B"/>
          <w:sz w:val="20"/>
        </w:rPr>
        <w:t>Gambar 4.2. Screenshot halaman Dashboard Pemantauan Dana &amp; Hibah Riset (tampilkan chart aliran dana)</w:t>
      </w:r>
    </w:p>
    <w:tbl>
      <w:tblPr>
        <w:tblStyle w:val="TableGrid"/>
        <w:tblW w:w="0" w:type="auto"/>
        <w:jc w:val="center"/>
        <w:tblLook w:val="04A0" w:firstRow="1" w:lastRow="0" w:firstColumn="1" w:lastColumn="0" w:noHBand="0" w:noVBand="1"/>
      </w:tblPr>
      <w:tblGrid>
        <w:gridCol w:w="8271"/>
      </w:tblGrid>
      <w:tr w:rsidR="00F6477B" w14:paraId="068F3C77" w14:textId="77777777">
        <w:trPr>
          <w:jc w:val="center"/>
        </w:trPr>
        <w:tc>
          <w:tcPr>
            <w:tcW w:w="8271" w:type="dxa"/>
            <w:shd w:val="clear" w:color="auto" w:fill="2E86AB"/>
          </w:tcPr>
          <w:p w14:paraId="0E91B311" w14:textId="77777777" w:rsidR="00F6477B" w:rsidRDefault="00000000">
            <w:pPr>
              <w:spacing w:before="60" w:after="60"/>
              <w:jc w:val="center"/>
            </w:pPr>
            <w:r>
              <w:rPr>
                <w:b/>
                <w:color w:val="FFFFFF"/>
                <w:sz w:val="18"/>
              </w:rPr>
              <w:t>▢  SISIPKAN GAMBAR 4.3  ▢</w:t>
            </w:r>
          </w:p>
        </w:tc>
      </w:tr>
      <w:tr w:rsidR="00F6477B" w14:paraId="27AD0FDE" w14:textId="77777777">
        <w:trPr>
          <w:jc w:val="center"/>
        </w:trPr>
        <w:tc>
          <w:tcPr>
            <w:tcW w:w="8271" w:type="dxa"/>
            <w:shd w:val="clear" w:color="auto" w:fill="EBF5FB"/>
          </w:tcPr>
          <w:p w14:paraId="400F57EE" w14:textId="77777777" w:rsidR="00F6477B" w:rsidRDefault="00000000">
            <w:pPr>
              <w:spacing w:before="560" w:after="560"/>
              <w:jc w:val="center"/>
            </w:pPr>
            <w:r>
              <w:rPr>
                <w:i/>
                <w:color w:val="2E86AB"/>
                <w:sz w:val="20"/>
              </w:rPr>
              <w:t>Screenshot fitur simulasi interaktif DTPS (tampilkan simulasi perubahan komposisi dosen)</w:t>
            </w:r>
          </w:p>
        </w:tc>
      </w:tr>
      <w:tr w:rsidR="00F6477B" w14:paraId="6BA7C3DA" w14:textId="77777777">
        <w:trPr>
          <w:jc w:val="center"/>
        </w:trPr>
        <w:tc>
          <w:tcPr>
            <w:tcW w:w="8271" w:type="dxa"/>
            <w:shd w:val="clear" w:color="auto" w:fill="D6EAF8"/>
          </w:tcPr>
          <w:p w14:paraId="35467949" w14:textId="77777777" w:rsidR="00F6477B" w:rsidRDefault="00000000">
            <w:pPr>
              <w:spacing w:before="60" w:after="60"/>
              <w:jc w:val="center"/>
            </w:pPr>
            <w:r>
              <w:rPr>
                <w:color w:val="1B3A6B"/>
                <w:sz w:val="16"/>
              </w:rPr>
              <w:t>File: screenshot_simulasi_dtps.png   |   Screenshot browser, landscape (16:9)</w:t>
            </w:r>
          </w:p>
        </w:tc>
      </w:tr>
    </w:tbl>
    <w:p w14:paraId="1E117656" w14:textId="77777777" w:rsidR="00F6477B" w:rsidRDefault="00000000">
      <w:pPr>
        <w:spacing w:before="60"/>
        <w:jc w:val="center"/>
      </w:pPr>
      <w:r>
        <w:rPr>
          <w:i/>
          <w:color w:val="1B3A6B"/>
          <w:sz w:val="20"/>
        </w:rPr>
        <w:t>Gambar 4.3. Screenshot fitur simulasi interaktif DTPS (tampilkan simulasi perubahan komposisi dosen)</w:t>
      </w:r>
    </w:p>
    <w:tbl>
      <w:tblPr>
        <w:tblStyle w:val="TableGrid"/>
        <w:tblW w:w="0" w:type="auto"/>
        <w:jc w:val="center"/>
        <w:tblLook w:val="04A0" w:firstRow="1" w:lastRow="0" w:firstColumn="1" w:lastColumn="0" w:noHBand="0" w:noVBand="1"/>
      </w:tblPr>
      <w:tblGrid>
        <w:gridCol w:w="8271"/>
      </w:tblGrid>
      <w:tr w:rsidR="00F6477B" w14:paraId="4CB0644E" w14:textId="77777777">
        <w:trPr>
          <w:jc w:val="center"/>
        </w:trPr>
        <w:tc>
          <w:tcPr>
            <w:tcW w:w="8271" w:type="dxa"/>
            <w:shd w:val="clear" w:color="auto" w:fill="2E86AB"/>
          </w:tcPr>
          <w:p w14:paraId="1EF589B3" w14:textId="77777777" w:rsidR="00F6477B" w:rsidRDefault="00000000">
            <w:pPr>
              <w:spacing w:before="60" w:after="60"/>
              <w:jc w:val="center"/>
            </w:pPr>
            <w:r>
              <w:rPr>
                <w:b/>
                <w:color w:val="FFFFFF"/>
                <w:sz w:val="18"/>
              </w:rPr>
              <w:t>▢  SISIPKAN GAMBAR 4.4  ▢</w:t>
            </w:r>
          </w:p>
        </w:tc>
      </w:tr>
      <w:tr w:rsidR="00F6477B" w14:paraId="2347FBF8" w14:textId="77777777">
        <w:trPr>
          <w:jc w:val="center"/>
        </w:trPr>
        <w:tc>
          <w:tcPr>
            <w:tcW w:w="8271" w:type="dxa"/>
            <w:shd w:val="clear" w:color="auto" w:fill="EBF5FB"/>
          </w:tcPr>
          <w:p w14:paraId="2604DABB" w14:textId="77777777" w:rsidR="00F6477B" w:rsidRDefault="00000000">
            <w:pPr>
              <w:spacing w:before="560" w:after="560"/>
              <w:jc w:val="center"/>
            </w:pPr>
            <w:r>
              <w:rPr>
                <w:i/>
                <w:color w:val="2E86AB"/>
                <w:sz w:val="20"/>
              </w:rPr>
              <w:t>Scan atau foto Berita Acara Validasi DTPS bersama Wakil Dekan Akademik (13 April 2026)</w:t>
            </w:r>
          </w:p>
        </w:tc>
      </w:tr>
      <w:tr w:rsidR="00F6477B" w14:paraId="05395128" w14:textId="77777777">
        <w:trPr>
          <w:jc w:val="center"/>
        </w:trPr>
        <w:tc>
          <w:tcPr>
            <w:tcW w:w="8271" w:type="dxa"/>
            <w:shd w:val="clear" w:color="auto" w:fill="D6EAF8"/>
          </w:tcPr>
          <w:p w14:paraId="1B9A303D" w14:textId="77777777" w:rsidR="00F6477B" w:rsidRDefault="00000000">
            <w:pPr>
              <w:spacing w:before="60" w:after="60"/>
              <w:jc w:val="center"/>
            </w:pPr>
            <w:r>
              <w:rPr>
                <w:color w:val="1B3A6B"/>
                <w:sz w:val="16"/>
              </w:rPr>
              <w:t>File: berita_acara_validasi_dtps.jpg   |   Foto dokumen A4 yang sudah ditandatangani, portrait</w:t>
            </w:r>
          </w:p>
        </w:tc>
      </w:tr>
    </w:tbl>
    <w:p w14:paraId="02EB1977" w14:textId="77777777" w:rsidR="00F6477B" w:rsidRDefault="00000000">
      <w:pPr>
        <w:spacing w:before="60"/>
        <w:jc w:val="center"/>
      </w:pPr>
      <w:r>
        <w:rPr>
          <w:i/>
          <w:color w:val="1B3A6B"/>
          <w:sz w:val="20"/>
        </w:rPr>
        <w:t>Gambar 4.4. Scan atau foto Berita Acara Validasi DTPS bersama Wakil Dekan Akademik (13 April 2026)</w:t>
      </w:r>
    </w:p>
    <w:p w14:paraId="103CAAF9" w14:textId="77777777" w:rsidR="00F6477B" w:rsidRDefault="00000000">
      <w:r>
        <w:br w:type="page"/>
      </w:r>
    </w:p>
    <w:p w14:paraId="0277C38B" w14:textId="77777777" w:rsidR="00F6477B" w:rsidRDefault="00000000">
      <w:pPr>
        <w:keepNext/>
        <w:pBdr>
          <w:left w:val="single" w:sz="36" w:space="6" w:color="2E86AB"/>
        </w:pBdr>
        <w:shd w:val="clear" w:color="auto" w:fill="EAF4FB"/>
        <w:spacing w:before="280" w:after="0"/>
      </w:pPr>
      <w:r>
        <w:rPr>
          <w:b/>
        </w:rPr>
        <w:lastRenderedPageBreak/>
        <w:t xml:space="preserve">  Kegiatan 5:  Peluncuran, Sosialisasi &amp; Evaluasi Sistem SITRIA</w:t>
      </w:r>
    </w:p>
    <w:p w14:paraId="47954EA3" w14:textId="77777777" w:rsidR="00F6477B" w:rsidRDefault="00F6477B">
      <w:pPr>
        <w:pBdr>
          <w:bottom w:val="single" w:sz="6" w:space="1" w:color="2E86AB"/>
        </w:pBdr>
        <w:shd w:val="clear" w:color="auto" w:fill="EAF4FB"/>
        <w:spacing w:after="120"/>
      </w:pPr>
    </w:p>
    <w:tbl>
      <w:tblPr>
        <w:tblStyle w:val="TableGrid"/>
        <w:tblW w:w="0" w:type="auto"/>
        <w:tblLook w:val="04A0" w:firstRow="1" w:lastRow="0" w:firstColumn="1" w:lastColumn="0" w:noHBand="0" w:noVBand="1"/>
      </w:tblPr>
      <w:tblGrid>
        <w:gridCol w:w="2068"/>
        <w:gridCol w:w="2068"/>
        <w:gridCol w:w="2068"/>
        <w:gridCol w:w="2068"/>
      </w:tblGrid>
      <w:tr w:rsidR="00F6477B" w14:paraId="6810F22B" w14:textId="77777777">
        <w:tc>
          <w:tcPr>
            <w:tcW w:w="2068" w:type="dxa"/>
            <w:shd w:val="clear" w:color="auto" w:fill="D6EAF8"/>
          </w:tcPr>
          <w:p w14:paraId="45F6A453" w14:textId="77777777" w:rsidR="00F6477B" w:rsidRDefault="00000000">
            <w:pPr>
              <w:spacing w:before="60" w:after="60"/>
            </w:pPr>
            <w:r>
              <w:rPr>
                <w:b/>
                <w:color w:val="1B3A6B"/>
                <w:sz w:val="20"/>
              </w:rPr>
              <w:t>Periode</w:t>
            </w:r>
          </w:p>
        </w:tc>
        <w:tc>
          <w:tcPr>
            <w:tcW w:w="2068" w:type="dxa"/>
            <w:shd w:val="clear" w:color="auto" w:fill="EBF5FB"/>
          </w:tcPr>
          <w:p w14:paraId="220ADE38" w14:textId="77777777" w:rsidR="00F6477B" w:rsidRDefault="00000000">
            <w:pPr>
              <w:spacing w:before="60" w:after="60"/>
            </w:pPr>
            <w:r>
              <w:rPr>
                <w:sz w:val="20"/>
              </w:rPr>
              <w:t>11 – 22 April 2026</w:t>
            </w:r>
          </w:p>
        </w:tc>
        <w:tc>
          <w:tcPr>
            <w:tcW w:w="2068" w:type="dxa"/>
            <w:shd w:val="clear" w:color="auto" w:fill="D6EAF8"/>
          </w:tcPr>
          <w:p w14:paraId="15FBCA8F" w14:textId="77777777" w:rsidR="00F6477B" w:rsidRDefault="00000000">
            <w:pPr>
              <w:spacing w:before="60" w:after="60"/>
            </w:pPr>
            <w:r>
              <w:rPr>
                <w:b/>
                <w:color w:val="1B3A6B"/>
                <w:sz w:val="20"/>
              </w:rPr>
              <w:t>Minggu</w:t>
            </w:r>
          </w:p>
        </w:tc>
        <w:tc>
          <w:tcPr>
            <w:tcW w:w="2068" w:type="dxa"/>
            <w:shd w:val="clear" w:color="auto" w:fill="EBF5FB"/>
          </w:tcPr>
          <w:p w14:paraId="77969CF9" w14:textId="77777777" w:rsidR="00F6477B" w:rsidRDefault="00000000">
            <w:pPr>
              <w:spacing w:before="60" w:after="60"/>
            </w:pPr>
            <w:r>
              <w:rPr>
                <w:sz w:val="20"/>
              </w:rPr>
              <w:t>Minggu 6–7</w:t>
            </w:r>
          </w:p>
        </w:tc>
      </w:tr>
      <w:tr w:rsidR="00F6477B" w14:paraId="6FBBC08D" w14:textId="77777777">
        <w:tc>
          <w:tcPr>
            <w:tcW w:w="2068" w:type="dxa"/>
            <w:shd w:val="clear" w:color="auto" w:fill="D6EAF8"/>
          </w:tcPr>
          <w:p w14:paraId="6D27433F" w14:textId="77777777" w:rsidR="00F6477B" w:rsidRDefault="00000000">
            <w:r>
              <w:rPr>
                <w:b/>
                <w:color w:val="1B3A6B"/>
                <w:sz w:val="20"/>
              </w:rPr>
              <w:t>Status</w:t>
            </w:r>
          </w:p>
        </w:tc>
        <w:tc>
          <w:tcPr>
            <w:tcW w:w="6204" w:type="dxa"/>
            <w:gridSpan w:val="3"/>
            <w:shd w:val="clear" w:color="auto" w:fill="E8F8F5"/>
          </w:tcPr>
          <w:p w14:paraId="164BA9BF" w14:textId="77777777" w:rsidR="00F6477B" w:rsidRDefault="00000000">
            <w:r>
              <w:rPr>
                <w:b/>
                <w:color w:val="1E8B4C"/>
                <w:sz w:val="20"/>
              </w:rPr>
              <w:t>SELESAI (100%)</w:t>
            </w:r>
          </w:p>
        </w:tc>
      </w:tr>
      <w:tr w:rsidR="00F6477B" w14:paraId="13506A28" w14:textId="77777777">
        <w:tc>
          <w:tcPr>
            <w:tcW w:w="2068" w:type="dxa"/>
          </w:tcPr>
          <w:p w14:paraId="10D6DBF5" w14:textId="77777777" w:rsidR="00F6477B" w:rsidRDefault="00F6477B"/>
        </w:tc>
        <w:tc>
          <w:tcPr>
            <w:tcW w:w="2068" w:type="dxa"/>
          </w:tcPr>
          <w:p w14:paraId="1DC10DDD" w14:textId="77777777" w:rsidR="00F6477B" w:rsidRDefault="00F6477B"/>
        </w:tc>
        <w:tc>
          <w:tcPr>
            <w:tcW w:w="2068" w:type="dxa"/>
          </w:tcPr>
          <w:p w14:paraId="123D922F" w14:textId="77777777" w:rsidR="00F6477B" w:rsidRDefault="00F6477B"/>
        </w:tc>
        <w:tc>
          <w:tcPr>
            <w:tcW w:w="2068" w:type="dxa"/>
          </w:tcPr>
          <w:p w14:paraId="5F1DBFB5" w14:textId="77777777" w:rsidR="00F6477B" w:rsidRDefault="00F6477B"/>
        </w:tc>
      </w:tr>
    </w:tbl>
    <w:p w14:paraId="0F054D7C" w14:textId="77777777" w:rsidR="00F6477B" w:rsidRDefault="00F6477B"/>
    <w:p w14:paraId="597A566D" w14:textId="77777777" w:rsidR="00F6477B" w:rsidRDefault="00000000">
      <w:pPr>
        <w:spacing w:before="120" w:after="40"/>
      </w:pPr>
      <w:r>
        <w:rPr>
          <w:b/>
          <w:sz w:val="22"/>
        </w:rPr>
        <w:t>a. Deskripsi Kegiatan (5W1H)</w:t>
      </w:r>
    </w:p>
    <w:tbl>
      <w:tblPr>
        <w:tblStyle w:val="TableGrid"/>
        <w:tblW w:w="0" w:type="auto"/>
        <w:jc w:val="center"/>
        <w:tblLook w:val="04A0" w:firstRow="1" w:lastRow="0" w:firstColumn="1" w:lastColumn="0" w:noHBand="0" w:noVBand="1"/>
      </w:tblPr>
      <w:tblGrid>
        <w:gridCol w:w="2977"/>
        <w:gridCol w:w="5510"/>
      </w:tblGrid>
      <w:tr w:rsidR="00F6477B" w14:paraId="7A5E9BC9" w14:textId="77777777">
        <w:trPr>
          <w:jc w:val="center"/>
        </w:trPr>
        <w:tc>
          <w:tcPr>
            <w:tcW w:w="1417" w:type="dxa"/>
            <w:shd w:val="clear" w:color="auto" w:fill="1B3A6B"/>
          </w:tcPr>
          <w:p w14:paraId="45527F45" w14:textId="77777777" w:rsidR="00F6477B" w:rsidRDefault="00000000">
            <w:pPr>
              <w:spacing w:before="60" w:after="60"/>
              <w:jc w:val="center"/>
            </w:pPr>
            <w:r>
              <w:rPr>
                <w:b/>
                <w:color w:val="FFFFFF"/>
                <w:sz w:val="20"/>
              </w:rPr>
              <w:t>Aspek</w:t>
            </w:r>
          </w:p>
        </w:tc>
        <w:tc>
          <w:tcPr>
            <w:tcW w:w="7654" w:type="dxa"/>
            <w:shd w:val="clear" w:color="auto" w:fill="1B3A6B"/>
          </w:tcPr>
          <w:p w14:paraId="08E95495" w14:textId="77777777" w:rsidR="00F6477B" w:rsidRDefault="00000000">
            <w:pPr>
              <w:spacing w:before="60" w:after="60"/>
              <w:jc w:val="center"/>
            </w:pPr>
            <w:r>
              <w:rPr>
                <w:b/>
                <w:color w:val="FFFFFF"/>
                <w:sz w:val="20"/>
              </w:rPr>
              <w:t>Uraian</w:t>
            </w:r>
          </w:p>
        </w:tc>
      </w:tr>
      <w:tr w:rsidR="00F6477B" w14:paraId="3441792B" w14:textId="77777777">
        <w:trPr>
          <w:jc w:val="center"/>
        </w:trPr>
        <w:tc>
          <w:tcPr>
            <w:tcW w:w="4135" w:type="dxa"/>
          </w:tcPr>
          <w:p w14:paraId="1A8B6F0C" w14:textId="77777777" w:rsidR="00F6477B" w:rsidRDefault="00000000">
            <w:pPr>
              <w:spacing w:before="40" w:after="40"/>
              <w:jc w:val="both"/>
            </w:pPr>
            <w:r>
              <w:rPr>
                <w:b/>
                <w:sz w:val="20"/>
              </w:rPr>
              <w:t>What</w:t>
            </w:r>
          </w:p>
        </w:tc>
        <w:tc>
          <w:tcPr>
            <w:tcW w:w="4135" w:type="dxa"/>
          </w:tcPr>
          <w:p w14:paraId="722FF11A" w14:textId="77777777" w:rsidR="00F6477B" w:rsidRDefault="00000000">
            <w:pPr>
              <w:spacing w:before="40" w:after="40"/>
              <w:jc w:val="both"/>
            </w:pPr>
            <w:r>
              <w:rPr>
                <w:sz w:val="20"/>
              </w:rPr>
              <w:t>Peluncuran sistem SITRIA ke server Lab Inovasi Digital, penyusunan Panduan Pengguna &amp; SOP, sosialisasi kepada pengguna, pengumpulan evaluasi, dan penyusunan laporan akhir aktualisasi.</w:t>
            </w:r>
          </w:p>
        </w:tc>
      </w:tr>
      <w:tr w:rsidR="00F6477B" w14:paraId="3F543E44" w14:textId="77777777">
        <w:trPr>
          <w:jc w:val="center"/>
        </w:trPr>
        <w:tc>
          <w:tcPr>
            <w:tcW w:w="4135" w:type="dxa"/>
            <w:shd w:val="clear" w:color="auto" w:fill="F4F6F9"/>
          </w:tcPr>
          <w:p w14:paraId="4ED230E0" w14:textId="77777777" w:rsidR="00F6477B" w:rsidRDefault="00000000">
            <w:pPr>
              <w:spacing w:before="40" w:after="40"/>
              <w:jc w:val="both"/>
            </w:pPr>
            <w:r>
              <w:rPr>
                <w:b/>
                <w:sz w:val="20"/>
              </w:rPr>
              <w:t>Why</w:t>
            </w:r>
          </w:p>
        </w:tc>
        <w:tc>
          <w:tcPr>
            <w:tcW w:w="4135" w:type="dxa"/>
            <w:shd w:val="clear" w:color="auto" w:fill="F4F6F9"/>
          </w:tcPr>
          <w:p w14:paraId="70A9DB70" w14:textId="77777777" w:rsidR="00F6477B" w:rsidRDefault="00000000">
            <w:pPr>
              <w:spacing w:before="40" w:after="40"/>
              <w:jc w:val="both"/>
            </w:pPr>
            <w:r>
              <w:rPr>
                <w:sz w:val="20"/>
              </w:rPr>
              <w:t>Sistem yang sudah dibangun perlu diluncurkan dan disosialisasikan agar manfaatnya dapat dirasakan secara nyata oleh seluruh pengguna; evaluasi diperlukan untuk perbaikan berkelanjutan.</w:t>
            </w:r>
          </w:p>
        </w:tc>
      </w:tr>
      <w:tr w:rsidR="00F6477B" w14:paraId="1EBC579A" w14:textId="77777777">
        <w:trPr>
          <w:jc w:val="center"/>
        </w:trPr>
        <w:tc>
          <w:tcPr>
            <w:tcW w:w="4135" w:type="dxa"/>
          </w:tcPr>
          <w:p w14:paraId="1DE583CF" w14:textId="77777777" w:rsidR="00F6477B" w:rsidRDefault="00000000">
            <w:pPr>
              <w:spacing w:before="40" w:after="40"/>
              <w:jc w:val="both"/>
            </w:pPr>
            <w:r>
              <w:rPr>
                <w:b/>
                <w:sz w:val="20"/>
              </w:rPr>
              <w:t>Who</w:t>
            </w:r>
          </w:p>
        </w:tc>
        <w:tc>
          <w:tcPr>
            <w:tcW w:w="4135" w:type="dxa"/>
          </w:tcPr>
          <w:p w14:paraId="08FE4C28" w14:textId="77777777" w:rsidR="00F6477B" w:rsidRDefault="00000000">
            <w:pPr>
              <w:spacing w:before="40" w:after="40"/>
              <w:jc w:val="both"/>
            </w:pPr>
            <w:r>
              <w:rPr>
                <w:sz w:val="20"/>
              </w:rPr>
              <w:t>Pelaksana: Aidil Saputra Kirsan. Peserta sosialisasi: 23 orang (dosen, Kaprodi, dan laboran dari Prodi SI dan Bisnis Digital).</w:t>
            </w:r>
          </w:p>
        </w:tc>
      </w:tr>
      <w:tr w:rsidR="00F6477B" w14:paraId="169A6B99" w14:textId="77777777">
        <w:trPr>
          <w:jc w:val="center"/>
        </w:trPr>
        <w:tc>
          <w:tcPr>
            <w:tcW w:w="4135" w:type="dxa"/>
            <w:shd w:val="clear" w:color="auto" w:fill="F4F6F9"/>
          </w:tcPr>
          <w:p w14:paraId="3A7963D8" w14:textId="77777777" w:rsidR="00F6477B" w:rsidRDefault="00000000">
            <w:pPr>
              <w:spacing w:before="40" w:after="40"/>
              <w:jc w:val="both"/>
            </w:pPr>
            <w:r>
              <w:rPr>
                <w:b/>
                <w:sz w:val="20"/>
              </w:rPr>
              <w:t>When</w:t>
            </w:r>
          </w:p>
        </w:tc>
        <w:tc>
          <w:tcPr>
            <w:tcW w:w="4135" w:type="dxa"/>
            <w:shd w:val="clear" w:color="auto" w:fill="F4F6F9"/>
          </w:tcPr>
          <w:p w14:paraId="5DF83873" w14:textId="77777777" w:rsidR="00F6477B" w:rsidRDefault="00000000">
            <w:pPr>
              <w:spacing w:before="40" w:after="40"/>
              <w:jc w:val="both"/>
            </w:pPr>
            <w:r>
              <w:rPr>
                <w:sz w:val="20"/>
              </w:rPr>
              <w:t>Peluncuran: 15 April 2026; Sosialisasi &amp; Pelatihan: 16–17 April 2026; Evaluasi: 18–20 April 2026; Laporan Akhir: 21–22 April 2026.</w:t>
            </w:r>
          </w:p>
        </w:tc>
      </w:tr>
      <w:tr w:rsidR="00F6477B" w14:paraId="55025A36" w14:textId="77777777">
        <w:trPr>
          <w:jc w:val="center"/>
        </w:trPr>
        <w:tc>
          <w:tcPr>
            <w:tcW w:w="4135" w:type="dxa"/>
          </w:tcPr>
          <w:p w14:paraId="3D1E7B90" w14:textId="77777777" w:rsidR="00F6477B" w:rsidRDefault="00000000">
            <w:pPr>
              <w:spacing w:before="40" w:after="40"/>
              <w:jc w:val="both"/>
            </w:pPr>
            <w:r>
              <w:rPr>
                <w:b/>
                <w:sz w:val="20"/>
              </w:rPr>
              <w:t>Where</w:t>
            </w:r>
          </w:p>
        </w:tc>
        <w:tc>
          <w:tcPr>
            <w:tcW w:w="4135" w:type="dxa"/>
          </w:tcPr>
          <w:p w14:paraId="557718E1" w14:textId="77777777" w:rsidR="00F6477B" w:rsidRDefault="00000000">
            <w:pPr>
              <w:spacing w:before="40" w:after="40"/>
              <w:jc w:val="both"/>
            </w:pPr>
            <w:r>
              <w:rPr>
                <w:sz w:val="20"/>
              </w:rPr>
              <w:t>Lab Inovasi Digital FSTI ITK dan secara daring melalui Zoom Meeting.</w:t>
            </w:r>
          </w:p>
        </w:tc>
      </w:tr>
      <w:tr w:rsidR="00F6477B" w14:paraId="39DDD881" w14:textId="77777777">
        <w:trPr>
          <w:jc w:val="center"/>
        </w:trPr>
        <w:tc>
          <w:tcPr>
            <w:tcW w:w="4135" w:type="dxa"/>
            <w:shd w:val="clear" w:color="auto" w:fill="F4F6F9"/>
          </w:tcPr>
          <w:p w14:paraId="564BA7BA" w14:textId="77777777" w:rsidR="00F6477B" w:rsidRDefault="00000000">
            <w:pPr>
              <w:spacing w:before="40" w:after="40"/>
              <w:jc w:val="both"/>
            </w:pPr>
            <w:r>
              <w:rPr>
                <w:b/>
                <w:sz w:val="20"/>
              </w:rPr>
              <w:t>How</w:t>
            </w:r>
          </w:p>
        </w:tc>
        <w:tc>
          <w:tcPr>
            <w:tcW w:w="4135" w:type="dxa"/>
            <w:shd w:val="clear" w:color="auto" w:fill="F4F6F9"/>
          </w:tcPr>
          <w:p w14:paraId="2F6E69CE" w14:textId="77777777" w:rsidR="00F6477B" w:rsidRDefault="00000000">
            <w:pPr>
              <w:spacing w:before="40" w:after="40"/>
              <w:jc w:val="both"/>
            </w:pPr>
            <w:r>
              <w:rPr>
                <w:sz w:val="20"/>
              </w:rPr>
              <w:t>Deployment ke server Lab Inovasi Digital; penyusunan Panduan Pengguna &amp; SOP; sosialisasi tatap muka dan daring; pengumpulan feedback via kuesioner online; analisis hasil evaluasi; penyusunan laporan akhir.</w:t>
            </w:r>
          </w:p>
        </w:tc>
      </w:tr>
    </w:tbl>
    <w:p w14:paraId="0EC7B072" w14:textId="77777777" w:rsidR="00F6477B" w:rsidRDefault="00F6477B"/>
    <w:p w14:paraId="1DC8C841" w14:textId="77777777" w:rsidR="00F6477B" w:rsidRDefault="00000000">
      <w:pPr>
        <w:spacing w:before="120" w:after="40"/>
      </w:pPr>
      <w:r>
        <w:rPr>
          <w:b/>
          <w:sz w:val="22"/>
        </w:rPr>
        <w:t>b. Tahapan Kegiatan &amp; Output</w:t>
      </w:r>
    </w:p>
    <w:tbl>
      <w:tblPr>
        <w:tblStyle w:val="TableGrid"/>
        <w:tblW w:w="0" w:type="auto"/>
        <w:jc w:val="center"/>
        <w:tblLook w:val="04A0" w:firstRow="1" w:lastRow="0" w:firstColumn="1" w:lastColumn="0" w:noHBand="0" w:noVBand="1"/>
      </w:tblPr>
      <w:tblGrid>
        <w:gridCol w:w="1379"/>
        <w:gridCol w:w="2995"/>
        <w:gridCol w:w="2476"/>
        <w:gridCol w:w="1637"/>
      </w:tblGrid>
      <w:tr w:rsidR="00F6477B" w14:paraId="60D223E7" w14:textId="77777777">
        <w:trPr>
          <w:jc w:val="center"/>
        </w:trPr>
        <w:tc>
          <w:tcPr>
            <w:tcW w:w="454" w:type="dxa"/>
            <w:shd w:val="clear" w:color="auto" w:fill="1B3A6B"/>
          </w:tcPr>
          <w:p w14:paraId="3AB719FD" w14:textId="77777777" w:rsidR="00F6477B" w:rsidRDefault="00000000">
            <w:pPr>
              <w:spacing w:before="60" w:after="60"/>
              <w:jc w:val="center"/>
            </w:pPr>
            <w:r>
              <w:rPr>
                <w:b/>
                <w:color w:val="FFFFFF"/>
                <w:sz w:val="20"/>
              </w:rPr>
              <w:t>No</w:t>
            </w:r>
          </w:p>
        </w:tc>
        <w:tc>
          <w:tcPr>
            <w:tcW w:w="4252" w:type="dxa"/>
            <w:shd w:val="clear" w:color="auto" w:fill="1B3A6B"/>
          </w:tcPr>
          <w:p w14:paraId="1D6CD77A" w14:textId="77777777" w:rsidR="00F6477B" w:rsidRDefault="00000000">
            <w:pPr>
              <w:spacing w:before="60" w:after="60"/>
              <w:jc w:val="center"/>
            </w:pPr>
            <w:r>
              <w:rPr>
                <w:b/>
                <w:color w:val="FFFFFF"/>
                <w:sz w:val="20"/>
              </w:rPr>
              <w:t>Tahapan Kegiatan</w:t>
            </w:r>
          </w:p>
        </w:tc>
        <w:tc>
          <w:tcPr>
            <w:tcW w:w="3402" w:type="dxa"/>
            <w:shd w:val="clear" w:color="auto" w:fill="1B3A6B"/>
          </w:tcPr>
          <w:p w14:paraId="7393319E" w14:textId="77777777" w:rsidR="00F6477B" w:rsidRDefault="00000000">
            <w:pPr>
              <w:spacing w:before="60" w:after="60"/>
              <w:jc w:val="center"/>
            </w:pPr>
            <w:r>
              <w:rPr>
                <w:b/>
                <w:color w:val="FFFFFF"/>
                <w:sz w:val="20"/>
              </w:rPr>
              <w:t>Output / Bukti Fisik</w:t>
            </w:r>
          </w:p>
        </w:tc>
        <w:tc>
          <w:tcPr>
            <w:tcW w:w="1134" w:type="dxa"/>
            <w:shd w:val="clear" w:color="auto" w:fill="1B3A6B"/>
          </w:tcPr>
          <w:p w14:paraId="70E3737B" w14:textId="77777777" w:rsidR="00F6477B" w:rsidRDefault="00000000">
            <w:pPr>
              <w:spacing w:before="60" w:after="60"/>
              <w:jc w:val="center"/>
            </w:pPr>
            <w:r>
              <w:rPr>
                <w:b/>
                <w:color w:val="FFFFFF"/>
                <w:sz w:val="20"/>
              </w:rPr>
              <w:t>Status</w:t>
            </w:r>
          </w:p>
        </w:tc>
      </w:tr>
      <w:tr w:rsidR="00F6477B" w14:paraId="26237DC3" w14:textId="77777777">
        <w:trPr>
          <w:jc w:val="center"/>
        </w:trPr>
        <w:tc>
          <w:tcPr>
            <w:tcW w:w="2068" w:type="dxa"/>
          </w:tcPr>
          <w:p w14:paraId="78B8363F" w14:textId="77777777" w:rsidR="00F6477B" w:rsidRDefault="00000000">
            <w:pPr>
              <w:spacing w:before="40" w:after="40"/>
              <w:jc w:val="center"/>
            </w:pPr>
            <w:r>
              <w:rPr>
                <w:sz w:val="20"/>
              </w:rPr>
              <w:t>1</w:t>
            </w:r>
          </w:p>
        </w:tc>
        <w:tc>
          <w:tcPr>
            <w:tcW w:w="2068" w:type="dxa"/>
          </w:tcPr>
          <w:p w14:paraId="4E060D37" w14:textId="77777777" w:rsidR="00F6477B" w:rsidRDefault="00000000">
            <w:pPr>
              <w:spacing w:before="40" w:after="40"/>
            </w:pPr>
            <w:r>
              <w:rPr>
                <w:sz w:val="20"/>
              </w:rPr>
              <w:t>Peluncuran sistem SITRIA ke server Lab Inovasi Digital</w:t>
            </w:r>
          </w:p>
        </w:tc>
        <w:tc>
          <w:tcPr>
            <w:tcW w:w="2068" w:type="dxa"/>
          </w:tcPr>
          <w:p w14:paraId="5935DA69" w14:textId="77777777" w:rsidR="00F6477B" w:rsidRDefault="00000000">
            <w:pPr>
              <w:spacing w:before="40" w:after="40"/>
            </w:pPr>
            <w:r>
              <w:rPr>
                <w:sz w:val="20"/>
              </w:rPr>
              <w:t>Sistem SITRIA aktif &amp; dapat diakses (15 April 2026)</w:t>
            </w:r>
          </w:p>
        </w:tc>
        <w:tc>
          <w:tcPr>
            <w:tcW w:w="2068" w:type="dxa"/>
          </w:tcPr>
          <w:p w14:paraId="0208C969" w14:textId="77777777" w:rsidR="00F6477B" w:rsidRDefault="00000000">
            <w:pPr>
              <w:spacing w:before="40" w:after="40"/>
              <w:jc w:val="center"/>
            </w:pPr>
            <w:r>
              <w:rPr>
                <w:b/>
                <w:color w:val="1E8B4C"/>
                <w:sz w:val="20"/>
              </w:rPr>
              <w:t>SELESAI</w:t>
            </w:r>
          </w:p>
        </w:tc>
      </w:tr>
      <w:tr w:rsidR="00F6477B" w14:paraId="4E25C10A" w14:textId="77777777">
        <w:trPr>
          <w:jc w:val="center"/>
        </w:trPr>
        <w:tc>
          <w:tcPr>
            <w:tcW w:w="2068" w:type="dxa"/>
            <w:shd w:val="clear" w:color="auto" w:fill="F4F6F9"/>
          </w:tcPr>
          <w:p w14:paraId="3A9C79A9" w14:textId="77777777" w:rsidR="00F6477B" w:rsidRDefault="00000000">
            <w:pPr>
              <w:spacing w:before="40" w:after="40"/>
              <w:jc w:val="center"/>
            </w:pPr>
            <w:r>
              <w:rPr>
                <w:sz w:val="20"/>
              </w:rPr>
              <w:t>2</w:t>
            </w:r>
          </w:p>
        </w:tc>
        <w:tc>
          <w:tcPr>
            <w:tcW w:w="2068" w:type="dxa"/>
            <w:shd w:val="clear" w:color="auto" w:fill="F4F6F9"/>
          </w:tcPr>
          <w:p w14:paraId="1FF40E61" w14:textId="77777777" w:rsidR="00F6477B" w:rsidRDefault="00000000">
            <w:pPr>
              <w:spacing w:before="40" w:after="40"/>
            </w:pPr>
            <w:r>
              <w:rPr>
                <w:sz w:val="20"/>
              </w:rPr>
              <w:t>Penyusunan Panduan Pengguna &amp; SOP pengelolaan data</w:t>
            </w:r>
          </w:p>
        </w:tc>
        <w:tc>
          <w:tcPr>
            <w:tcW w:w="2068" w:type="dxa"/>
            <w:shd w:val="clear" w:color="auto" w:fill="F4F6F9"/>
          </w:tcPr>
          <w:p w14:paraId="70D86BBD" w14:textId="77777777" w:rsidR="00F6477B" w:rsidRDefault="00000000">
            <w:pPr>
              <w:spacing w:before="40" w:after="40"/>
            </w:pPr>
            <w:r>
              <w:rPr>
                <w:sz w:val="20"/>
              </w:rPr>
              <w:t>Dokumen Panduan Pengguna &amp; SOP tersusun</w:t>
            </w:r>
          </w:p>
        </w:tc>
        <w:tc>
          <w:tcPr>
            <w:tcW w:w="2068" w:type="dxa"/>
            <w:shd w:val="clear" w:color="auto" w:fill="F4F6F9"/>
          </w:tcPr>
          <w:p w14:paraId="39AA1CF5" w14:textId="77777777" w:rsidR="00F6477B" w:rsidRDefault="00000000">
            <w:pPr>
              <w:spacing w:before="40" w:after="40"/>
              <w:jc w:val="center"/>
            </w:pPr>
            <w:r>
              <w:rPr>
                <w:b/>
                <w:color w:val="1E8B4C"/>
                <w:sz w:val="20"/>
              </w:rPr>
              <w:t>SELESAI</w:t>
            </w:r>
          </w:p>
        </w:tc>
      </w:tr>
      <w:tr w:rsidR="00F6477B" w14:paraId="76290BBB" w14:textId="77777777">
        <w:trPr>
          <w:jc w:val="center"/>
        </w:trPr>
        <w:tc>
          <w:tcPr>
            <w:tcW w:w="2068" w:type="dxa"/>
          </w:tcPr>
          <w:p w14:paraId="196B74E7" w14:textId="77777777" w:rsidR="00F6477B" w:rsidRDefault="00000000">
            <w:pPr>
              <w:spacing w:before="40" w:after="40"/>
              <w:jc w:val="center"/>
            </w:pPr>
            <w:r>
              <w:rPr>
                <w:sz w:val="20"/>
              </w:rPr>
              <w:t>3</w:t>
            </w:r>
          </w:p>
        </w:tc>
        <w:tc>
          <w:tcPr>
            <w:tcW w:w="2068" w:type="dxa"/>
          </w:tcPr>
          <w:p w14:paraId="4A707458" w14:textId="77777777" w:rsidR="00F6477B" w:rsidRDefault="00000000">
            <w:pPr>
              <w:spacing w:before="40" w:after="40"/>
            </w:pPr>
            <w:r>
              <w:rPr>
                <w:sz w:val="20"/>
              </w:rPr>
              <w:t>Sosialisasi dan pelatihan pengguna (16–17 April 2026)</w:t>
            </w:r>
          </w:p>
        </w:tc>
        <w:tc>
          <w:tcPr>
            <w:tcW w:w="2068" w:type="dxa"/>
          </w:tcPr>
          <w:p w14:paraId="572C372C" w14:textId="77777777" w:rsidR="00F6477B" w:rsidRDefault="00000000">
            <w:pPr>
              <w:spacing w:before="40" w:after="40"/>
            </w:pPr>
            <w:r>
              <w:rPr>
                <w:sz w:val="20"/>
              </w:rPr>
              <w:t>Daftar hadir 23 peserta &amp; dokumentasi kegiatan</w:t>
            </w:r>
          </w:p>
        </w:tc>
        <w:tc>
          <w:tcPr>
            <w:tcW w:w="2068" w:type="dxa"/>
          </w:tcPr>
          <w:p w14:paraId="564D7FB4" w14:textId="77777777" w:rsidR="00F6477B" w:rsidRDefault="00000000">
            <w:pPr>
              <w:spacing w:before="40" w:after="40"/>
              <w:jc w:val="center"/>
            </w:pPr>
            <w:r>
              <w:rPr>
                <w:b/>
                <w:color w:val="1E8B4C"/>
                <w:sz w:val="20"/>
              </w:rPr>
              <w:t>SELESAI</w:t>
            </w:r>
          </w:p>
        </w:tc>
      </w:tr>
      <w:tr w:rsidR="00F6477B" w14:paraId="5B268FFA" w14:textId="77777777">
        <w:trPr>
          <w:jc w:val="center"/>
        </w:trPr>
        <w:tc>
          <w:tcPr>
            <w:tcW w:w="2068" w:type="dxa"/>
            <w:shd w:val="clear" w:color="auto" w:fill="F4F6F9"/>
          </w:tcPr>
          <w:p w14:paraId="1FB401FE" w14:textId="77777777" w:rsidR="00F6477B" w:rsidRDefault="00000000">
            <w:pPr>
              <w:spacing w:before="40" w:after="40"/>
              <w:jc w:val="center"/>
            </w:pPr>
            <w:r>
              <w:rPr>
                <w:sz w:val="20"/>
              </w:rPr>
              <w:t>4</w:t>
            </w:r>
          </w:p>
        </w:tc>
        <w:tc>
          <w:tcPr>
            <w:tcW w:w="2068" w:type="dxa"/>
            <w:shd w:val="clear" w:color="auto" w:fill="F4F6F9"/>
          </w:tcPr>
          <w:p w14:paraId="57BD26E4" w14:textId="77777777" w:rsidR="00F6477B" w:rsidRDefault="00000000">
            <w:pPr>
              <w:spacing w:before="40" w:after="40"/>
            </w:pPr>
            <w:r>
              <w:rPr>
                <w:sz w:val="20"/>
              </w:rPr>
              <w:t>Pengumpulan masukan &amp; evaluasi sistem dari pengguna</w:t>
            </w:r>
          </w:p>
        </w:tc>
        <w:tc>
          <w:tcPr>
            <w:tcW w:w="2068" w:type="dxa"/>
            <w:shd w:val="clear" w:color="auto" w:fill="F4F6F9"/>
          </w:tcPr>
          <w:p w14:paraId="0E89ECD2" w14:textId="77777777" w:rsidR="00F6477B" w:rsidRDefault="00000000">
            <w:pPr>
              <w:spacing w:before="40" w:after="40"/>
            </w:pPr>
            <w:r>
              <w:rPr>
                <w:sz w:val="20"/>
              </w:rPr>
              <w:t>Laporan evaluasi &amp; rekapitulasi masukan</w:t>
            </w:r>
          </w:p>
        </w:tc>
        <w:tc>
          <w:tcPr>
            <w:tcW w:w="2068" w:type="dxa"/>
            <w:shd w:val="clear" w:color="auto" w:fill="F4F6F9"/>
          </w:tcPr>
          <w:p w14:paraId="5C4EEEA8" w14:textId="77777777" w:rsidR="00F6477B" w:rsidRDefault="00000000">
            <w:pPr>
              <w:spacing w:before="40" w:after="40"/>
              <w:jc w:val="center"/>
            </w:pPr>
            <w:r>
              <w:rPr>
                <w:b/>
                <w:color w:val="1E8B4C"/>
                <w:sz w:val="20"/>
              </w:rPr>
              <w:t>SELESAI</w:t>
            </w:r>
          </w:p>
        </w:tc>
      </w:tr>
      <w:tr w:rsidR="00F6477B" w14:paraId="201FF899" w14:textId="77777777">
        <w:trPr>
          <w:jc w:val="center"/>
        </w:trPr>
        <w:tc>
          <w:tcPr>
            <w:tcW w:w="2068" w:type="dxa"/>
          </w:tcPr>
          <w:p w14:paraId="716E47B4" w14:textId="77777777" w:rsidR="00F6477B" w:rsidRDefault="00000000">
            <w:pPr>
              <w:spacing w:before="40" w:after="40"/>
              <w:jc w:val="center"/>
            </w:pPr>
            <w:r>
              <w:rPr>
                <w:sz w:val="20"/>
              </w:rPr>
              <w:t>5</w:t>
            </w:r>
          </w:p>
        </w:tc>
        <w:tc>
          <w:tcPr>
            <w:tcW w:w="2068" w:type="dxa"/>
          </w:tcPr>
          <w:p w14:paraId="2EC1B516" w14:textId="77777777" w:rsidR="00F6477B" w:rsidRDefault="00000000">
            <w:pPr>
              <w:spacing w:before="40" w:after="40"/>
            </w:pPr>
            <w:r>
              <w:rPr>
                <w:sz w:val="20"/>
              </w:rPr>
              <w:t>Penyusunan laporan aktualisasi akhir</w:t>
            </w:r>
          </w:p>
        </w:tc>
        <w:tc>
          <w:tcPr>
            <w:tcW w:w="2068" w:type="dxa"/>
          </w:tcPr>
          <w:p w14:paraId="584CC7A9" w14:textId="77777777" w:rsidR="00F6477B" w:rsidRDefault="00000000">
            <w:pPr>
              <w:spacing w:before="40" w:after="40"/>
            </w:pPr>
            <w:r>
              <w:rPr>
                <w:sz w:val="20"/>
              </w:rPr>
              <w:t>Laporan aktualisasi final (dokumen ini)</w:t>
            </w:r>
          </w:p>
        </w:tc>
        <w:tc>
          <w:tcPr>
            <w:tcW w:w="2068" w:type="dxa"/>
          </w:tcPr>
          <w:p w14:paraId="149480DA" w14:textId="77777777" w:rsidR="00F6477B" w:rsidRDefault="00000000">
            <w:pPr>
              <w:spacing w:before="40" w:after="40"/>
              <w:jc w:val="center"/>
            </w:pPr>
            <w:r>
              <w:rPr>
                <w:b/>
                <w:color w:val="1E8B4C"/>
                <w:sz w:val="20"/>
              </w:rPr>
              <w:t>SELESAI</w:t>
            </w:r>
          </w:p>
        </w:tc>
      </w:tr>
    </w:tbl>
    <w:p w14:paraId="0590D16A" w14:textId="77777777" w:rsidR="00F6477B" w:rsidRDefault="00F6477B"/>
    <w:p w14:paraId="1FBE7C18" w14:textId="77777777" w:rsidR="00F6477B" w:rsidRDefault="00000000">
      <w:pPr>
        <w:spacing w:before="120" w:after="40"/>
      </w:pPr>
      <w:r>
        <w:rPr>
          <w:b/>
          <w:sz w:val="22"/>
        </w:rPr>
        <w:lastRenderedPageBreak/>
        <w:t>c. Capaian &amp; Hasil Nyata</w:t>
      </w:r>
    </w:p>
    <w:p w14:paraId="69AB5B1D" w14:textId="77777777" w:rsidR="00F6477B" w:rsidRDefault="00000000">
      <w:pPr>
        <w:pStyle w:val="ListBullet"/>
        <w:spacing w:before="40" w:after="60"/>
      </w:pPr>
      <w:r>
        <w:rPr>
          <w:sz w:val="22"/>
        </w:rPr>
        <w:t>Sistem SITRIA berhasil diluncurkan ke server Lab Inovasi Digital pada 15 April 2026 dan dapat diakses oleh seluruh pengguna di jaringan FSTI ITK.</w:t>
      </w:r>
    </w:p>
    <w:p w14:paraId="6DD362CA" w14:textId="77777777" w:rsidR="00F6477B" w:rsidRDefault="00000000">
      <w:pPr>
        <w:pStyle w:val="ListBullet"/>
        <w:spacing w:before="40" w:after="60"/>
      </w:pPr>
      <w:r>
        <w:rPr>
          <w:sz w:val="22"/>
        </w:rPr>
        <w:t>Sosialisasi dan pelatihan pengguna terlaksana pada 16–17 April 2026 dengan 23 peserta dari kalangan dosen, Kaprodi, dan laboran.</w:t>
      </w:r>
    </w:p>
    <w:p w14:paraId="6181D7DE" w14:textId="77777777" w:rsidR="00F6477B" w:rsidRDefault="00000000">
      <w:pPr>
        <w:pStyle w:val="ListBullet"/>
        <w:spacing w:before="40" w:after="60"/>
      </w:pPr>
      <w:r>
        <w:rPr>
          <w:sz w:val="22"/>
        </w:rPr>
        <w:t>Panduan Pengguna dan SOP pengelolaan data sistem SITRIA telah tersusun dan didistribusikan kepada seluruh pengguna.</w:t>
      </w:r>
    </w:p>
    <w:p w14:paraId="4D433C7C" w14:textId="77777777" w:rsidR="00F6477B" w:rsidRDefault="00000000">
      <w:pPr>
        <w:pStyle w:val="ListBullet"/>
        <w:spacing w:before="40" w:after="60"/>
      </w:pPr>
      <w:r>
        <w:rPr>
          <w:sz w:val="22"/>
        </w:rPr>
        <w:t>Hasil evaluasi menunjukkan rata-rata kepuasan pengguna 4,3 dari 5,0 dengan masukan utama terkait penambahan fitur ekspor laporan.</w:t>
      </w:r>
    </w:p>
    <w:p w14:paraId="27743CE9" w14:textId="77777777" w:rsidR="00F6477B" w:rsidRDefault="00000000">
      <w:pPr>
        <w:pStyle w:val="ListBullet"/>
        <w:spacing w:before="40" w:after="60"/>
      </w:pPr>
      <w:r>
        <w:rPr>
          <w:sz w:val="22"/>
        </w:rPr>
        <w:t>Seluruh 5 kegiatan aktualisasi SITRIA berhasil diselesaikan 100% dalam periode 7 Maret – 22 April 2026.</w:t>
      </w:r>
    </w:p>
    <w:p w14:paraId="315184A5" w14:textId="77777777" w:rsidR="00F6477B" w:rsidRDefault="00F6477B"/>
    <w:p w14:paraId="1F5A8B28" w14:textId="77777777" w:rsidR="00F6477B" w:rsidRDefault="00000000">
      <w:pPr>
        <w:spacing w:before="120" w:after="40"/>
      </w:pPr>
      <w:r>
        <w:rPr>
          <w:b/>
          <w:sz w:val="22"/>
        </w:rPr>
        <w:t>d. Keterkaitan dengan Nilai BerAKHLAK</w:t>
      </w:r>
    </w:p>
    <w:tbl>
      <w:tblPr>
        <w:tblStyle w:val="TableGrid"/>
        <w:tblW w:w="0" w:type="auto"/>
        <w:jc w:val="center"/>
        <w:tblLook w:val="04A0" w:firstRow="1" w:lastRow="0" w:firstColumn="1" w:lastColumn="0" w:noHBand="0" w:noVBand="1"/>
      </w:tblPr>
      <w:tblGrid>
        <w:gridCol w:w="3264"/>
        <w:gridCol w:w="5223"/>
      </w:tblGrid>
      <w:tr w:rsidR="00F6477B" w14:paraId="0B483BC9" w14:textId="77777777">
        <w:trPr>
          <w:jc w:val="center"/>
        </w:trPr>
        <w:tc>
          <w:tcPr>
            <w:tcW w:w="2268" w:type="dxa"/>
            <w:shd w:val="clear" w:color="auto" w:fill="1B3A6B"/>
          </w:tcPr>
          <w:p w14:paraId="6F992F81" w14:textId="77777777" w:rsidR="00F6477B" w:rsidRDefault="00000000">
            <w:pPr>
              <w:spacing w:before="60" w:after="60"/>
              <w:jc w:val="center"/>
            </w:pPr>
            <w:r>
              <w:rPr>
                <w:b/>
                <w:color w:val="FFFFFF"/>
                <w:sz w:val="20"/>
              </w:rPr>
              <w:t>Nilai BerAKHLAK</w:t>
            </w:r>
          </w:p>
        </w:tc>
        <w:tc>
          <w:tcPr>
            <w:tcW w:w="6803" w:type="dxa"/>
            <w:shd w:val="clear" w:color="auto" w:fill="1B3A6B"/>
          </w:tcPr>
          <w:p w14:paraId="62C06DFC" w14:textId="77777777" w:rsidR="00F6477B" w:rsidRDefault="00000000">
            <w:pPr>
              <w:spacing w:before="60" w:after="60"/>
              <w:jc w:val="center"/>
            </w:pPr>
            <w:r>
              <w:rPr>
                <w:b/>
                <w:color w:val="FFFFFF"/>
                <w:sz w:val="20"/>
              </w:rPr>
              <w:t>Penerapan dalam Kegiatan</w:t>
            </w:r>
          </w:p>
        </w:tc>
      </w:tr>
      <w:tr w:rsidR="00F6477B" w14:paraId="5E233235" w14:textId="77777777">
        <w:trPr>
          <w:jc w:val="center"/>
        </w:trPr>
        <w:tc>
          <w:tcPr>
            <w:tcW w:w="4135" w:type="dxa"/>
          </w:tcPr>
          <w:p w14:paraId="6D2A3C53" w14:textId="77777777" w:rsidR="00F6477B" w:rsidRDefault="00000000">
            <w:pPr>
              <w:spacing w:before="40" w:after="40"/>
              <w:jc w:val="both"/>
            </w:pPr>
            <w:r>
              <w:rPr>
                <w:b/>
                <w:sz w:val="20"/>
              </w:rPr>
              <w:t>Berorientasi Pelayanan (B)</w:t>
            </w:r>
          </w:p>
        </w:tc>
        <w:tc>
          <w:tcPr>
            <w:tcW w:w="4135" w:type="dxa"/>
          </w:tcPr>
          <w:p w14:paraId="08591FBC" w14:textId="77777777" w:rsidR="00F6477B" w:rsidRDefault="00000000">
            <w:pPr>
              <w:spacing w:before="40" w:after="40"/>
              <w:jc w:val="both"/>
            </w:pPr>
            <w:r>
              <w:rPr>
                <w:sz w:val="20"/>
              </w:rPr>
              <w:t>Sosialisasi dan pelatihan memastikan pengguna dapat memanfaatkan sistem secara optimal; Panduan Pengguna tersedia sebagai dukungan purna peluncuran.</w:t>
            </w:r>
          </w:p>
        </w:tc>
      </w:tr>
      <w:tr w:rsidR="00F6477B" w14:paraId="38A2233D" w14:textId="77777777">
        <w:trPr>
          <w:jc w:val="center"/>
        </w:trPr>
        <w:tc>
          <w:tcPr>
            <w:tcW w:w="4135" w:type="dxa"/>
            <w:shd w:val="clear" w:color="auto" w:fill="F4F6F9"/>
          </w:tcPr>
          <w:p w14:paraId="0749FCF7" w14:textId="77777777" w:rsidR="00F6477B" w:rsidRDefault="00000000">
            <w:pPr>
              <w:spacing w:before="40" w:after="40"/>
              <w:jc w:val="both"/>
            </w:pPr>
            <w:r>
              <w:rPr>
                <w:b/>
                <w:sz w:val="20"/>
              </w:rPr>
              <w:t>Akuntabel (A)</w:t>
            </w:r>
          </w:p>
        </w:tc>
        <w:tc>
          <w:tcPr>
            <w:tcW w:w="4135" w:type="dxa"/>
            <w:shd w:val="clear" w:color="auto" w:fill="F4F6F9"/>
          </w:tcPr>
          <w:p w14:paraId="3C7A3DD0" w14:textId="77777777" w:rsidR="00F6477B" w:rsidRDefault="00000000">
            <w:pPr>
              <w:spacing w:before="40" w:after="40"/>
              <w:jc w:val="both"/>
            </w:pPr>
            <w:r>
              <w:rPr>
                <w:sz w:val="20"/>
              </w:rPr>
              <w:t>Laporan evaluasi yang komprehensif mendokumentasikan capaian, kekurangan, dan rencana perbaikan sistem secara transparan.</w:t>
            </w:r>
          </w:p>
        </w:tc>
      </w:tr>
      <w:tr w:rsidR="00F6477B" w14:paraId="4D12ED66" w14:textId="77777777">
        <w:trPr>
          <w:jc w:val="center"/>
        </w:trPr>
        <w:tc>
          <w:tcPr>
            <w:tcW w:w="4135" w:type="dxa"/>
          </w:tcPr>
          <w:p w14:paraId="3F2EAA5C" w14:textId="77777777" w:rsidR="00F6477B" w:rsidRDefault="00000000">
            <w:pPr>
              <w:spacing w:before="40" w:after="40"/>
              <w:jc w:val="both"/>
            </w:pPr>
            <w:r>
              <w:rPr>
                <w:b/>
                <w:sz w:val="20"/>
              </w:rPr>
              <w:t>Kompeten (K)</w:t>
            </w:r>
          </w:p>
        </w:tc>
        <w:tc>
          <w:tcPr>
            <w:tcW w:w="4135" w:type="dxa"/>
          </w:tcPr>
          <w:p w14:paraId="7C4A6508" w14:textId="77777777" w:rsidR="00F6477B" w:rsidRDefault="00000000">
            <w:pPr>
              <w:spacing w:before="40" w:after="40"/>
              <w:jc w:val="both"/>
            </w:pPr>
            <w:r>
              <w:rPr>
                <w:sz w:val="20"/>
              </w:rPr>
              <w:t>Kemampuan menyusun dokumen teknis (SOP, Panduan Pengguna) dan melaksanakan pelatihan mencerminkan kompetensi menyeluruh sebagai Smart ASN.</w:t>
            </w:r>
          </w:p>
        </w:tc>
      </w:tr>
      <w:tr w:rsidR="00F6477B" w14:paraId="7412D32E" w14:textId="77777777">
        <w:trPr>
          <w:jc w:val="center"/>
        </w:trPr>
        <w:tc>
          <w:tcPr>
            <w:tcW w:w="4135" w:type="dxa"/>
            <w:shd w:val="clear" w:color="auto" w:fill="F4F6F9"/>
          </w:tcPr>
          <w:p w14:paraId="6A2A47E1" w14:textId="77777777" w:rsidR="00F6477B" w:rsidRDefault="00000000">
            <w:pPr>
              <w:spacing w:before="40" w:after="40"/>
              <w:jc w:val="both"/>
            </w:pPr>
            <w:r>
              <w:rPr>
                <w:b/>
                <w:sz w:val="20"/>
              </w:rPr>
              <w:t>Harmonis (H)</w:t>
            </w:r>
          </w:p>
        </w:tc>
        <w:tc>
          <w:tcPr>
            <w:tcW w:w="4135" w:type="dxa"/>
            <w:shd w:val="clear" w:color="auto" w:fill="F4F6F9"/>
          </w:tcPr>
          <w:p w14:paraId="73147D2B" w14:textId="77777777" w:rsidR="00F6477B" w:rsidRDefault="00000000">
            <w:pPr>
              <w:spacing w:before="40" w:after="40"/>
              <w:jc w:val="both"/>
            </w:pPr>
            <w:r>
              <w:rPr>
                <w:sz w:val="20"/>
              </w:rPr>
              <w:t>Proses sosialisasi dilakukan secara inklusif, memperhatikan kebutuhan dan kemampuan teknis pengguna yang beragam.</w:t>
            </w:r>
          </w:p>
        </w:tc>
      </w:tr>
      <w:tr w:rsidR="00F6477B" w14:paraId="334AAECD" w14:textId="77777777">
        <w:trPr>
          <w:jc w:val="center"/>
        </w:trPr>
        <w:tc>
          <w:tcPr>
            <w:tcW w:w="4135" w:type="dxa"/>
          </w:tcPr>
          <w:p w14:paraId="113C6F98" w14:textId="77777777" w:rsidR="00F6477B" w:rsidRDefault="00000000">
            <w:pPr>
              <w:spacing w:before="40" w:after="40"/>
              <w:jc w:val="both"/>
            </w:pPr>
            <w:r>
              <w:rPr>
                <w:b/>
                <w:sz w:val="20"/>
              </w:rPr>
              <w:t>Loyal (L)</w:t>
            </w:r>
          </w:p>
        </w:tc>
        <w:tc>
          <w:tcPr>
            <w:tcW w:w="4135" w:type="dxa"/>
          </w:tcPr>
          <w:p w14:paraId="5691D2A4" w14:textId="77777777" w:rsidR="00F6477B" w:rsidRDefault="00000000">
            <w:pPr>
              <w:spacing w:before="40" w:after="40"/>
              <w:jc w:val="both"/>
            </w:pPr>
            <w:r>
              <w:rPr>
                <w:sz w:val="20"/>
              </w:rPr>
              <w:t>Penyusunan SOP yang komprehensif memastikan keberlanjutan operasional sistem pasca aktualisasi, demi kepentingan jangka panjang institusi.</w:t>
            </w:r>
          </w:p>
        </w:tc>
      </w:tr>
      <w:tr w:rsidR="00F6477B" w14:paraId="6BD7615F" w14:textId="77777777">
        <w:trPr>
          <w:jc w:val="center"/>
        </w:trPr>
        <w:tc>
          <w:tcPr>
            <w:tcW w:w="4135" w:type="dxa"/>
            <w:shd w:val="clear" w:color="auto" w:fill="F4F6F9"/>
          </w:tcPr>
          <w:p w14:paraId="5320C46A" w14:textId="77777777" w:rsidR="00F6477B" w:rsidRDefault="00000000">
            <w:pPr>
              <w:spacing w:before="40" w:after="40"/>
              <w:jc w:val="both"/>
            </w:pPr>
            <w:r>
              <w:rPr>
                <w:b/>
                <w:sz w:val="20"/>
              </w:rPr>
              <w:t>Adaptif (A)</w:t>
            </w:r>
          </w:p>
        </w:tc>
        <w:tc>
          <w:tcPr>
            <w:tcW w:w="4135" w:type="dxa"/>
            <w:shd w:val="clear" w:color="auto" w:fill="F4F6F9"/>
          </w:tcPr>
          <w:p w14:paraId="2B1BFD76" w14:textId="77777777" w:rsidR="00F6477B" w:rsidRDefault="00000000">
            <w:pPr>
              <w:spacing w:before="40" w:after="40"/>
              <w:jc w:val="both"/>
            </w:pPr>
            <w:r>
              <w:rPr>
                <w:sz w:val="20"/>
              </w:rPr>
              <w:t>Menerima dan merespons masukan evaluasi pengguna secara positif sebagai dasar perbaikan sistem ke depannya.</w:t>
            </w:r>
          </w:p>
        </w:tc>
      </w:tr>
      <w:tr w:rsidR="00F6477B" w14:paraId="276A8FEF" w14:textId="77777777">
        <w:trPr>
          <w:jc w:val="center"/>
        </w:trPr>
        <w:tc>
          <w:tcPr>
            <w:tcW w:w="4135" w:type="dxa"/>
          </w:tcPr>
          <w:p w14:paraId="40BF5A9E" w14:textId="77777777" w:rsidR="00F6477B" w:rsidRDefault="00000000">
            <w:pPr>
              <w:spacing w:before="40" w:after="40"/>
              <w:jc w:val="both"/>
            </w:pPr>
            <w:r>
              <w:rPr>
                <w:b/>
                <w:sz w:val="20"/>
              </w:rPr>
              <w:t>Kolaboratif (K)</w:t>
            </w:r>
          </w:p>
        </w:tc>
        <w:tc>
          <w:tcPr>
            <w:tcW w:w="4135" w:type="dxa"/>
          </w:tcPr>
          <w:p w14:paraId="080448D4" w14:textId="77777777" w:rsidR="00F6477B" w:rsidRDefault="00000000">
            <w:pPr>
              <w:spacing w:before="40" w:after="40"/>
              <w:jc w:val="both"/>
            </w:pPr>
            <w:r>
              <w:rPr>
                <w:sz w:val="20"/>
              </w:rPr>
              <w:t>Peluncuran sistem melibatkan seluruh pemangku kepentingan dan menjadi platform kolaborasi riset yang terbuka bagi semua civitas akademika FSTI ITK.</w:t>
            </w:r>
          </w:p>
        </w:tc>
      </w:tr>
    </w:tbl>
    <w:p w14:paraId="3E209007" w14:textId="77777777" w:rsidR="00F6477B" w:rsidRDefault="00F6477B"/>
    <w:p w14:paraId="02422BF9" w14:textId="77777777" w:rsidR="00F6477B" w:rsidRDefault="00000000">
      <w:pPr>
        <w:spacing w:before="120" w:after="80"/>
      </w:pPr>
      <w:r>
        <w:rPr>
          <w:b/>
          <w:sz w:val="22"/>
        </w:rPr>
        <w:t>e. Dokumentasi / Bukti Fisik</w:t>
      </w:r>
    </w:p>
    <w:tbl>
      <w:tblPr>
        <w:tblStyle w:val="TableGrid"/>
        <w:tblW w:w="0" w:type="auto"/>
        <w:jc w:val="center"/>
        <w:tblLook w:val="04A0" w:firstRow="1" w:lastRow="0" w:firstColumn="1" w:lastColumn="0" w:noHBand="0" w:noVBand="1"/>
      </w:tblPr>
      <w:tblGrid>
        <w:gridCol w:w="8271"/>
      </w:tblGrid>
      <w:tr w:rsidR="00F6477B" w14:paraId="1ADA1B06" w14:textId="77777777">
        <w:trPr>
          <w:jc w:val="center"/>
        </w:trPr>
        <w:tc>
          <w:tcPr>
            <w:tcW w:w="8271" w:type="dxa"/>
            <w:shd w:val="clear" w:color="auto" w:fill="2E86AB"/>
          </w:tcPr>
          <w:p w14:paraId="3F9D9140" w14:textId="77777777" w:rsidR="00F6477B" w:rsidRDefault="00000000">
            <w:pPr>
              <w:spacing w:before="60" w:after="60"/>
              <w:jc w:val="center"/>
            </w:pPr>
            <w:r>
              <w:rPr>
                <w:b/>
                <w:color w:val="FFFFFF"/>
                <w:sz w:val="18"/>
              </w:rPr>
              <w:t>▢  SISIPKAN GAMBAR 5.1  ▢</w:t>
            </w:r>
          </w:p>
        </w:tc>
      </w:tr>
      <w:tr w:rsidR="00F6477B" w14:paraId="33A1AAB7" w14:textId="77777777">
        <w:trPr>
          <w:jc w:val="center"/>
        </w:trPr>
        <w:tc>
          <w:tcPr>
            <w:tcW w:w="8271" w:type="dxa"/>
            <w:shd w:val="clear" w:color="auto" w:fill="EBF5FB"/>
          </w:tcPr>
          <w:p w14:paraId="3C4B6655" w14:textId="77777777" w:rsidR="00F6477B" w:rsidRDefault="00000000">
            <w:pPr>
              <w:spacing w:before="560" w:after="560"/>
              <w:jc w:val="center"/>
            </w:pPr>
            <w:r>
              <w:rPr>
                <w:i/>
                <w:color w:val="2E86AB"/>
                <w:sz w:val="20"/>
              </w:rPr>
              <w:t>Screenshot sistem SITRIA yang sudah aktif di server Lab Inovasi Digital (15 April 2026)</w:t>
            </w:r>
          </w:p>
        </w:tc>
      </w:tr>
      <w:tr w:rsidR="00F6477B" w14:paraId="29A3D099" w14:textId="77777777">
        <w:trPr>
          <w:jc w:val="center"/>
        </w:trPr>
        <w:tc>
          <w:tcPr>
            <w:tcW w:w="8271" w:type="dxa"/>
            <w:shd w:val="clear" w:color="auto" w:fill="D6EAF8"/>
          </w:tcPr>
          <w:p w14:paraId="5C1EEE2B" w14:textId="77777777" w:rsidR="00F6477B" w:rsidRDefault="00000000">
            <w:pPr>
              <w:spacing w:before="60" w:after="60"/>
              <w:jc w:val="center"/>
            </w:pPr>
            <w:r>
              <w:rPr>
                <w:color w:val="1B3A6B"/>
                <w:sz w:val="16"/>
              </w:rPr>
              <w:t>File: screenshot_sitria_live.png   |   Screenshot browser dengan URL server terlihat, landscape (16:9)</w:t>
            </w:r>
          </w:p>
        </w:tc>
      </w:tr>
    </w:tbl>
    <w:p w14:paraId="0C86436B" w14:textId="77777777" w:rsidR="00F6477B" w:rsidRDefault="00000000">
      <w:pPr>
        <w:spacing w:before="60"/>
        <w:jc w:val="center"/>
      </w:pPr>
      <w:r>
        <w:rPr>
          <w:i/>
          <w:color w:val="1B3A6B"/>
          <w:sz w:val="20"/>
        </w:rPr>
        <w:lastRenderedPageBreak/>
        <w:t>Gambar 5.1. Screenshot sistem SITRIA yang sudah aktif di server Lab Inovasi Digital (15 April 2026)</w:t>
      </w:r>
    </w:p>
    <w:tbl>
      <w:tblPr>
        <w:tblStyle w:val="TableGrid"/>
        <w:tblW w:w="0" w:type="auto"/>
        <w:jc w:val="center"/>
        <w:tblLook w:val="04A0" w:firstRow="1" w:lastRow="0" w:firstColumn="1" w:lastColumn="0" w:noHBand="0" w:noVBand="1"/>
      </w:tblPr>
      <w:tblGrid>
        <w:gridCol w:w="8271"/>
      </w:tblGrid>
      <w:tr w:rsidR="00F6477B" w14:paraId="2BFD7BDD" w14:textId="77777777">
        <w:trPr>
          <w:jc w:val="center"/>
        </w:trPr>
        <w:tc>
          <w:tcPr>
            <w:tcW w:w="8271" w:type="dxa"/>
            <w:shd w:val="clear" w:color="auto" w:fill="2E86AB"/>
          </w:tcPr>
          <w:p w14:paraId="15D51E70" w14:textId="77777777" w:rsidR="00F6477B" w:rsidRDefault="00000000">
            <w:pPr>
              <w:spacing w:before="60" w:after="60"/>
              <w:jc w:val="center"/>
            </w:pPr>
            <w:r>
              <w:rPr>
                <w:b/>
                <w:color w:val="FFFFFF"/>
                <w:sz w:val="18"/>
              </w:rPr>
              <w:t>▢  SISIPKAN GAMBAR 5.2  ▢</w:t>
            </w:r>
          </w:p>
        </w:tc>
      </w:tr>
      <w:tr w:rsidR="00F6477B" w14:paraId="40ED8259" w14:textId="77777777">
        <w:trPr>
          <w:jc w:val="center"/>
        </w:trPr>
        <w:tc>
          <w:tcPr>
            <w:tcW w:w="8271" w:type="dxa"/>
            <w:shd w:val="clear" w:color="auto" w:fill="EBF5FB"/>
          </w:tcPr>
          <w:p w14:paraId="3685AA92" w14:textId="77777777" w:rsidR="00F6477B" w:rsidRDefault="00000000">
            <w:pPr>
              <w:spacing w:before="560" w:after="560"/>
              <w:jc w:val="center"/>
            </w:pPr>
            <w:r>
              <w:rPr>
                <w:i/>
                <w:color w:val="2E86AB"/>
                <w:sz w:val="20"/>
              </w:rPr>
              <w:t>Foto pelaksanaan sosialisasi &amp; pelatihan pengguna SITRIA (16 April 2026) — tampak peserta</w:t>
            </w:r>
          </w:p>
        </w:tc>
      </w:tr>
      <w:tr w:rsidR="00F6477B" w14:paraId="2870E88E" w14:textId="77777777">
        <w:trPr>
          <w:jc w:val="center"/>
        </w:trPr>
        <w:tc>
          <w:tcPr>
            <w:tcW w:w="8271" w:type="dxa"/>
            <w:shd w:val="clear" w:color="auto" w:fill="D6EAF8"/>
          </w:tcPr>
          <w:p w14:paraId="72AE6BF7" w14:textId="77777777" w:rsidR="00F6477B" w:rsidRDefault="00000000">
            <w:pPr>
              <w:spacing w:before="60" w:after="60"/>
              <w:jc w:val="center"/>
            </w:pPr>
            <w:r>
              <w:rPr>
                <w:color w:val="1B3A6B"/>
                <w:sz w:val="16"/>
              </w:rPr>
              <w:t>File: foto_sosialisasi_1.jpg   |   Foto landscape (4:3 atau 16:9)</w:t>
            </w:r>
          </w:p>
        </w:tc>
      </w:tr>
    </w:tbl>
    <w:p w14:paraId="0E9652F3" w14:textId="77777777" w:rsidR="00F6477B" w:rsidRDefault="00000000">
      <w:pPr>
        <w:spacing w:before="60"/>
        <w:jc w:val="center"/>
      </w:pPr>
      <w:r>
        <w:rPr>
          <w:i/>
          <w:color w:val="1B3A6B"/>
          <w:sz w:val="20"/>
        </w:rPr>
        <w:t>Gambar 5.2. Foto pelaksanaan sosialisasi &amp; pelatihan pengguna SITRIA (16 April 2026) — tampak peserta</w:t>
      </w:r>
    </w:p>
    <w:tbl>
      <w:tblPr>
        <w:tblStyle w:val="TableGrid"/>
        <w:tblW w:w="0" w:type="auto"/>
        <w:jc w:val="center"/>
        <w:tblLook w:val="04A0" w:firstRow="1" w:lastRow="0" w:firstColumn="1" w:lastColumn="0" w:noHBand="0" w:noVBand="1"/>
      </w:tblPr>
      <w:tblGrid>
        <w:gridCol w:w="8271"/>
      </w:tblGrid>
      <w:tr w:rsidR="00F6477B" w14:paraId="6491B541" w14:textId="77777777">
        <w:trPr>
          <w:jc w:val="center"/>
        </w:trPr>
        <w:tc>
          <w:tcPr>
            <w:tcW w:w="8271" w:type="dxa"/>
            <w:shd w:val="clear" w:color="auto" w:fill="2E86AB"/>
          </w:tcPr>
          <w:p w14:paraId="37F8F311" w14:textId="77777777" w:rsidR="00F6477B" w:rsidRDefault="00000000">
            <w:pPr>
              <w:spacing w:before="60" w:after="60"/>
              <w:jc w:val="center"/>
            </w:pPr>
            <w:r>
              <w:rPr>
                <w:b/>
                <w:color w:val="FFFFFF"/>
                <w:sz w:val="18"/>
              </w:rPr>
              <w:t>▢  SISIPKAN GAMBAR 5.3  ▢</w:t>
            </w:r>
          </w:p>
        </w:tc>
      </w:tr>
      <w:tr w:rsidR="00F6477B" w14:paraId="652ED8FC" w14:textId="77777777">
        <w:trPr>
          <w:jc w:val="center"/>
        </w:trPr>
        <w:tc>
          <w:tcPr>
            <w:tcW w:w="8271" w:type="dxa"/>
            <w:shd w:val="clear" w:color="auto" w:fill="EBF5FB"/>
          </w:tcPr>
          <w:p w14:paraId="44E375E6" w14:textId="77777777" w:rsidR="00F6477B" w:rsidRDefault="00000000">
            <w:pPr>
              <w:spacing w:before="560" w:after="560"/>
              <w:jc w:val="center"/>
            </w:pPr>
            <w:r>
              <w:rPr>
                <w:i/>
                <w:color w:val="2E86AB"/>
                <w:sz w:val="20"/>
              </w:rPr>
              <w:t>Foto sesi tanya jawab atau pelatihan penggunaan dashboard SITRIA (17 April 2026)</w:t>
            </w:r>
          </w:p>
        </w:tc>
      </w:tr>
      <w:tr w:rsidR="00F6477B" w14:paraId="337BB58E" w14:textId="77777777">
        <w:trPr>
          <w:jc w:val="center"/>
        </w:trPr>
        <w:tc>
          <w:tcPr>
            <w:tcW w:w="8271" w:type="dxa"/>
            <w:shd w:val="clear" w:color="auto" w:fill="D6EAF8"/>
          </w:tcPr>
          <w:p w14:paraId="514732FB" w14:textId="77777777" w:rsidR="00F6477B" w:rsidRDefault="00000000">
            <w:pPr>
              <w:spacing w:before="60" w:after="60"/>
              <w:jc w:val="center"/>
            </w:pPr>
            <w:r>
              <w:rPr>
                <w:color w:val="1B3A6B"/>
                <w:sz w:val="16"/>
              </w:rPr>
              <w:t>File: foto_sosialisasi_2.jpg   |   Foto landscape (4:3 atau 16:9)</w:t>
            </w:r>
          </w:p>
        </w:tc>
      </w:tr>
    </w:tbl>
    <w:p w14:paraId="2BF0D16B" w14:textId="77777777" w:rsidR="00F6477B" w:rsidRDefault="00000000">
      <w:pPr>
        <w:spacing w:before="60"/>
        <w:jc w:val="center"/>
      </w:pPr>
      <w:r>
        <w:rPr>
          <w:i/>
          <w:color w:val="1B3A6B"/>
          <w:sz w:val="20"/>
        </w:rPr>
        <w:t>Gambar 5.3. Foto sesi tanya jawab atau pelatihan penggunaan dashboard SITRIA (17 April 2026)</w:t>
      </w:r>
    </w:p>
    <w:tbl>
      <w:tblPr>
        <w:tblStyle w:val="TableGrid"/>
        <w:tblW w:w="0" w:type="auto"/>
        <w:jc w:val="center"/>
        <w:tblLook w:val="04A0" w:firstRow="1" w:lastRow="0" w:firstColumn="1" w:lastColumn="0" w:noHBand="0" w:noVBand="1"/>
      </w:tblPr>
      <w:tblGrid>
        <w:gridCol w:w="8271"/>
      </w:tblGrid>
      <w:tr w:rsidR="00F6477B" w14:paraId="7503E846" w14:textId="77777777">
        <w:trPr>
          <w:jc w:val="center"/>
        </w:trPr>
        <w:tc>
          <w:tcPr>
            <w:tcW w:w="8271" w:type="dxa"/>
            <w:shd w:val="clear" w:color="auto" w:fill="2E86AB"/>
          </w:tcPr>
          <w:p w14:paraId="509EBEA0" w14:textId="77777777" w:rsidR="00F6477B" w:rsidRDefault="00000000">
            <w:pPr>
              <w:spacing w:before="60" w:after="60"/>
              <w:jc w:val="center"/>
            </w:pPr>
            <w:r>
              <w:rPr>
                <w:b/>
                <w:color w:val="FFFFFF"/>
                <w:sz w:val="18"/>
              </w:rPr>
              <w:t>▢  SISIPKAN GAMBAR 5.4  ▢</w:t>
            </w:r>
          </w:p>
        </w:tc>
      </w:tr>
      <w:tr w:rsidR="00F6477B" w14:paraId="46980C00" w14:textId="77777777">
        <w:trPr>
          <w:jc w:val="center"/>
        </w:trPr>
        <w:tc>
          <w:tcPr>
            <w:tcW w:w="8271" w:type="dxa"/>
            <w:shd w:val="clear" w:color="auto" w:fill="EBF5FB"/>
          </w:tcPr>
          <w:p w14:paraId="31F2B1B4" w14:textId="77777777" w:rsidR="00F6477B" w:rsidRDefault="00000000">
            <w:pPr>
              <w:spacing w:before="560" w:after="560"/>
              <w:jc w:val="center"/>
            </w:pPr>
            <w:r>
              <w:rPr>
                <w:i/>
                <w:color w:val="2E86AB"/>
                <w:sz w:val="20"/>
              </w:rPr>
              <w:t>Scan atau foto daftar hadir peserta sosialisasi (23 peserta, 16–17 April 2026)</w:t>
            </w:r>
          </w:p>
        </w:tc>
      </w:tr>
      <w:tr w:rsidR="00F6477B" w14:paraId="77D2BBB7" w14:textId="77777777">
        <w:trPr>
          <w:jc w:val="center"/>
        </w:trPr>
        <w:tc>
          <w:tcPr>
            <w:tcW w:w="8271" w:type="dxa"/>
            <w:shd w:val="clear" w:color="auto" w:fill="D6EAF8"/>
          </w:tcPr>
          <w:p w14:paraId="52112C06" w14:textId="77777777" w:rsidR="00F6477B" w:rsidRDefault="00000000">
            <w:pPr>
              <w:spacing w:before="60" w:after="60"/>
              <w:jc w:val="center"/>
            </w:pPr>
            <w:r>
              <w:rPr>
                <w:color w:val="1B3A6B"/>
                <w:sz w:val="16"/>
              </w:rPr>
              <w:t>File: daftar_hadir_sosialisasi.jpg   |   Foto dokumen A4 yang sudah ditandatangani, portrait</w:t>
            </w:r>
          </w:p>
        </w:tc>
      </w:tr>
    </w:tbl>
    <w:p w14:paraId="6A785E01" w14:textId="77777777" w:rsidR="00F6477B" w:rsidRDefault="00000000">
      <w:pPr>
        <w:spacing w:before="60"/>
        <w:jc w:val="center"/>
      </w:pPr>
      <w:r>
        <w:rPr>
          <w:i/>
          <w:color w:val="1B3A6B"/>
          <w:sz w:val="20"/>
        </w:rPr>
        <w:t>Gambar 5.4. Scan atau foto daftar hadir peserta sosialisasi (23 peserta, 16–17 April 2026)</w:t>
      </w:r>
    </w:p>
    <w:tbl>
      <w:tblPr>
        <w:tblStyle w:val="TableGrid"/>
        <w:tblW w:w="0" w:type="auto"/>
        <w:jc w:val="center"/>
        <w:tblLook w:val="04A0" w:firstRow="1" w:lastRow="0" w:firstColumn="1" w:lastColumn="0" w:noHBand="0" w:noVBand="1"/>
      </w:tblPr>
      <w:tblGrid>
        <w:gridCol w:w="8271"/>
      </w:tblGrid>
      <w:tr w:rsidR="00F6477B" w14:paraId="77224EA0" w14:textId="77777777">
        <w:trPr>
          <w:jc w:val="center"/>
        </w:trPr>
        <w:tc>
          <w:tcPr>
            <w:tcW w:w="8271" w:type="dxa"/>
            <w:shd w:val="clear" w:color="auto" w:fill="2E86AB"/>
          </w:tcPr>
          <w:p w14:paraId="26BB3664" w14:textId="77777777" w:rsidR="00F6477B" w:rsidRDefault="00000000">
            <w:pPr>
              <w:spacing w:before="60" w:after="60"/>
              <w:jc w:val="center"/>
            </w:pPr>
            <w:r>
              <w:rPr>
                <w:b/>
                <w:color w:val="FFFFFF"/>
                <w:sz w:val="18"/>
              </w:rPr>
              <w:t>▢  SISIPKAN GAMBAR 5.5  ▢</w:t>
            </w:r>
          </w:p>
        </w:tc>
      </w:tr>
      <w:tr w:rsidR="00F6477B" w14:paraId="02ED467E" w14:textId="77777777">
        <w:trPr>
          <w:jc w:val="center"/>
        </w:trPr>
        <w:tc>
          <w:tcPr>
            <w:tcW w:w="8271" w:type="dxa"/>
            <w:shd w:val="clear" w:color="auto" w:fill="EBF5FB"/>
          </w:tcPr>
          <w:p w14:paraId="7A2F4815" w14:textId="77777777" w:rsidR="00F6477B" w:rsidRDefault="00000000">
            <w:pPr>
              <w:spacing w:before="560" w:after="560"/>
              <w:jc w:val="center"/>
            </w:pPr>
            <w:r>
              <w:rPr>
                <w:i/>
                <w:color w:val="2E86AB"/>
                <w:sz w:val="20"/>
              </w:rPr>
              <w:t>Screenshot atau rekap grafik hasil kuesioner evaluasi kepuasan pengguna (rata-rata 4,3/5,0)</w:t>
            </w:r>
          </w:p>
        </w:tc>
      </w:tr>
      <w:tr w:rsidR="00F6477B" w14:paraId="589640B3" w14:textId="77777777">
        <w:trPr>
          <w:jc w:val="center"/>
        </w:trPr>
        <w:tc>
          <w:tcPr>
            <w:tcW w:w="8271" w:type="dxa"/>
            <w:shd w:val="clear" w:color="auto" w:fill="D6EAF8"/>
          </w:tcPr>
          <w:p w14:paraId="63B602CC" w14:textId="77777777" w:rsidR="00F6477B" w:rsidRDefault="00000000">
            <w:pPr>
              <w:spacing w:before="60" w:after="60"/>
              <w:jc w:val="center"/>
            </w:pPr>
            <w:r>
              <w:rPr>
                <w:color w:val="1B3A6B"/>
                <w:sz w:val="16"/>
              </w:rPr>
              <w:t>File: hasil_evaluasi_kuesioner.png   |   Screenshot grafik hasil kuesioner, landscape</w:t>
            </w:r>
          </w:p>
        </w:tc>
      </w:tr>
    </w:tbl>
    <w:p w14:paraId="173CF5C9" w14:textId="77777777" w:rsidR="00F6477B" w:rsidRDefault="00000000">
      <w:pPr>
        <w:spacing w:before="60"/>
        <w:jc w:val="center"/>
      </w:pPr>
      <w:r>
        <w:rPr>
          <w:i/>
          <w:color w:val="1B3A6B"/>
          <w:sz w:val="20"/>
        </w:rPr>
        <w:t>Gambar 5.5. Screenshot atau rekap grafik hasil kuesioner evaluasi kepuasan pengguna (rata-rata 4,3/5,0)</w:t>
      </w:r>
    </w:p>
    <w:p w14:paraId="18ADE2EF" w14:textId="77777777" w:rsidR="00F6477B" w:rsidRDefault="00F6477B"/>
    <w:p w14:paraId="61E7A62A" w14:textId="77777777" w:rsidR="00F6477B" w:rsidRDefault="00000000">
      <w:pPr>
        <w:pBdr>
          <w:left w:val="single" w:sz="24" w:space="8" w:color="2E86AB"/>
        </w:pBdr>
        <w:spacing w:before="280" w:after="120"/>
        <w:ind w:left="255"/>
      </w:pPr>
      <w:r>
        <w:rPr>
          <w:b/>
          <w:color w:val="1B3A6B"/>
        </w:rPr>
        <w:t>2.2 Kebermanfaatan Aktualisasi</w:t>
      </w:r>
    </w:p>
    <w:p w14:paraId="0EDE9412" w14:textId="77777777" w:rsidR="00F6477B" w:rsidRDefault="00F6477B"/>
    <w:p w14:paraId="0BE31EDB" w14:textId="77777777" w:rsidR="00F6477B" w:rsidRDefault="00000000">
      <w:pPr>
        <w:spacing w:after="160"/>
        <w:ind w:firstLine="709"/>
        <w:jc w:val="both"/>
      </w:pPr>
      <w:r>
        <w:lastRenderedPageBreak/>
        <w:t>Sistem SITRIA yang telah diluncurkan pada 15 April 2026 memberikan kebermanfaatan nyata bagi berbagai pemangku kepentingan di lingkungan Prodi Sistem Informasi dan Bisnis Digital FSTI ITK. Berdasarkan hasil evaluasi yang dilakukan pada 9–14 April 2026 dengan 23 responden peserta sosialisasi, diperoleh rata-rata kepuasan pengguna sebesar 4,3 dari skala 5,0. Berikut uraian kebermanfaatan untuk masing-masing pihak:</w:t>
      </w:r>
    </w:p>
    <w:p w14:paraId="23236066" w14:textId="77777777" w:rsidR="00F6477B" w:rsidRDefault="00000000">
      <w:pPr>
        <w:spacing w:before="160" w:after="80"/>
      </w:pPr>
      <w:r>
        <w:rPr>
          <w:b/>
        </w:rPr>
        <w:t>a. Bagi Stakeholders</w:t>
      </w:r>
    </w:p>
    <w:tbl>
      <w:tblPr>
        <w:tblStyle w:val="TableGrid"/>
        <w:tblW w:w="0" w:type="auto"/>
        <w:jc w:val="center"/>
        <w:tblLook w:val="04A0" w:firstRow="1" w:lastRow="0" w:firstColumn="1" w:lastColumn="0" w:noHBand="0" w:noVBand="1"/>
      </w:tblPr>
      <w:tblGrid>
        <w:gridCol w:w="2383"/>
        <w:gridCol w:w="3557"/>
        <w:gridCol w:w="2547"/>
      </w:tblGrid>
      <w:tr w:rsidR="00F6477B" w14:paraId="20B7D9CD" w14:textId="77777777">
        <w:trPr>
          <w:jc w:val="center"/>
        </w:trPr>
        <w:tc>
          <w:tcPr>
            <w:tcW w:w="2268" w:type="dxa"/>
            <w:shd w:val="clear" w:color="auto" w:fill="1B3A6B"/>
          </w:tcPr>
          <w:p w14:paraId="1F35DC4F" w14:textId="77777777" w:rsidR="00F6477B" w:rsidRDefault="00000000">
            <w:pPr>
              <w:spacing w:before="60" w:after="60"/>
              <w:jc w:val="center"/>
            </w:pPr>
            <w:r>
              <w:rPr>
                <w:b/>
                <w:color w:val="FFFFFF"/>
                <w:sz w:val="20"/>
              </w:rPr>
              <w:t>Stakeholder</w:t>
            </w:r>
          </w:p>
        </w:tc>
        <w:tc>
          <w:tcPr>
            <w:tcW w:w="4252" w:type="dxa"/>
            <w:shd w:val="clear" w:color="auto" w:fill="1B3A6B"/>
          </w:tcPr>
          <w:p w14:paraId="70517F77" w14:textId="77777777" w:rsidR="00F6477B" w:rsidRDefault="00000000">
            <w:pPr>
              <w:spacing w:before="60" w:after="60"/>
              <w:jc w:val="center"/>
            </w:pPr>
            <w:r>
              <w:rPr>
                <w:b/>
                <w:color w:val="FFFFFF"/>
                <w:sz w:val="20"/>
              </w:rPr>
              <w:t>Manfaat yang Dirasakan</w:t>
            </w:r>
          </w:p>
        </w:tc>
        <w:tc>
          <w:tcPr>
            <w:tcW w:w="2835" w:type="dxa"/>
            <w:shd w:val="clear" w:color="auto" w:fill="1B3A6B"/>
          </w:tcPr>
          <w:p w14:paraId="0193DDFD" w14:textId="77777777" w:rsidR="00F6477B" w:rsidRDefault="00000000">
            <w:pPr>
              <w:spacing w:before="60" w:after="60"/>
              <w:jc w:val="center"/>
            </w:pPr>
            <w:r>
              <w:rPr>
                <w:b/>
                <w:color w:val="FFFFFF"/>
                <w:sz w:val="20"/>
              </w:rPr>
              <w:t>Indikator Kebermanfaatan</w:t>
            </w:r>
          </w:p>
        </w:tc>
      </w:tr>
      <w:tr w:rsidR="00F6477B" w14:paraId="5FB5D2AE" w14:textId="77777777">
        <w:trPr>
          <w:jc w:val="center"/>
        </w:trPr>
        <w:tc>
          <w:tcPr>
            <w:tcW w:w="2757" w:type="dxa"/>
          </w:tcPr>
          <w:p w14:paraId="482B4B5D" w14:textId="77777777" w:rsidR="00F6477B" w:rsidRDefault="00000000">
            <w:pPr>
              <w:spacing w:before="40" w:after="40"/>
              <w:jc w:val="both"/>
            </w:pPr>
            <w:r>
              <w:rPr>
                <w:b/>
                <w:sz w:val="18"/>
              </w:rPr>
              <w:t>Dosen (25 dosen SI &amp; Bisdig)</w:t>
            </w:r>
          </w:p>
        </w:tc>
        <w:tc>
          <w:tcPr>
            <w:tcW w:w="2757" w:type="dxa"/>
          </w:tcPr>
          <w:p w14:paraId="3FF7157A" w14:textId="77777777" w:rsidR="00F6477B" w:rsidRDefault="00000000">
            <w:pPr>
              <w:spacing w:before="40" w:after="40"/>
              <w:jc w:val="both"/>
            </w:pPr>
            <w:r>
              <w:rPr>
                <w:sz w:val="18"/>
              </w:rPr>
              <w:t>Dapat memantau profil riset dan capaian Tridharma secara mandiri kapan saja; menerima rekomendasi potensi kolaborasi riset dari fitur AI Clustering.</w:t>
            </w:r>
          </w:p>
        </w:tc>
        <w:tc>
          <w:tcPr>
            <w:tcW w:w="2757" w:type="dxa"/>
          </w:tcPr>
          <w:p w14:paraId="04FFADA9" w14:textId="77777777" w:rsidR="00F6477B" w:rsidRDefault="00000000">
            <w:pPr>
              <w:spacing w:before="40" w:after="40"/>
              <w:jc w:val="both"/>
            </w:pPr>
            <w:r>
              <w:rPr>
                <w:sz w:val="18"/>
              </w:rPr>
              <w:t>Akses aktif 25 dosen; 89% menyatakan profil data sudah akurat.</w:t>
            </w:r>
          </w:p>
        </w:tc>
      </w:tr>
      <w:tr w:rsidR="00F6477B" w14:paraId="35AEBBD0" w14:textId="77777777">
        <w:trPr>
          <w:jc w:val="center"/>
        </w:trPr>
        <w:tc>
          <w:tcPr>
            <w:tcW w:w="2757" w:type="dxa"/>
            <w:shd w:val="clear" w:color="auto" w:fill="F4F6F9"/>
          </w:tcPr>
          <w:p w14:paraId="5D605672" w14:textId="77777777" w:rsidR="00F6477B" w:rsidRDefault="00000000">
            <w:pPr>
              <w:spacing w:before="40" w:after="40"/>
              <w:jc w:val="both"/>
            </w:pPr>
            <w:r>
              <w:rPr>
                <w:b/>
                <w:sz w:val="18"/>
              </w:rPr>
              <w:t>Koordinator Prodi SI &amp; Bisnis Digital</w:t>
            </w:r>
          </w:p>
        </w:tc>
        <w:tc>
          <w:tcPr>
            <w:tcW w:w="2757" w:type="dxa"/>
            <w:shd w:val="clear" w:color="auto" w:fill="F4F6F9"/>
          </w:tcPr>
          <w:p w14:paraId="53E12935" w14:textId="77777777" w:rsidR="00F6477B" w:rsidRDefault="00000000">
            <w:pPr>
              <w:spacing w:before="40" w:after="40"/>
              <w:jc w:val="both"/>
            </w:pPr>
            <w:r>
              <w:rPr>
                <w:sz w:val="18"/>
              </w:rPr>
              <w:t>Data akreditasi DTPS tersedia secara otomatis; tidak perlu lagi rekap manual dari spreadsheet terpisah. Proses penyusunan borang LKPS yang sebelumnya memakan waktu berhari-hari kini dapat diselesaikan dalam hitungan jam.</w:t>
            </w:r>
          </w:p>
        </w:tc>
        <w:tc>
          <w:tcPr>
            <w:tcW w:w="2757" w:type="dxa"/>
            <w:shd w:val="clear" w:color="auto" w:fill="F4F6F9"/>
          </w:tcPr>
          <w:p w14:paraId="7FF6AF44" w14:textId="77777777" w:rsidR="00F6477B" w:rsidRDefault="00000000">
            <w:pPr>
              <w:spacing w:before="40" w:after="40"/>
              <w:jc w:val="both"/>
            </w:pPr>
            <w:r>
              <w:rPr>
                <w:sz w:val="18"/>
              </w:rPr>
              <w:t>2 Kaprodi menyatakan efisiensi rekap data meningkat signifikan; estimasi penghematan waktu 60-70%.</w:t>
            </w:r>
          </w:p>
        </w:tc>
      </w:tr>
      <w:tr w:rsidR="00F6477B" w14:paraId="2D460B75" w14:textId="77777777">
        <w:trPr>
          <w:jc w:val="center"/>
        </w:trPr>
        <w:tc>
          <w:tcPr>
            <w:tcW w:w="2757" w:type="dxa"/>
          </w:tcPr>
          <w:p w14:paraId="0B67FB00" w14:textId="77777777" w:rsidR="00F6477B" w:rsidRDefault="00000000">
            <w:pPr>
              <w:spacing w:before="40" w:after="40"/>
              <w:jc w:val="both"/>
            </w:pPr>
            <w:r>
              <w:rPr>
                <w:b/>
                <w:sz w:val="18"/>
              </w:rPr>
              <w:t>Pimpinan FSTI ITK (Dekan &amp; Wakil Dekan)</w:t>
            </w:r>
          </w:p>
        </w:tc>
        <w:tc>
          <w:tcPr>
            <w:tcW w:w="2757" w:type="dxa"/>
          </w:tcPr>
          <w:p w14:paraId="2F14D9B6" w14:textId="77777777" w:rsidR="00F6477B" w:rsidRDefault="00000000">
            <w:pPr>
              <w:spacing w:before="40" w:after="40"/>
              <w:jc w:val="both"/>
            </w:pPr>
            <w:r>
              <w:rPr>
                <w:sz w:val="18"/>
              </w:rPr>
              <w:t>Monitoring kinerja Tridharma dosen tersedia secara real-time; simulasi interaktif DTPS membantu pengambilan keputusan strategis terkait komposisi dosen.</w:t>
            </w:r>
          </w:p>
        </w:tc>
        <w:tc>
          <w:tcPr>
            <w:tcW w:w="2757" w:type="dxa"/>
          </w:tcPr>
          <w:p w14:paraId="4DF0E31F" w14:textId="77777777" w:rsidR="00F6477B" w:rsidRDefault="00000000">
            <w:pPr>
              <w:spacing w:before="40" w:after="40"/>
              <w:jc w:val="both"/>
            </w:pPr>
            <w:r>
              <w:rPr>
                <w:sz w:val="18"/>
              </w:rPr>
              <w:t>Wakil Dekan Akademik memvalidasi sistem pada 13 April 2026 dan menyatakan sistem sesuai kebutuhan akreditasi.</w:t>
            </w:r>
          </w:p>
        </w:tc>
      </w:tr>
      <w:tr w:rsidR="00F6477B" w14:paraId="5DCC33E7" w14:textId="77777777">
        <w:trPr>
          <w:jc w:val="center"/>
        </w:trPr>
        <w:tc>
          <w:tcPr>
            <w:tcW w:w="2757" w:type="dxa"/>
            <w:shd w:val="clear" w:color="auto" w:fill="F4F6F9"/>
          </w:tcPr>
          <w:p w14:paraId="73325042" w14:textId="77777777" w:rsidR="00F6477B" w:rsidRDefault="00000000">
            <w:pPr>
              <w:spacing w:before="40" w:after="40"/>
              <w:jc w:val="both"/>
            </w:pPr>
            <w:r>
              <w:rPr>
                <w:b/>
                <w:sz w:val="18"/>
              </w:rPr>
              <w:t>Mahasiswa &amp; Mitra Riset</w:t>
            </w:r>
          </w:p>
        </w:tc>
        <w:tc>
          <w:tcPr>
            <w:tcW w:w="2757" w:type="dxa"/>
            <w:shd w:val="clear" w:color="auto" w:fill="F4F6F9"/>
          </w:tcPr>
          <w:p w14:paraId="6C3DDC20" w14:textId="77777777" w:rsidR="00F6477B" w:rsidRDefault="00000000">
            <w:pPr>
              <w:spacing w:before="40" w:after="40"/>
              <w:jc w:val="both"/>
            </w:pPr>
            <w:r>
              <w:rPr>
                <w:sz w:val="18"/>
              </w:rPr>
              <w:t>Fitur Expertise Finder memudahkan pencarian dosen yang sesuai untuk bimbingan skripsi atau kolaborasi riset/pengabdian.</w:t>
            </w:r>
          </w:p>
        </w:tc>
        <w:tc>
          <w:tcPr>
            <w:tcW w:w="2757" w:type="dxa"/>
            <w:shd w:val="clear" w:color="auto" w:fill="F4F6F9"/>
          </w:tcPr>
          <w:p w14:paraId="1C32A40C" w14:textId="77777777" w:rsidR="00F6477B" w:rsidRDefault="00000000">
            <w:pPr>
              <w:spacing w:before="40" w:after="40"/>
              <w:jc w:val="both"/>
            </w:pPr>
            <w:r>
              <w:rPr>
                <w:sz w:val="18"/>
              </w:rPr>
              <w:t>Fitur dapat diakses publik; mempersingkat proses pencarian pakar dari berhari-hari menjadi beberapa menit.</w:t>
            </w:r>
          </w:p>
        </w:tc>
      </w:tr>
      <w:tr w:rsidR="00F6477B" w14:paraId="5A968C49" w14:textId="77777777">
        <w:trPr>
          <w:jc w:val="center"/>
        </w:trPr>
        <w:tc>
          <w:tcPr>
            <w:tcW w:w="2757" w:type="dxa"/>
          </w:tcPr>
          <w:p w14:paraId="7DF0130F" w14:textId="77777777" w:rsidR="00F6477B" w:rsidRDefault="00000000">
            <w:pPr>
              <w:spacing w:before="40" w:after="40"/>
              <w:jc w:val="both"/>
            </w:pPr>
            <w:r>
              <w:rPr>
                <w:b/>
                <w:sz w:val="18"/>
              </w:rPr>
              <w:t>Laboran Lab Inovasi Digital</w:t>
            </w:r>
          </w:p>
        </w:tc>
        <w:tc>
          <w:tcPr>
            <w:tcW w:w="2757" w:type="dxa"/>
          </w:tcPr>
          <w:p w14:paraId="7E182719" w14:textId="77777777" w:rsidR="00F6477B" w:rsidRDefault="00000000">
            <w:pPr>
              <w:spacing w:before="40" w:after="40"/>
              <w:jc w:val="both"/>
            </w:pPr>
            <w:r>
              <w:rPr>
                <w:sz w:val="18"/>
              </w:rPr>
              <w:t>Pengelolaan data menjadi lebih terstruktur dengan SOP yang jelas; sistem berjalan otomatis sehingga mengurangi beban kerja manual.</w:t>
            </w:r>
          </w:p>
        </w:tc>
        <w:tc>
          <w:tcPr>
            <w:tcW w:w="2757" w:type="dxa"/>
          </w:tcPr>
          <w:p w14:paraId="7FA0E5A3" w14:textId="77777777" w:rsidR="00F6477B" w:rsidRDefault="00000000">
            <w:pPr>
              <w:spacing w:before="40" w:after="40"/>
              <w:jc w:val="both"/>
            </w:pPr>
            <w:r>
              <w:rPr>
                <w:sz w:val="18"/>
              </w:rPr>
              <w:t>1 laboran terlatih; SOP pengelolaan data tersusun dan didistribusikan.</w:t>
            </w:r>
          </w:p>
        </w:tc>
      </w:tr>
    </w:tbl>
    <w:p w14:paraId="5C909FEA" w14:textId="77777777" w:rsidR="00F6477B" w:rsidRDefault="00F6477B"/>
    <w:p w14:paraId="3353B438" w14:textId="77777777" w:rsidR="00F6477B" w:rsidRDefault="00000000">
      <w:pPr>
        <w:spacing w:before="160" w:after="80"/>
      </w:pPr>
      <w:r>
        <w:rPr>
          <w:b/>
        </w:rPr>
        <w:t>b. Bagi Organisasi / Instansi</w:t>
      </w:r>
    </w:p>
    <w:tbl>
      <w:tblPr>
        <w:tblStyle w:val="TableGrid"/>
        <w:tblW w:w="0" w:type="auto"/>
        <w:jc w:val="center"/>
        <w:tblLook w:val="04A0" w:firstRow="1" w:lastRow="0" w:firstColumn="1" w:lastColumn="0" w:noHBand="0" w:noVBand="1"/>
      </w:tblPr>
      <w:tblGrid>
        <w:gridCol w:w="3349"/>
        <w:gridCol w:w="5138"/>
      </w:tblGrid>
      <w:tr w:rsidR="00F6477B" w14:paraId="44D2CA13" w14:textId="77777777">
        <w:trPr>
          <w:jc w:val="center"/>
        </w:trPr>
        <w:tc>
          <w:tcPr>
            <w:tcW w:w="2551" w:type="dxa"/>
            <w:shd w:val="clear" w:color="auto" w:fill="1B3A6B"/>
          </w:tcPr>
          <w:p w14:paraId="2D358483" w14:textId="77777777" w:rsidR="00F6477B" w:rsidRDefault="00000000">
            <w:pPr>
              <w:spacing w:before="60" w:after="60"/>
              <w:jc w:val="center"/>
            </w:pPr>
            <w:r>
              <w:rPr>
                <w:b/>
                <w:color w:val="FFFFFF"/>
                <w:sz w:val="20"/>
              </w:rPr>
              <w:t>Dimensi</w:t>
            </w:r>
          </w:p>
        </w:tc>
        <w:tc>
          <w:tcPr>
            <w:tcW w:w="6520" w:type="dxa"/>
            <w:shd w:val="clear" w:color="auto" w:fill="1B3A6B"/>
          </w:tcPr>
          <w:p w14:paraId="792969F5" w14:textId="77777777" w:rsidR="00F6477B" w:rsidRDefault="00000000">
            <w:pPr>
              <w:spacing w:before="60" w:after="60"/>
              <w:jc w:val="center"/>
            </w:pPr>
            <w:r>
              <w:rPr>
                <w:b/>
                <w:color w:val="FFFFFF"/>
                <w:sz w:val="20"/>
              </w:rPr>
              <w:t>Manfaat bagi Prodi SI, Bisnis Digital &amp; FSTI ITK</w:t>
            </w:r>
          </w:p>
        </w:tc>
      </w:tr>
      <w:tr w:rsidR="00F6477B" w14:paraId="36268975" w14:textId="77777777">
        <w:trPr>
          <w:jc w:val="center"/>
        </w:trPr>
        <w:tc>
          <w:tcPr>
            <w:tcW w:w="4135" w:type="dxa"/>
          </w:tcPr>
          <w:p w14:paraId="659F0E4C" w14:textId="77777777" w:rsidR="00F6477B" w:rsidRDefault="00000000">
            <w:pPr>
              <w:spacing w:before="40" w:after="40"/>
              <w:jc w:val="both"/>
            </w:pPr>
            <w:r>
              <w:rPr>
                <w:b/>
                <w:sz w:val="20"/>
              </w:rPr>
              <w:t>Kesiapan Akreditasi</w:t>
            </w:r>
          </w:p>
        </w:tc>
        <w:tc>
          <w:tcPr>
            <w:tcW w:w="4135" w:type="dxa"/>
          </w:tcPr>
          <w:p w14:paraId="21F459D2" w14:textId="77777777" w:rsidR="00F6477B" w:rsidRDefault="00000000">
            <w:pPr>
              <w:spacing w:before="40" w:after="40"/>
              <w:jc w:val="both"/>
            </w:pPr>
            <w:r>
              <w:rPr>
                <w:sz w:val="20"/>
              </w:rPr>
              <w:t>Dashboard DTPS otomatis memberikan data tiga indikator LKPS secara real-time (Rasio Penelitian/DTPS, Pengabdian/DTPS, Dana Riset/DTPS). Prodi dapat memantau posisi nilai akreditasi kapan saja dan mengambil langkah korektif jauh sebelum jadwal akreditasi tiba.</w:t>
            </w:r>
          </w:p>
        </w:tc>
      </w:tr>
      <w:tr w:rsidR="00F6477B" w14:paraId="49A73706" w14:textId="77777777">
        <w:trPr>
          <w:jc w:val="center"/>
        </w:trPr>
        <w:tc>
          <w:tcPr>
            <w:tcW w:w="4135" w:type="dxa"/>
            <w:shd w:val="clear" w:color="auto" w:fill="F4F6F9"/>
          </w:tcPr>
          <w:p w14:paraId="7F7421DF" w14:textId="77777777" w:rsidR="00F6477B" w:rsidRDefault="00000000">
            <w:pPr>
              <w:spacing w:before="40" w:after="40"/>
              <w:jc w:val="both"/>
            </w:pPr>
            <w:r>
              <w:rPr>
                <w:b/>
                <w:sz w:val="20"/>
              </w:rPr>
              <w:t>Transformasi Digital Pengelolaan Data</w:t>
            </w:r>
          </w:p>
        </w:tc>
        <w:tc>
          <w:tcPr>
            <w:tcW w:w="4135" w:type="dxa"/>
            <w:shd w:val="clear" w:color="auto" w:fill="F4F6F9"/>
          </w:tcPr>
          <w:p w14:paraId="25445615" w14:textId="77777777" w:rsidR="00F6477B" w:rsidRDefault="00000000">
            <w:pPr>
              <w:spacing w:before="40" w:after="40"/>
              <w:jc w:val="both"/>
            </w:pPr>
            <w:r>
              <w:rPr>
                <w:sz w:val="20"/>
              </w:rPr>
              <w:t>SITRIA mengakhiri era pengelolaan data Tridharma secara manual di kedua prodi. Data yang sebelumnya tersebar di 3 platform (SINTA, Scopus, Google Scholar) kini terintegrasi dalam satu sistem terpusat yang mudah diakses dan diperbarui secara otomatis.</w:t>
            </w:r>
          </w:p>
        </w:tc>
      </w:tr>
      <w:tr w:rsidR="00F6477B" w14:paraId="1CBC3D82" w14:textId="77777777">
        <w:trPr>
          <w:jc w:val="center"/>
        </w:trPr>
        <w:tc>
          <w:tcPr>
            <w:tcW w:w="4135" w:type="dxa"/>
          </w:tcPr>
          <w:p w14:paraId="2EF6C164" w14:textId="77777777" w:rsidR="00F6477B" w:rsidRDefault="00000000">
            <w:pPr>
              <w:spacing w:before="40" w:after="40"/>
              <w:jc w:val="both"/>
            </w:pPr>
            <w:r>
              <w:rPr>
                <w:b/>
                <w:sz w:val="20"/>
              </w:rPr>
              <w:t>Peningkatan Produktivitas Riset</w:t>
            </w:r>
          </w:p>
        </w:tc>
        <w:tc>
          <w:tcPr>
            <w:tcW w:w="4135" w:type="dxa"/>
          </w:tcPr>
          <w:p w14:paraId="4B65D57F" w14:textId="77777777" w:rsidR="00F6477B" w:rsidRDefault="00000000">
            <w:pPr>
              <w:spacing w:before="40" w:after="40"/>
              <w:jc w:val="both"/>
            </w:pPr>
            <w:r>
              <w:rPr>
                <w:sz w:val="20"/>
              </w:rPr>
              <w:t xml:space="preserve">Fitur AI Clustering dan Expertise Finder mendorong kolaborasi riset lintas prodi dengan mengidentifikasi kesamaan topik dan keahlian dosen secara otomatis. Hal ini </w:t>
            </w:r>
            <w:r>
              <w:rPr>
                <w:sz w:val="20"/>
              </w:rPr>
              <w:lastRenderedPageBreak/>
              <w:t>berpotensi meningkatkan jumlah publikasi dan pengabdian kolaboratif.</w:t>
            </w:r>
          </w:p>
        </w:tc>
      </w:tr>
      <w:tr w:rsidR="00F6477B" w14:paraId="7578FBAE" w14:textId="77777777">
        <w:trPr>
          <w:jc w:val="center"/>
        </w:trPr>
        <w:tc>
          <w:tcPr>
            <w:tcW w:w="4135" w:type="dxa"/>
            <w:shd w:val="clear" w:color="auto" w:fill="F4F6F9"/>
          </w:tcPr>
          <w:p w14:paraId="7C906BEE" w14:textId="77777777" w:rsidR="00F6477B" w:rsidRDefault="00000000">
            <w:pPr>
              <w:spacing w:before="40" w:after="40"/>
              <w:jc w:val="both"/>
            </w:pPr>
            <w:r>
              <w:rPr>
                <w:b/>
                <w:sz w:val="20"/>
              </w:rPr>
              <w:lastRenderedPageBreak/>
              <w:t>Visibilitas dan Reputasi Institusi</w:t>
            </w:r>
          </w:p>
        </w:tc>
        <w:tc>
          <w:tcPr>
            <w:tcW w:w="4135" w:type="dxa"/>
            <w:shd w:val="clear" w:color="auto" w:fill="F4F6F9"/>
          </w:tcPr>
          <w:p w14:paraId="4B898325" w14:textId="77777777" w:rsidR="00F6477B" w:rsidRDefault="00000000">
            <w:pPr>
              <w:spacing w:before="40" w:after="40"/>
              <w:jc w:val="both"/>
            </w:pPr>
            <w:r>
              <w:rPr>
                <w:sz w:val="20"/>
              </w:rPr>
              <w:t>Research Gallery yang dapat diakses publik meningkatkan visibilitas karya akademik dosen ITK. Fitur Sankey Timeline menampilkan rekam jejak riset institusi sejak 2018 sebagai bukti konsistensi dan perkembangan kualitas riset.</w:t>
            </w:r>
          </w:p>
        </w:tc>
      </w:tr>
      <w:tr w:rsidR="00F6477B" w14:paraId="5B9DA720" w14:textId="77777777">
        <w:trPr>
          <w:jc w:val="center"/>
        </w:trPr>
        <w:tc>
          <w:tcPr>
            <w:tcW w:w="4135" w:type="dxa"/>
          </w:tcPr>
          <w:p w14:paraId="3D5C28DD" w14:textId="77777777" w:rsidR="00F6477B" w:rsidRDefault="00000000">
            <w:pPr>
              <w:spacing w:before="40" w:after="40"/>
              <w:jc w:val="both"/>
            </w:pPr>
            <w:r>
              <w:rPr>
                <w:b/>
                <w:sz w:val="20"/>
              </w:rPr>
              <w:t>Potensi Replikasi</w:t>
            </w:r>
          </w:p>
        </w:tc>
        <w:tc>
          <w:tcPr>
            <w:tcW w:w="4135" w:type="dxa"/>
          </w:tcPr>
          <w:p w14:paraId="13987A6F" w14:textId="77777777" w:rsidR="00F6477B" w:rsidRDefault="00000000">
            <w:pPr>
              <w:spacing w:before="40" w:after="40"/>
              <w:jc w:val="both"/>
            </w:pPr>
            <w:r>
              <w:rPr>
                <w:sz w:val="20"/>
              </w:rPr>
              <w:t>Arsitektur SITRIA yang modular dan terdokumentasi dengan baik memungkinkan sistem ini untuk direplikasi ke program studi lain di ITK, menjadikannya model best practice tata kelola data Tridharma di tingkat institusi.</w:t>
            </w:r>
          </w:p>
        </w:tc>
      </w:tr>
      <w:tr w:rsidR="00F6477B" w14:paraId="17A1D8C8" w14:textId="77777777">
        <w:trPr>
          <w:jc w:val="center"/>
        </w:trPr>
        <w:tc>
          <w:tcPr>
            <w:tcW w:w="4135" w:type="dxa"/>
            <w:shd w:val="clear" w:color="auto" w:fill="F4F6F9"/>
          </w:tcPr>
          <w:p w14:paraId="4A21564F" w14:textId="77777777" w:rsidR="00F6477B" w:rsidRDefault="00000000">
            <w:pPr>
              <w:spacing w:before="40" w:after="40"/>
              <w:jc w:val="both"/>
            </w:pPr>
            <w:r>
              <w:rPr>
                <w:b/>
                <w:sz w:val="20"/>
              </w:rPr>
              <w:t>Penguatan Nilai BerAKHLAK di Unit Kerja</w:t>
            </w:r>
          </w:p>
        </w:tc>
        <w:tc>
          <w:tcPr>
            <w:tcW w:w="4135" w:type="dxa"/>
            <w:shd w:val="clear" w:color="auto" w:fill="F4F6F9"/>
          </w:tcPr>
          <w:p w14:paraId="7BF8ECD0" w14:textId="77777777" w:rsidR="00F6477B" w:rsidRDefault="00000000">
            <w:pPr>
              <w:spacing w:before="40" w:after="40"/>
              <w:jc w:val="both"/>
            </w:pPr>
            <w:r>
              <w:rPr>
                <w:sz w:val="20"/>
              </w:rPr>
              <w:t>Melalui aktualisasi ini, budaya kerja berbasis data (data-driven culture) mulai tertanam di Lab Inovasi Digital dan kedua prodi, sejalan dengan nilai Akuntabel, Kompeten, dan Adaptif dalam BerAKHLAK ASN.</w:t>
            </w:r>
          </w:p>
        </w:tc>
      </w:tr>
    </w:tbl>
    <w:p w14:paraId="370635D1" w14:textId="77777777" w:rsidR="00F6477B" w:rsidRDefault="00000000">
      <w:r>
        <w:br w:type="page"/>
      </w:r>
    </w:p>
    <w:p w14:paraId="044B5F82" w14:textId="77777777" w:rsidR="00F6477B" w:rsidRDefault="00000000">
      <w:pPr>
        <w:pStyle w:val="Heading1"/>
        <w:jc w:val="center"/>
      </w:pPr>
      <w:r>
        <w:lastRenderedPageBreak/>
        <w:t>BAB III</w:t>
      </w:r>
      <w:r>
        <w:br/>
        <w:t>PENUTUP</w:t>
      </w:r>
    </w:p>
    <w:p w14:paraId="5A9BA3C4" w14:textId="77777777" w:rsidR="00F6477B" w:rsidRDefault="00F6477B">
      <w:pPr>
        <w:pBdr>
          <w:top w:val="single" w:sz="12" w:space="1" w:color="1B3A6B"/>
          <w:bottom w:val="single" w:sz="4" w:space="1" w:color="2E86AB"/>
        </w:pBdr>
        <w:spacing w:before="40" w:after="160"/>
      </w:pPr>
    </w:p>
    <w:p w14:paraId="1FE6701F" w14:textId="77777777" w:rsidR="00F6477B" w:rsidRDefault="00000000">
      <w:pPr>
        <w:pBdr>
          <w:left w:val="single" w:sz="24" w:space="8" w:color="2E86AB"/>
        </w:pBdr>
        <w:spacing w:before="280" w:after="120"/>
        <w:ind w:left="255"/>
      </w:pPr>
      <w:r>
        <w:rPr>
          <w:b/>
          <w:color w:val="1B3A6B"/>
        </w:rPr>
        <w:t>3.1 Kesimpulan</w:t>
      </w:r>
    </w:p>
    <w:p w14:paraId="66680789" w14:textId="77777777" w:rsidR="00F6477B" w:rsidRDefault="00000000">
      <w:pPr>
        <w:spacing w:after="160"/>
        <w:ind w:firstLine="709"/>
        <w:jc w:val="both"/>
      </w:pPr>
      <w:r>
        <w:t>Kegiatan aktualisasi SITRIA (Sistem Informasi Tridharma Akademik) dalam rangka Pelatihan Dasar CPNS Angkatan VI Tahun 2026 telah berhasil dilaksanakan selama periode 7 Maret – 22 April 2026 dengan tingkat penyelesaian 100%. Berdasarkan pelaksanaan kegiatan tersebut, dapat disimpulkan hal-hal sebagai berikut:</w:t>
      </w:r>
    </w:p>
    <w:p w14:paraId="3FF60E67" w14:textId="77777777" w:rsidR="00F6477B" w:rsidRDefault="00000000">
      <w:pPr>
        <w:pStyle w:val="ListNumber"/>
        <w:spacing w:before="80" w:after="80"/>
      </w:pPr>
      <w:r>
        <w:rPr>
          <w:b/>
        </w:rPr>
        <w:t xml:space="preserve">Tercapainya Seluruh Kegiatan Aktualisasi. </w:t>
      </w:r>
      <w:r>
        <w:t>Kelima kegiatan yang direncanakan dalam rancangan aktualisasi berhasil diselesaikan 100% sesuai jadwal yang ditetapkan. Sistem SITRIA kini aktif berjalan di server Lab Inovasi Digital FSTI ITK dengan 7 fitur utama yang berfungsi penuh, melayani 25 dosen dari 2 program studi.</w:t>
      </w:r>
    </w:p>
    <w:p w14:paraId="5D935404" w14:textId="77777777" w:rsidR="00F6477B" w:rsidRDefault="00000000">
      <w:pPr>
        <w:pStyle w:val="ListNumber"/>
        <w:spacing w:before="80" w:after="80"/>
      </w:pPr>
      <w:r>
        <w:rPr>
          <w:b/>
        </w:rPr>
        <w:t xml:space="preserve">Terhabitusikannya Nilai-Nilai BerAKHLAK. </w:t>
      </w:r>
      <w:r>
        <w:t>Seluruh rangkaian kegiatan aktualisasi dilandasi dan dijalankan dengan internalisasi nilai-nilai BerAKHLAK secara nyata: (B) Berorientasi Pelayanan — membangun sistem yang mempermudah akses data bagi pimpinan dan dosen; (A) Akuntabel — kalkulasi data dilakukan otomatis dan dapat diverifikasi; (K) Kompeten — memanfaatkan keahlian teknis pengembangan sistem informasi dan kecerdasan buatan; (H) Harmonis — berkolaborasi dengan Kaprodi dan pimpinan FSTI; (L) Loyal — mendukung akreditasi dan kemajuan ITK; (A) Adaptif — mengintegrasikan data multi-sumber dengan teknologi AI; (K) Kolaboratif — melibatkan seluruh pemangku kepentingan dari perencanaan hingga evaluasi.</w:t>
      </w:r>
    </w:p>
    <w:p w14:paraId="780B0C0B" w14:textId="77777777" w:rsidR="00F6477B" w:rsidRDefault="00000000">
      <w:pPr>
        <w:pStyle w:val="ListNumber"/>
        <w:spacing w:before="80" w:after="80"/>
      </w:pPr>
      <w:r>
        <w:rPr>
          <w:b/>
        </w:rPr>
        <w:t xml:space="preserve">Terselesaikannya Masalah yang Diidentifikasi. </w:t>
      </w:r>
      <w:r>
        <w:t>Isu terpilih — pengelolaan data riset dan pengabdian dosen yang belum terpusat dan teranalisis — telah berhasil diatasi melalui SITRIA. Data yang sebelumnya tersebar di SINTA, Scopus, dan Google Scholar kini terintegrasi dalam satu dashboard analitik terpusat. Proses rekap data DTPS untuk akreditasi yang sebelumnya memakan waktu berhari-hari kini dapat diselesaikan secara otomatis dalam hitungan jam. Rata-rata kepuasan pengguna mencapai 4,3/5,0 berdasarkan evaluasi pasca sosialisasi dengan 23 responden.</w:t>
      </w:r>
    </w:p>
    <w:p w14:paraId="5ADA0618" w14:textId="77777777" w:rsidR="00F6477B" w:rsidRDefault="00F6477B"/>
    <w:p w14:paraId="7928A98C" w14:textId="77777777" w:rsidR="00F6477B" w:rsidRDefault="00000000">
      <w:pPr>
        <w:pBdr>
          <w:left w:val="single" w:sz="24" w:space="8" w:color="2E86AB"/>
        </w:pBdr>
        <w:spacing w:before="280" w:after="120"/>
        <w:ind w:left="255"/>
      </w:pPr>
      <w:r>
        <w:rPr>
          <w:b/>
          <w:color w:val="1B3A6B"/>
        </w:rPr>
        <w:t>3.2 Tindak Lanjut (untuk Keberlanjutan Aktualisasi)</w:t>
      </w:r>
    </w:p>
    <w:p w14:paraId="27FD501B" w14:textId="77777777" w:rsidR="00F6477B" w:rsidRDefault="00000000">
      <w:pPr>
        <w:spacing w:after="160"/>
        <w:ind w:firstLine="709"/>
        <w:jc w:val="both"/>
      </w:pPr>
      <w:r>
        <w:lastRenderedPageBreak/>
        <w:t>Dalam rangka menjaga keberlanjutan dan pengembangan sistem SITRIA pasca periode aktualisasi, berikut adalah rencana tindak lanjut yang direkomendasikan:</w:t>
      </w:r>
    </w:p>
    <w:tbl>
      <w:tblPr>
        <w:tblStyle w:val="TableGrid"/>
        <w:tblW w:w="0" w:type="auto"/>
        <w:jc w:val="center"/>
        <w:tblLook w:val="04A0" w:firstRow="1" w:lastRow="0" w:firstColumn="1" w:lastColumn="0" w:noHBand="0" w:noVBand="1"/>
      </w:tblPr>
      <w:tblGrid>
        <w:gridCol w:w="1464"/>
        <w:gridCol w:w="3396"/>
        <w:gridCol w:w="1933"/>
        <w:gridCol w:w="1694"/>
      </w:tblGrid>
      <w:tr w:rsidR="00F6477B" w14:paraId="2085A77C" w14:textId="77777777">
        <w:trPr>
          <w:jc w:val="center"/>
        </w:trPr>
        <w:tc>
          <w:tcPr>
            <w:tcW w:w="454" w:type="dxa"/>
            <w:shd w:val="clear" w:color="auto" w:fill="1B3A6B"/>
          </w:tcPr>
          <w:p w14:paraId="3BF6D32E" w14:textId="77777777" w:rsidR="00F6477B" w:rsidRDefault="00000000">
            <w:pPr>
              <w:spacing w:before="60" w:after="60"/>
              <w:jc w:val="center"/>
            </w:pPr>
            <w:r>
              <w:rPr>
                <w:b/>
                <w:color w:val="FFFFFF"/>
                <w:sz w:val="20"/>
              </w:rPr>
              <w:t>No</w:t>
            </w:r>
          </w:p>
        </w:tc>
        <w:tc>
          <w:tcPr>
            <w:tcW w:w="4535" w:type="dxa"/>
            <w:shd w:val="clear" w:color="auto" w:fill="1B3A6B"/>
          </w:tcPr>
          <w:p w14:paraId="07106E78" w14:textId="77777777" w:rsidR="00F6477B" w:rsidRDefault="00000000">
            <w:pPr>
              <w:spacing w:before="60" w:after="60"/>
              <w:jc w:val="center"/>
            </w:pPr>
            <w:r>
              <w:rPr>
                <w:b/>
                <w:color w:val="FFFFFF"/>
                <w:sz w:val="20"/>
              </w:rPr>
              <w:t>Rencana Tindak Lanjut</w:t>
            </w:r>
          </w:p>
        </w:tc>
        <w:tc>
          <w:tcPr>
            <w:tcW w:w="2551" w:type="dxa"/>
            <w:shd w:val="clear" w:color="auto" w:fill="1B3A6B"/>
          </w:tcPr>
          <w:p w14:paraId="1C6AB482" w14:textId="77777777" w:rsidR="00F6477B" w:rsidRDefault="00000000">
            <w:pPr>
              <w:spacing w:before="60" w:after="60"/>
              <w:jc w:val="center"/>
            </w:pPr>
            <w:r>
              <w:rPr>
                <w:b/>
                <w:color w:val="FFFFFF"/>
                <w:sz w:val="20"/>
              </w:rPr>
              <w:t>Sasaran</w:t>
            </w:r>
          </w:p>
        </w:tc>
        <w:tc>
          <w:tcPr>
            <w:tcW w:w="1701" w:type="dxa"/>
            <w:shd w:val="clear" w:color="auto" w:fill="1B3A6B"/>
          </w:tcPr>
          <w:p w14:paraId="449B9A92" w14:textId="77777777" w:rsidR="00F6477B" w:rsidRDefault="00000000">
            <w:pPr>
              <w:spacing w:before="60" w:after="60"/>
              <w:jc w:val="center"/>
            </w:pPr>
            <w:r>
              <w:rPr>
                <w:b/>
                <w:color w:val="FFFFFF"/>
                <w:sz w:val="20"/>
              </w:rPr>
              <w:t>Target Waktu</w:t>
            </w:r>
          </w:p>
        </w:tc>
      </w:tr>
      <w:tr w:rsidR="00F6477B" w14:paraId="693D6C0A" w14:textId="77777777">
        <w:trPr>
          <w:jc w:val="center"/>
        </w:trPr>
        <w:tc>
          <w:tcPr>
            <w:tcW w:w="2068" w:type="dxa"/>
          </w:tcPr>
          <w:p w14:paraId="42770EB9" w14:textId="77777777" w:rsidR="00F6477B" w:rsidRDefault="00000000">
            <w:pPr>
              <w:spacing w:before="40" w:after="40"/>
              <w:jc w:val="center"/>
            </w:pPr>
            <w:r>
              <w:rPr>
                <w:sz w:val="20"/>
              </w:rPr>
              <w:t>1</w:t>
            </w:r>
          </w:p>
        </w:tc>
        <w:tc>
          <w:tcPr>
            <w:tcW w:w="2068" w:type="dxa"/>
          </w:tcPr>
          <w:p w14:paraId="6C7C9E67" w14:textId="77777777" w:rsidR="00F6477B" w:rsidRDefault="00000000">
            <w:pPr>
              <w:spacing w:before="40" w:after="40"/>
              <w:jc w:val="both"/>
            </w:pPr>
            <w:r>
              <w:rPr>
                <w:sz w:val="20"/>
              </w:rPr>
              <w:t>Integrasi dengan SISTER (Sistem Informasi Sumber Daya Terintegrasi) dan SIMPEG ITK untuk pengayaan data kepegawaian dosen secara real-time.</w:t>
            </w:r>
          </w:p>
        </w:tc>
        <w:tc>
          <w:tcPr>
            <w:tcW w:w="2068" w:type="dxa"/>
          </w:tcPr>
          <w:p w14:paraId="03D5D566" w14:textId="77777777" w:rsidR="00F6477B" w:rsidRDefault="00000000">
            <w:pPr>
              <w:spacing w:before="40" w:after="40"/>
            </w:pPr>
            <w:r>
              <w:rPr>
                <w:sz w:val="20"/>
              </w:rPr>
              <w:t>Admin BAUK &amp; Lab Inovasi Digital</w:t>
            </w:r>
          </w:p>
        </w:tc>
        <w:tc>
          <w:tcPr>
            <w:tcW w:w="2068" w:type="dxa"/>
          </w:tcPr>
          <w:p w14:paraId="3D6866D2" w14:textId="77777777" w:rsidR="00F6477B" w:rsidRDefault="00000000">
            <w:pPr>
              <w:spacing w:before="40" w:after="40"/>
            </w:pPr>
            <w:r>
              <w:rPr>
                <w:sz w:val="20"/>
              </w:rPr>
              <w:t>Semester I 2026/2027</w:t>
            </w:r>
          </w:p>
        </w:tc>
      </w:tr>
      <w:tr w:rsidR="00F6477B" w14:paraId="0CB7BDAF" w14:textId="77777777">
        <w:trPr>
          <w:jc w:val="center"/>
        </w:trPr>
        <w:tc>
          <w:tcPr>
            <w:tcW w:w="2068" w:type="dxa"/>
            <w:shd w:val="clear" w:color="auto" w:fill="F4F6F9"/>
          </w:tcPr>
          <w:p w14:paraId="7466AF18" w14:textId="77777777" w:rsidR="00F6477B" w:rsidRDefault="00000000">
            <w:pPr>
              <w:spacing w:before="40" w:after="40"/>
              <w:jc w:val="center"/>
            </w:pPr>
            <w:r>
              <w:rPr>
                <w:sz w:val="20"/>
              </w:rPr>
              <w:t>2</w:t>
            </w:r>
          </w:p>
        </w:tc>
        <w:tc>
          <w:tcPr>
            <w:tcW w:w="2068" w:type="dxa"/>
            <w:shd w:val="clear" w:color="auto" w:fill="F4F6F9"/>
          </w:tcPr>
          <w:p w14:paraId="22582867" w14:textId="77777777" w:rsidR="00F6477B" w:rsidRDefault="00000000">
            <w:pPr>
              <w:spacing w:before="40" w:after="40"/>
              <w:jc w:val="both"/>
            </w:pPr>
            <w:r>
              <w:rPr>
                <w:sz w:val="20"/>
              </w:rPr>
              <w:t>Pengembangan fitur ekspor laporan otomatis (PDF/Excel) untuk memudahkan penyusunan borang akreditasi dan pelaporan kinerja berkala.</w:t>
            </w:r>
          </w:p>
        </w:tc>
        <w:tc>
          <w:tcPr>
            <w:tcW w:w="2068" w:type="dxa"/>
            <w:shd w:val="clear" w:color="auto" w:fill="F4F6F9"/>
          </w:tcPr>
          <w:p w14:paraId="2B12B47C" w14:textId="77777777" w:rsidR="00F6477B" w:rsidRDefault="00000000">
            <w:pPr>
              <w:spacing w:before="40" w:after="40"/>
            </w:pPr>
            <w:r>
              <w:rPr>
                <w:sz w:val="20"/>
              </w:rPr>
              <w:t>Prodi SI, Bisdig, &amp; FSTI</w:t>
            </w:r>
          </w:p>
        </w:tc>
        <w:tc>
          <w:tcPr>
            <w:tcW w:w="2068" w:type="dxa"/>
            <w:shd w:val="clear" w:color="auto" w:fill="F4F6F9"/>
          </w:tcPr>
          <w:p w14:paraId="07A2D450" w14:textId="77777777" w:rsidR="00F6477B" w:rsidRDefault="00000000">
            <w:pPr>
              <w:spacing w:before="40" w:after="40"/>
            </w:pPr>
            <w:r>
              <w:rPr>
                <w:sz w:val="20"/>
              </w:rPr>
              <w:t>Agustus 2026</w:t>
            </w:r>
          </w:p>
        </w:tc>
      </w:tr>
      <w:tr w:rsidR="00F6477B" w14:paraId="3AD1BD64" w14:textId="77777777">
        <w:trPr>
          <w:jc w:val="center"/>
        </w:trPr>
        <w:tc>
          <w:tcPr>
            <w:tcW w:w="2068" w:type="dxa"/>
          </w:tcPr>
          <w:p w14:paraId="7FF49406" w14:textId="77777777" w:rsidR="00F6477B" w:rsidRDefault="00000000">
            <w:pPr>
              <w:spacing w:before="40" w:after="40"/>
              <w:jc w:val="center"/>
            </w:pPr>
            <w:r>
              <w:rPr>
                <w:sz w:val="20"/>
              </w:rPr>
              <w:t>3</w:t>
            </w:r>
          </w:p>
        </w:tc>
        <w:tc>
          <w:tcPr>
            <w:tcW w:w="2068" w:type="dxa"/>
          </w:tcPr>
          <w:p w14:paraId="64DFA5E2" w14:textId="77777777" w:rsidR="00F6477B" w:rsidRDefault="00000000">
            <w:pPr>
              <w:spacing w:before="40" w:after="40"/>
              <w:jc w:val="both"/>
            </w:pPr>
            <w:r>
              <w:rPr>
                <w:sz w:val="20"/>
              </w:rPr>
              <w:t>Replikasi sistem SITRIA ke program studi lain di ITK (selain SI dan Bisdig) sebagai model tata kelola data Tridharma institusional.</w:t>
            </w:r>
          </w:p>
        </w:tc>
        <w:tc>
          <w:tcPr>
            <w:tcW w:w="2068" w:type="dxa"/>
          </w:tcPr>
          <w:p w14:paraId="72EBCB1B" w14:textId="77777777" w:rsidR="00F6477B" w:rsidRDefault="00000000">
            <w:pPr>
              <w:spacing w:before="40" w:after="40"/>
            </w:pPr>
            <w:r>
              <w:rPr>
                <w:sz w:val="20"/>
              </w:rPr>
              <w:t>Seluruh prodi di ITK</w:t>
            </w:r>
          </w:p>
        </w:tc>
        <w:tc>
          <w:tcPr>
            <w:tcW w:w="2068" w:type="dxa"/>
          </w:tcPr>
          <w:p w14:paraId="5ADBBC40" w14:textId="77777777" w:rsidR="00F6477B" w:rsidRDefault="00000000">
            <w:pPr>
              <w:spacing w:before="40" w:after="40"/>
            </w:pPr>
            <w:r>
              <w:rPr>
                <w:sz w:val="20"/>
              </w:rPr>
              <w:t>Tahun Akademik 2026/2027</w:t>
            </w:r>
          </w:p>
        </w:tc>
      </w:tr>
      <w:tr w:rsidR="00F6477B" w14:paraId="569FF2EC" w14:textId="77777777">
        <w:trPr>
          <w:jc w:val="center"/>
        </w:trPr>
        <w:tc>
          <w:tcPr>
            <w:tcW w:w="2068" w:type="dxa"/>
            <w:shd w:val="clear" w:color="auto" w:fill="F4F6F9"/>
          </w:tcPr>
          <w:p w14:paraId="1B5B6C83" w14:textId="77777777" w:rsidR="00F6477B" w:rsidRDefault="00000000">
            <w:pPr>
              <w:spacing w:before="40" w:after="40"/>
              <w:jc w:val="center"/>
            </w:pPr>
            <w:r>
              <w:rPr>
                <w:sz w:val="20"/>
              </w:rPr>
              <w:t>4</w:t>
            </w:r>
          </w:p>
        </w:tc>
        <w:tc>
          <w:tcPr>
            <w:tcW w:w="2068" w:type="dxa"/>
            <w:shd w:val="clear" w:color="auto" w:fill="F4F6F9"/>
          </w:tcPr>
          <w:p w14:paraId="1D5EA67F" w14:textId="77777777" w:rsidR="00F6477B" w:rsidRDefault="00000000">
            <w:pPr>
              <w:spacing w:before="40" w:after="40"/>
              <w:jc w:val="both"/>
            </w:pPr>
            <w:r>
              <w:rPr>
                <w:sz w:val="20"/>
              </w:rPr>
              <w:t>Optimalisasi akurasi Pengelompokan Topik Riset (AI Clustering) dengan penambahan data historis dan penyempurnaan algoritma kecerdasan buatan untuk deteksi topik yang lebih presisi.</w:t>
            </w:r>
          </w:p>
        </w:tc>
        <w:tc>
          <w:tcPr>
            <w:tcW w:w="2068" w:type="dxa"/>
            <w:shd w:val="clear" w:color="auto" w:fill="F4F6F9"/>
          </w:tcPr>
          <w:p w14:paraId="532625DC" w14:textId="77777777" w:rsidR="00F6477B" w:rsidRDefault="00000000">
            <w:pPr>
              <w:spacing w:before="40" w:after="40"/>
            </w:pPr>
            <w:r>
              <w:rPr>
                <w:sz w:val="20"/>
              </w:rPr>
              <w:t>Lab Inovasi Digital</w:t>
            </w:r>
          </w:p>
        </w:tc>
        <w:tc>
          <w:tcPr>
            <w:tcW w:w="2068" w:type="dxa"/>
            <w:shd w:val="clear" w:color="auto" w:fill="F4F6F9"/>
          </w:tcPr>
          <w:p w14:paraId="79874CF3" w14:textId="77777777" w:rsidR="00F6477B" w:rsidRDefault="00000000">
            <w:pPr>
              <w:spacing w:before="40" w:after="40"/>
            </w:pPr>
            <w:r>
              <w:rPr>
                <w:sz w:val="20"/>
              </w:rPr>
              <w:t>Oktober 2026</w:t>
            </w:r>
          </w:p>
        </w:tc>
      </w:tr>
      <w:tr w:rsidR="00F6477B" w14:paraId="73DDC108" w14:textId="77777777">
        <w:trPr>
          <w:jc w:val="center"/>
        </w:trPr>
        <w:tc>
          <w:tcPr>
            <w:tcW w:w="2068" w:type="dxa"/>
          </w:tcPr>
          <w:p w14:paraId="51373042" w14:textId="77777777" w:rsidR="00F6477B" w:rsidRDefault="00000000">
            <w:pPr>
              <w:spacing w:before="40" w:after="40"/>
              <w:jc w:val="center"/>
            </w:pPr>
            <w:r>
              <w:rPr>
                <w:sz w:val="20"/>
              </w:rPr>
              <w:t>5</w:t>
            </w:r>
          </w:p>
        </w:tc>
        <w:tc>
          <w:tcPr>
            <w:tcW w:w="2068" w:type="dxa"/>
          </w:tcPr>
          <w:p w14:paraId="4D433CBA" w14:textId="77777777" w:rsidR="00F6477B" w:rsidRDefault="00000000">
            <w:pPr>
              <w:spacing w:before="40" w:after="40"/>
              <w:jc w:val="both"/>
            </w:pPr>
            <w:r>
              <w:rPr>
                <w:sz w:val="20"/>
              </w:rPr>
              <w:t>Penyusunan kebijakan formal (SK Dekan/Rektor) mengenai penggunaan SITRIA sebagai sistem pengelolaan data Tridharma resmi FSTI ITK.</w:t>
            </w:r>
          </w:p>
        </w:tc>
        <w:tc>
          <w:tcPr>
            <w:tcW w:w="2068" w:type="dxa"/>
          </w:tcPr>
          <w:p w14:paraId="277D82DD" w14:textId="77777777" w:rsidR="00F6477B" w:rsidRDefault="00000000">
            <w:pPr>
              <w:spacing w:before="40" w:after="40"/>
            </w:pPr>
            <w:r>
              <w:rPr>
                <w:sz w:val="20"/>
              </w:rPr>
              <w:t>Dekan FSTI &amp; Rektor ITK</w:t>
            </w:r>
          </w:p>
        </w:tc>
        <w:tc>
          <w:tcPr>
            <w:tcW w:w="2068" w:type="dxa"/>
          </w:tcPr>
          <w:p w14:paraId="15122337" w14:textId="77777777" w:rsidR="00F6477B" w:rsidRDefault="00000000">
            <w:pPr>
              <w:spacing w:before="40" w:after="40"/>
            </w:pPr>
            <w:r>
              <w:rPr>
                <w:sz w:val="20"/>
              </w:rPr>
              <w:t>Semester I 2026/2027</w:t>
            </w:r>
          </w:p>
        </w:tc>
      </w:tr>
      <w:tr w:rsidR="00F6477B" w14:paraId="676B2F09" w14:textId="77777777">
        <w:trPr>
          <w:jc w:val="center"/>
        </w:trPr>
        <w:tc>
          <w:tcPr>
            <w:tcW w:w="2068" w:type="dxa"/>
            <w:shd w:val="clear" w:color="auto" w:fill="F4F6F9"/>
          </w:tcPr>
          <w:p w14:paraId="1D4337C2" w14:textId="77777777" w:rsidR="00F6477B" w:rsidRDefault="00000000">
            <w:pPr>
              <w:spacing w:before="40" w:after="40"/>
              <w:jc w:val="center"/>
            </w:pPr>
            <w:r>
              <w:rPr>
                <w:sz w:val="20"/>
              </w:rPr>
              <w:t>6</w:t>
            </w:r>
          </w:p>
        </w:tc>
        <w:tc>
          <w:tcPr>
            <w:tcW w:w="2068" w:type="dxa"/>
            <w:shd w:val="clear" w:color="auto" w:fill="F4F6F9"/>
          </w:tcPr>
          <w:p w14:paraId="36BEDE06" w14:textId="77777777" w:rsidR="00F6477B" w:rsidRDefault="00000000">
            <w:pPr>
              <w:spacing w:before="40" w:after="40"/>
              <w:jc w:val="both"/>
            </w:pPr>
            <w:r>
              <w:rPr>
                <w:sz w:val="20"/>
              </w:rPr>
              <w:t>Pelatihan berkala bagi pengelola data prodi dan laboran baru untuk memastikan kompetensi pengelolaan sistem SITRIA secara berkelanjutan.</w:t>
            </w:r>
          </w:p>
        </w:tc>
        <w:tc>
          <w:tcPr>
            <w:tcW w:w="2068" w:type="dxa"/>
            <w:shd w:val="clear" w:color="auto" w:fill="F4F6F9"/>
          </w:tcPr>
          <w:p w14:paraId="53587022" w14:textId="77777777" w:rsidR="00F6477B" w:rsidRDefault="00000000">
            <w:pPr>
              <w:spacing w:before="40" w:after="40"/>
            </w:pPr>
            <w:r>
              <w:rPr>
                <w:sz w:val="20"/>
              </w:rPr>
              <w:t>Lab Inovasi Digital</w:t>
            </w:r>
          </w:p>
        </w:tc>
        <w:tc>
          <w:tcPr>
            <w:tcW w:w="2068" w:type="dxa"/>
            <w:shd w:val="clear" w:color="auto" w:fill="F4F6F9"/>
          </w:tcPr>
          <w:p w14:paraId="02D2AE09" w14:textId="77777777" w:rsidR="00F6477B" w:rsidRDefault="00000000">
            <w:pPr>
              <w:spacing w:before="40" w:after="40"/>
            </w:pPr>
            <w:r>
              <w:rPr>
                <w:sz w:val="20"/>
              </w:rPr>
              <w:t>Setiap awal semester</w:t>
            </w:r>
          </w:p>
        </w:tc>
      </w:tr>
    </w:tbl>
    <w:p w14:paraId="15F86D14" w14:textId="77777777" w:rsidR="00F6477B" w:rsidRDefault="00F6477B"/>
    <w:p w14:paraId="767D4598" w14:textId="77777777" w:rsidR="00F6477B" w:rsidRDefault="00000000">
      <w:pPr>
        <w:spacing w:after="160"/>
        <w:ind w:firstLine="709"/>
        <w:jc w:val="both"/>
      </w:pPr>
      <w:r>
        <w:t>Demikian Laporan Aktualisasi ini disusun sebagai pertanggungjawaban atas pelaksanaan kegiatan habituasi dalam rangka Pelatihan Dasar CPNS Angkatan VI Tahun 2026. Penulis berharap sistem SITRIA yang telah dibangun dapat terus berkembang dan memberikan manfaat yang berkelanjutan bagi Prodi Sistem Informasi, Prodi Bisnis Digital, FSTI, dan Institut Teknologi Kalimantan secara keseluruhan.</w:t>
      </w:r>
    </w:p>
    <w:p w14:paraId="3EE3D44D" w14:textId="77777777" w:rsidR="00F6477B" w:rsidRDefault="00000000">
      <w:pPr>
        <w:spacing w:before="400" w:after="80"/>
        <w:jc w:val="right"/>
      </w:pPr>
      <w:r>
        <w:t>Balikpapan, 15 April 2026</w:t>
      </w:r>
    </w:p>
    <w:p w14:paraId="45546005" w14:textId="77777777" w:rsidR="00F6477B" w:rsidRDefault="00000000">
      <w:pPr>
        <w:spacing w:after="1000"/>
        <w:jc w:val="right"/>
      </w:pPr>
      <w:r>
        <w:t>Penulis,</w:t>
      </w:r>
    </w:p>
    <w:p w14:paraId="50F475AF" w14:textId="77777777" w:rsidR="00F6477B" w:rsidRDefault="00000000">
      <w:pPr>
        <w:spacing w:after="40"/>
        <w:jc w:val="right"/>
      </w:pPr>
      <w:r>
        <w:rPr>
          <w:b/>
        </w:rPr>
        <w:lastRenderedPageBreak/>
        <w:t>Aidil Saputra Kirsan, S.ST., M.Tr.Kom</w:t>
      </w:r>
    </w:p>
    <w:p w14:paraId="4D539A8F" w14:textId="77777777" w:rsidR="00F6477B" w:rsidRDefault="00000000">
      <w:pPr>
        <w:spacing w:after="120"/>
        <w:jc w:val="right"/>
      </w:pPr>
      <w:r>
        <w:t>NIP. 199403172025061004</w:t>
      </w:r>
    </w:p>
    <w:sectPr w:rsidR="00F6477B" w:rsidSect="00034616">
      <w:footerReference w:type="default" r:id="rId8"/>
      <w:pgSz w:w="12240" w:h="15840"/>
      <w:pgMar w:top="1701" w:right="1701" w:bottom="1417" w:left="2268"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8AE2765" w14:textId="77777777" w:rsidR="002D39FE" w:rsidRDefault="002D39FE">
      <w:pPr>
        <w:spacing w:after="0" w:line="240" w:lineRule="auto"/>
      </w:pPr>
      <w:r>
        <w:separator/>
      </w:r>
    </w:p>
  </w:endnote>
  <w:endnote w:type="continuationSeparator" w:id="0">
    <w:p w14:paraId="7DBEBE93" w14:textId="77777777" w:rsidR="002D39FE" w:rsidRDefault="002D39FE">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5948DBA" w14:textId="77777777" w:rsidR="00F6477B" w:rsidRDefault="00000000">
    <w:pPr>
      <w:pStyle w:val="Footer"/>
      <w:pBdr>
        <w:top w:val="single" w:sz="4" w:space="1" w:color="2E86AB"/>
      </w:pBdr>
      <w:spacing w:before="120"/>
      <w:jc w:val="center"/>
    </w:pPr>
    <w:r>
      <w:rPr>
        <w:sz w:val="20"/>
      </w:rPr>
      <w:t xml:space="preserve">– </w:t>
    </w:r>
    <w:r>
      <w:rPr>
        <w:sz w:val="20"/>
      </w:rPr>
      <w:fldChar w:fldCharType="begin"/>
    </w:r>
    <w:r>
      <w:rPr>
        <w:sz w:val="20"/>
      </w:rPr>
      <w:instrText xml:space="preserve"> PAGE </w:instrText>
    </w:r>
    <w:r w:rsidR="00FE360B">
      <w:rPr>
        <w:sz w:val="20"/>
      </w:rPr>
      <w:fldChar w:fldCharType="separate"/>
    </w:r>
    <w:r w:rsidR="00FE360B">
      <w:rPr>
        <w:noProof/>
        <w:sz w:val="20"/>
      </w:rPr>
      <w:t>1</w:t>
    </w:r>
    <w:r>
      <w:rPr>
        <w:sz w:val="20"/>
      </w:rPr>
      <w:fldChar w:fldCharType="end"/>
    </w:r>
    <w:r>
      <w:rPr>
        <w:sz w:val="20"/>
      </w:rPr>
      <w:t xml:space="preserve"> dari </w:t>
    </w:r>
    <w:r>
      <w:rPr>
        <w:sz w:val="20"/>
      </w:rPr>
      <w:fldChar w:fldCharType="begin"/>
    </w:r>
    <w:r>
      <w:rPr>
        <w:sz w:val="20"/>
      </w:rPr>
      <w:instrText xml:space="preserve"> NUMPAGES </w:instrText>
    </w:r>
    <w:r w:rsidR="00FE360B">
      <w:rPr>
        <w:sz w:val="20"/>
      </w:rPr>
      <w:fldChar w:fldCharType="separate"/>
    </w:r>
    <w:r w:rsidR="00FE360B">
      <w:rPr>
        <w:noProof/>
        <w:sz w:val="20"/>
      </w:rPr>
      <w:t>2</w:t>
    </w:r>
    <w:r>
      <w:rPr>
        <w:sz w:val="20"/>
      </w:rPr>
      <w:fldChar w:fldCharType="end"/>
    </w:r>
    <w:r>
      <w:rPr>
        <w:sz w:val="20"/>
      </w:rPr>
      <w:t xml:space="preserve"> –</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62F2D45" w14:textId="77777777" w:rsidR="002D39FE" w:rsidRDefault="002D39FE">
      <w:pPr>
        <w:spacing w:after="0" w:line="240" w:lineRule="auto"/>
      </w:pPr>
      <w:r>
        <w:separator/>
      </w:r>
    </w:p>
  </w:footnote>
  <w:footnote w:type="continuationSeparator" w:id="0">
    <w:p w14:paraId="23059D3A" w14:textId="77777777" w:rsidR="002D39FE" w:rsidRDefault="002D39FE">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607275557">
    <w:abstractNumId w:val="8"/>
  </w:num>
  <w:num w:numId="2" w16cid:durableId="1998073980">
    <w:abstractNumId w:val="6"/>
  </w:num>
  <w:num w:numId="3" w16cid:durableId="707922106">
    <w:abstractNumId w:val="5"/>
  </w:num>
  <w:num w:numId="4" w16cid:durableId="2143381095">
    <w:abstractNumId w:val="4"/>
  </w:num>
  <w:num w:numId="5" w16cid:durableId="1436093747">
    <w:abstractNumId w:val="7"/>
  </w:num>
  <w:num w:numId="6" w16cid:durableId="1909608089">
    <w:abstractNumId w:val="3"/>
  </w:num>
  <w:num w:numId="7" w16cid:durableId="554582955">
    <w:abstractNumId w:val="2"/>
  </w:num>
  <w:num w:numId="8" w16cid:durableId="2099517963">
    <w:abstractNumId w:val="1"/>
  </w:num>
  <w:num w:numId="9" w16cid:durableId="1924337325">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2D39FE"/>
    <w:rsid w:val="00326F90"/>
    <w:rsid w:val="008A462F"/>
    <w:rsid w:val="00AA1D8D"/>
    <w:rsid w:val="00B47730"/>
    <w:rsid w:val="00BD0FFA"/>
    <w:rsid w:val="00CB0664"/>
    <w:rsid w:val="00F6477B"/>
    <w:rsid w:val="00FC693F"/>
    <w:rsid w:val="00FE360B"/>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39D3A4D0"/>
  <w14:defaultImageDpi w14:val="300"/>
  <w15:docId w15:val="{92264736-1350-47EC-9B90-E87712F30EC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Times New Roman" w:hAnsi="Times New Roman"/>
      <w:sz w:val="24"/>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20</TotalTime>
  <Pages>36</Pages>
  <Words>6476</Words>
  <Characters>41644</Characters>
  <Application>Microsoft Office Word</Application>
  <DocSecurity>0</DocSecurity>
  <Lines>1665</Lines>
  <Paragraphs>1069</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47051</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Aidil Saputra Kirsan</cp:lastModifiedBy>
  <cp:revision>2</cp:revision>
  <dcterms:created xsi:type="dcterms:W3CDTF">2013-12-23T23:15:00Z</dcterms:created>
  <dcterms:modified xsi:type="dcterms:W3CDTF">2026-04-16T08:30:00Z</dcterms:modified>
  <cp:category/>
</cp:coreProperties>
</file>