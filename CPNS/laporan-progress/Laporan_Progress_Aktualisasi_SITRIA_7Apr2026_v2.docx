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329E3" w14:textId="77777777" w:rsidR="00C7456C" w:rsidRPr="00166B01" w:rsidRDefault="00C7456C">
      <w:pPr>
        <w:rPr>
          <w:sz w:val="24"/>
          <w:szCs w:val="24"/>
        </w:rPr>
      </w:pPr>
    </w:p>
    <w:p w14:paraId="18CAB1EC" w14:textId="77777777" w:rsidR="00C7456C" w:rsidRPr="00166B01" w:rsidRDefault="00C7456C">
      <w:pPr>
        <w:rPr>
          <w:sz w:val="24"/>
          <w:szCs w:val="24"/>
        </w:rPr>
      </w:pPr>
    </w:p>
    <w:p w14:paraId="33187703" w14:textId="77777777" w:rsidR="00C7456C" w:rsidRPr="00166B01" w:rsidRDefault="00000000">
      <w:pPr>
        <w:jc w:val="center"/>
        <w:rPr>
          <w:sz w:val="24"/>
          <w:szCs w:val="24"/>
        </w:rPr>
      </w:pPr>
      <w:r w:rsidRPr="00166B01">
        <w:rPr>
          <w:b/>
          <w:color w:val="003366"/>
          <w:sz w:val="36"/>
          <w:szCs w:val="24"/>
        </w:rPr>
        <w:t>LAPORAN PROGRES AKTUALISASI</w:t>
      </w:r>
    </w:p>
    <w:p w14:paraId="4C9A847B" w14:textId="77777777" w:rsidR="00C7456C" w:rsidRPr="00166B01" w:rsidRDefault="00000000">
      <w:pPr>
        <w:jc w:val="center"/>
        <w:rPr>
          <w:sz w:val="24"/>
          <w:szCs w:val="24"/>
        </w:rPr>
      </w:pPr>
      <w:r w:rsidRPr="00166B01">
        <w:rPr>
          <w:b/>
          <w:color w:val="003366"/>
          <w:sz w:val="28"/>
          <w:szCs w:val="24"/>
        </w:rPr>
        <w:t>PELATIHAN DASAR CPNS ANGKATAN VI TAHUN 2026</w:t>
      </w:r>
    </w:p>
    <w:p w14:paraId="5ED94D15" w14:textId="77777777" w:rsidR="00C7456C" w:rsidRPr="00166B01" w:rsidRDefault="00C7456C">
      <w:pPr>
        <w:rPr>
          <w:sz w:val="24"/>
          <w:szCs w:val="24"/>
        </w:rPr>
      </w:pPr>
    </w:p>
    <w:p w14:paraId="516EF5C5" w14:textId="77777777" w:rsidR="00C7456C" w:rsidRPr="00166B01" w:rsidRDefault="00000000">
      <w:pPr>
        <w:jc w:val="center"/>
        <w:rPr>
          <w:sz w:val="24"/>
          <w:szCs w:val="24"/>
        </w:rPr>
      </w:pPr>
      <w:r w:rsidRPr="00166B01">
        <w:rPr>
          <w:b/>
          <w:color w:val="C8922A"/>
          <w:sz w:val="48"/>
          <w:szCs w:val="24"/>
        </w:rPr>
        <w:t>SITRIA</w:t>
      </w:r>
    </w:p>
    <w:p w14:paraId="28D769EC" w14:textId="77777777" w:rsidR="00C7456C" w:rsidRPr="00166B01" w:rsidRDefault="00000000">
      <w:pPr>
        <w:jc w:val="center"/>
        <w:rPr>
          <w:sz w:val="24"/>
          <w:szCs w:val="24"/>
        </w:rPr>
      </w:pPr>
      <w:r w:rsidRPr="00166B01">
        <w:rPr>
          <w:b/>
          <w:color w:val="1A5276"/>
          <w:sz w:val="32"/>
          <w:szCs w:val="24"/>
        </w:rPr>
        <w:t>Sistem Informasi Tridharma Akademik</w:t>
      </w:r>
    </w:p>
    <w:p w14:paraId="6B075707" w14:textId="77777777" w:rsidR="00C7456C" w:rsidRPr="00166B01" w:rsidRDefault="00000000">
      <w:pPr>
        <w:jc w:val="center"/>
        <w:rPr>
          <w:sz w:val="24"/>
          <w:szCs w:val="24"/>
        </w:rPr>
      </w:pPr>
      <w:r w:rsidRPr="00166B01">
        <w:rPr>
          <w:i/>
          <w:color w:val="595959"/>
          <w:sz w:val="24"/>
          <w:szCs w:val="24"/>
        </w:rPr>
        <w:t>Dashboard Analitik Tridharma Dosen Berbasis Data Multi-Sumber</w:t>
      </w:r>
    </w:p>
    <w:p w14:paraId="13A28EA6" w14:textId="77777777" w:rsidR="00C7456C" w:rsidRPr="00166B01" w:rsidRDefault="00C7456C">
      <w:pPr>
        <w:rPr>
          <w:sz w:val="24"/>
          <w:szCs w:val="24"/>
        </w:rPr>
      </w:pPr>
    </w:p>
    <w:p w14:paraId="5E472762" w14:textId="77777777" w:rsidR="00C7456C" w:rsidRPr="00166B01" w:rsidRDefault="00000000">
      <w:pPr>
        <w:jc w:val="center"/>
        <w:rPr>
          <w:sz w:val="24"/>
          <w:szCs w:val="24"/>
        </w:rPr>
      </w:pPr>
      <w:r w:rsidRPr="00166B01">
        <w:rPr>
          <w:sz w:val="24"/>
          <w:szCs w:val="24"/>
        </w:rPr>
        <w:t>Lab Inovasi Digital - Prodi Sistem Informasi &amp; Bisnis Digital</w:t>
      </w:r>
    </w:p>
    <w:p w14:paraId="6ABEB377" w14:textId="77777777" w:rsidR="00C7456C" w:rsidRPr="00166B01" w:rsidRDefault="00000000">
      <w:pPr>
        <w:jc w:val="center"/>
        <w:rPr>
          <w:sz w:val="24"/>
          <w:szCs w:val="24"/>
        </w:rPr>
      </w:pPr>
      <w:r w:rsidRPr="00166B01">
        <w:rPr>
          <w:sz w:val="24"/>
          <w:szCs w:val="24"/>
        </w:rPr>
        <w:t>Fakultas Sains dan Teknologi Industri - Institut Teknologi Kalimantan</w:t>
      </w:r>
    </w:p>
    <w:p w14:paraId="30F7C668" w14:textId="77777777" w:rsidR="00C7456C" w:rsidRPr="00166B01" w:rsidRDefault="00C7456C">
      <w:pPr>
        <w:rPr>
          <w:sz w:val="24"/>
          <w:szCs w:val="24"/>
        </w:rPr>
      </w:pPr>
    </w:p>
    <w:p w14:paraId="2C834605" w14:textId="77777777" w:rsidR="00C7456C" w:rsidRPr="00166B01" w:rsidRDefault="00000000">
      <w:pPr>
        <w:jc w:val="center"/>
        <w:rPr>
          <w:sz w:val="24"/>
          <w:szCs w:val="24"/>
        </w:rPr>
      </w:pPr>
      <w:r w:rsidRPr="00166B01">
        <w:rPr>
          <w:color w:val="595959"/>
          <w:sz w:val="24"/>
          <w:szCs w:val="24"/>
        </w:rPr>
        <w:t>Disusun oleh:</w:t>
      </w:r>
    </w:p>
    <w:p w14:paraId="4321F72C" w14:textId="77777777" w:rsidR="00C7456C" w:rsidRPr="00166B01" w:rsidRDefault="00000000">
      <w:pPr>
        <w:jc w:val="center"/>
        <w:rPr>
          <w:sz w:val="24"/>
          <w:szCs w:val="24"/>
        </w:rPr>
      </w:pPr>
      <w:r w:rsidRPr="00166B01">
        <w:rPr>
          <w:b/>
          <w:color w:val="003366"/>
          <w:sz w:val="28"/>
          <w:szCs w:val="24"/>
        </w:rPr>
        <w:t>Aidil Saputra Kirsan</w:t>
      </w:r>
    </w:p>
    <w:p w14:paraId="09142629" w14:textId="77777777" w:rsidR="00C7456C" w:rsidRPr="00166B01" w:rsidRDefault="00000000">
      <w:pPr>
        <w:jc w:val="center"/>
        <w:rPr>
          <w:sz w:val="24"/>
          <w:szCs w:val="24"/>
        </w:rPr>
      </w:pPr>
      <w:r w:rsidRPr="00166B01">
        <w:rPr>
          <w:sz w:val="24"/>
          <w:szCs w:val="24"/>
        </w:rPr>
        <w:t>Dosen Sistem Informasi / Kepala Lab Inovasi Digital FSTI ITK</w:t>
      </w:r>
    </w:p>
    <w:p w14:paraId="650897D5" w14:textId="77777777" w:rsidR="00C7456C" w:rsidRPr="00166B01" w:rsidRDefault="00C7456C">
      <w:pPr>
        <w:rPr>
          <w:sz w:val="24"/>
          <w:szCs w:val="24"/>
        </w:rPr>
      </w:pPr>
    </w:p>
    <w:p w14:paraId="15B5B547" w14:textId="77777777" w:rsidR="00C7456C" w:rsidRPr="00166B01" w:rsidRDefault="00000000">
      <w:pPr>
        <w:jc w:val="center"/>
        <w:rPr>
          <w:sz w:val="24"/>
          <w:szCs w:val="24"/>
        </w:rPr>
      </w:pPr>
      <w:r w:rsidRPr="00166B01">
        <w:rPr>
          <w:b/>
          <w:color w:val="C8922A"/>
          <w:sz w:val="24"/>
          <w:szCs w:val="24"/>
        </w:rPr>
        <w:t>Tanggal Laporan: 7 April 2026</w:t>
      </w:r>
    </w:p>
    <w:p w14:paraId="76F811AC" w14:textId="77777777" w:rsidR="00C7456C" w:rsidRPr="00166B01" w:rsidRDefault="00000000">
      <w:pPr>
        <w:jc w:val="center"/>
        <w:rPr>
          <w:sz w:val="24"/>
          <w:szCs w:val="24"/>
        </w:rPr>
      </w:pPr>
      <w:r w:rsidRPr="00166B01">
        <w:rPr>
          <w:color w:val="595959"/>
          <w:szCs w:val="24"/>
        </w:rPr>
        <w:t>Periode Aktualisasi: 7 Maret - 22 April 2026 (Minggu 1-7)</w:t>
      </w:r>
    </w:p>
    <w:p w14:paraId="25CAEC1F" w14:textId="77777777" w:rsidR="00C7456C" w:rsidRPr="00166B01" w:rsidRDefault="00000000">
      <w:pPr>
        <w:rPr>
          <w:sz w:val="24"/>
          <w:szCs w:val="24"/>
        </w:rPr>
      </w:pPr>
      <w:r w:rsidRPr="00166B01">
        <w:rPr>
          <w:sz w:val="24"/>
          <w:szCs w:val="24"/>
        </w:rPr>
        <w:br w:type="page"/>
      </w:r>
    </w:p>
    <w:p w14:paraId="74D125D1" w14:textId="77777777" w:rsidR="00C7456C" w:rsidRPr="00166B01" w:rsidRDefault="00000000">
      <w:pPr>
        <w:pStyle w:val="Heading1"/>
        <w:rPr>
          <w:sz w:val="32"/>
          <w:szCs w:val="32"/>
        </w:rPr>
      </w:pPr>
      <w:r w:rsidRPr="00166B01">
        <w:rPr>
          <w:color w:val="003366"/>
          <w:sz w:val="32"/>
          <w:szCs w:val="32"/>
        </w:rPr>
        <w:lastRenderedPageBreak/>
        <w:t>RINGKASAN PROGRES AKTUALISASI</w:t>
      </w:r>
    </w:p>
    <w:p w14:paraId="16A4CAD9" w14:textId="77777777" w:rsidR="00C7456C" w:rsidRPr="00166B01" w:rsidRDefault="00000000">
      <w:pPr>
        <w:rPr>
          <w:sz w:val="24"/>
          <w:szCs w:val="24"/>
        </w:rPr>
      </w:pPr>
      <w:r w:rsidRPr="00166B01">
        <w:rPr>
          <w:sz w:val="24"/>
          <w:szCs w:val="24"/>
        </w:rPr>
        <w:t>Per tanggal 7 April 2026 (Minggu ke-5 dari 7 minggu aktualisasi), berikut adalah ringkasan status penyelesaian setiap kegiatan dalam Rancangan Aktualisasi SITRIA:</w:t>
      </w:r>
    </w:p>
    <w:p w14:paraId="4B06AD7D" w14:textId="77777777" w:rsidR="00C7456C" w:rsidRPr="00166B01" w:rsidRDefault="00C7456C">
      <w:pPr>
        <w:rPr>
          <w:sz w:val="24"/>
          <w:szCs w:val="24"/>
        </w:rPr>
      </w:pPr>
    </w:p>
    <w:tbl>
      <w:tblPr>
        <w:tblStyle w:val="TableGrid"/>
        <w:tblW w:w="0" w:type="auto"/>
        <w:jc w:val="center"/>
        <w:tblLook w:val="04A0" w:firstRow="1" w:lastRow="0" w:firstColumn="1" w:lastColumn="0" w:noHBand="0" w:noVBand="1"/>
      </w:tblPr>
      <w:tblGrid>
        <w:gridCol w:w="1824"/>
        <w:gridCol w:w="1824"/>
        <w:gridCol w:w="1824"/>
        <w:gridCol w:w="1824"/>
        <w:gridCol w:w="1824"/>
      </w:tblGrid>
      <w:tr w:rsidR="00C7456C" w:rsidRPr="00166B01" w14:paraId="10A37182" w14:textId="77777777">
        <w:trPr>
          <w:jc w:val="center"/>
        </w:trPr>
        <w:tc>
          <w:tcPr>
            <w:tcW w:w="1824" w:type="dxa"/>
            <w:shd w:val="clear" w:color="auto" w:fill="003366"/>
          </w:tcPr>
          <w:p w14:paraId="5A3A7943" w14:textId="77777777" w:rsidR="00C7456C" w:rsidRPr="00166B01" w:rsidRDefault="00000000">
            <w:pPr>
              <w:jc w:val="center"/>
              <w:rPr>
                <w:sz w:val="24"/>
                <w:szCs w:val="24"/>
              </w:rPr>
            </w:pPr>
            <w:r w:rsidRPr="00166B01">
              <w:rPr>
                <w:b/>
                <w:color w:val="FFFFFF"/>
                <w:szCs w:val="24"/>
              </w:rPr>
              <w:t>No</w:t>
            </w:r>
          </w:p>
        </w:tc>
        <w:tc>
          <w:tcPr>
            <w:tcW w:w="1824" w:type="dxa"/>
            <w:shd w:val="clear" w:color="auto" w:fill="003366"/>
          </w:tcPr>
          <w:p w14:paraId="104AEBEA" w14:textId="77777777" w:rsidR="00C7456C" w:rsidRPr="00166B01" w:rsidRDefault="00000000">
            <w:pPr>
              <w:jc w:val="center"/>
              <w:rPr>
                <w:sz w:val="24"/>
                <w:szCs w:val="24"/>
              </w:rPr>
            </w:pPr>
            <w:r w:rsidRPr="00166B01">
              <w:rPr>
                <w:b/>
                <w:color w:val="FFFFFF"/>
                <w:szCs w:val="24"/>
              </w:rPr>
              <w:t>Kegiatan</w:t>
            </w:r>
          </w:p>
        </w:tc>
        <w:tc>
          <w:tcPr>
            <w:tcW w:w="1824" w:type="dxa"/>
            <w:shd w:val="clear" w:color="auto" w:fill="003366"/>
          </w:tcPr>
          <w:p w14:paraId="25492B0E" w14:textId="77777777" w:rsidR="00C7456C" w:rsidRPr="00166B01" w:rsidRDefault="00000000">
            <w:pPr>
              <w:jc w:val="center"/>
              <w:rPr>
                <w:sz w:val="24"/>
                <w:szCs w:val="24"/>
              </w:rPr>
            </w:pPr>
            <w:r w:rsidRPr="00166B01">
              <w:rPr>
                <w:b/>
                <w:color w:val="FFFFFF"/>
                <w:szCs w:val="24"/>
              </w:rPr>
              <w:t>Periode</w:t>
            </w:r>
          </w:p>
        </w:tc>
        <w:tc>
          <w:tcPr>
            <w:tcW w:w="1824" w:type="dxa"/>
            <w:shd w:val="clear" w:color="auto" w:fill="003366"/>
          </w:tcPr>
          <w:p w14:paraId="030570A9" w14:textId="77777777" w:rsidR="00C7456C" w:rsidRPr="00166B01" w:rsidRDefault="00000000">
            <w:pPr>
              <w:jc w:val="center"/>
              <w:rPr>
                <w:sz w:val="24"/>
                <w:szCs w:val="24"/>
              </w:rPr>
            </w:pPr>
            <w:r w:rsidRPr="00166B01">
              <w:rPr>
                <w:b/>
                <w:color w:val="FFFFFF"/>
                <w:szCs w:val="24"/>
              </w:rPr>
              <w:t>Minggu</w:t>
            </w:r>
          </w:p>
        </w:tc>
        <w:tc>
          <w:tcPr>
            <w:tcW w:w="1824" w:type="dxa"/>
            <w:shd w:val="clear" w:color="auto" w:fill="003366"/>
          </w:tcPr>
          <w:p w14:paraId="02BFBC32" w14:textId="77777777" w:rsidR="00C7456C" w:rsidRPr="00166B01" w:rsidRDefault="00000000">
            <w:pPr>
              <w:jc w:val="center"/>
              <w:rPr>
                <w:sz w:val="24"/>
                <w:szCs w:val="24"/>
              </w:rPr>
            </w:pPr>
            <w:r w:rsidRPr="00166B01">
              <w:rPr>
                <w:b/>
                <w:color w:val="FFFFFF"/>
                <w:szCs w:val="24"/>
              </w:rPr>
              <w:t>Status</w:t>
            </w:r>
          </w:p>
        </w:tc>
      </w:tr>
      <w:tr w:rsidR="00C7456C" w:rsidRPr="00166B01" w14:paraId="42A4C5BF" w14:textId="77777777">
        <w:trPr>
          <w:jc w:val="center"/>
        </w:trPr>
        <w:tc>
          <w:tcPr>
            <w:tcW w:w="1824" w:type="dxa"/>
            <w:vAlign w:val="center"/>
          </w:tcPr>
          <w:p w14:paraId="69463A32" w14:textId="77777777" w:rsidR="00C7456C" w:rsidRPr="00166B01" w:rsidRDefault="00000000">
            <w:pPr>
              <w:jc w:val="center"/>
              <w:rPr>
                <w:sz w:val="24"/>
                <w:szCs w:val="24"/>
              </w:rPr>
            </w:pPr>
            <w:r w:rsidRPr="00166B01">
              <w:rPr>
                <w:szCs w:val="24"/>
              </w:rPr>
              <w:t>1</w:t>
            </w:r>
          </w:p>
        </w:tc>
        <w:tc>
          <w:tcPr>
            <w:tcW w:w="1824" w:type="dxa"/>
            <w:vAlign w:val="center"/>
          </w:tcPr>
          <w:p w14:paraId="46338EA9" w14:textId="77777777" w:rsidR="00C7456C" w:rsidRPr="00166B01" w:rsidRDefault="00000000">
            <w:pPr>
              <w:rPr>
                <w:sz w:val="24"/>
                <w:szCs w:val="24"/>
              </w:rPr>
            </w:pPr>
            <w:r w:rsidRPr="00166B01">
              <w:rPr>
                <w:szCs w:val="24"/>
              </w:rPr>
              <w:t>Pemetaan &amp; Pengumpulan Data Dosen Prodi SI &amp; Bisnis Digital</w:t>
            </w:r>
          </w:p>
        </w:tc>
        <w:tc>
          <w:tcPr>
            <w:tcW w:w="1824" w:type="dxa"/>
            <w:vAlign w:val="center"/>
          </w:tcPr>
          <w:p w14:paraId="42F4D2BE" w14:textId="77777777" w:rsidR="00C7456C" w:rsidRPr="00166B01" w:rsidRDefault="00000000">
            <w:pPr>
              <w:jc w:val="center"/>
              <w:rPr>
                <w:sz w:val="24"/>
                <w:szCs w:val="24"/>
              </w:rPr>
            </w:pPr>
            <w:r w:rsidRPr="00166B01">
              <w:rPr>
                <w:szCs w:val="24"/>
              </w:rPr>
              <w:t>07-20 Mar</w:t>
            </w:r>
          </w:p>
        </w:tc>
        <w:tc>
          <w:tcPr>
            <w:tcW w:w="1824" w:type="dxa"/>
            <w:vAlign w:val="center"/>
          </w:tcPr>
          <w:p w14:paraId="4545ABB3" w14:textId="77777777" w:rsidR="00C7456C" w:rsidRPr="00166B01" w:rsidRDefault="00000000">
            <w:pPr>
              <w:jc w:val="center"/>
              <w:rPr>
                <w:sz w:val="24"/>
                <w:szCs w:val="24"/>
              </w:rPr>
            </w:pPr>
            <w:r w:rsidRPr="00166B01">
              <w:rPr>
                <w:szCs w:val="24"/>
              </w:rPr>
              <w:t>M1-M2</w:t>
            </w:r>
          </w:p>
        </w:tc>
        <w:tc>
          <w:tcPr>
            <w:tcW w:w="1824" w:type="dxa"/>
            <w:shd w:val="clear" w:color="auto" w:fill="C6EFCE"/>
            <w:vAlign w:val="center"/>
          </w:tcPr>
          <w:p w14:paraId="1CD8C25A" w14:textId="77777777" w:rsidR="00C7456C" w:rsidRPr="00166B01" w:rsidRDefault="00000000">
            <w:pPr>
              <w:jc w:val="center"/>
              <w:rPr>
                <w:sz w:val="24"/>
                <w:szCs w:val="24"/>
              </w:rPr>
            </w:pPr>
            <w:r w:rsidRPr="00166B01">
              <w:rPr>
                <w:b/>
                <w:color w:val="006100"/>
                <w:szCs w:val="24"/>
              </w:rPr>
              <w:t>SELESAI (100%)</w:t>
            </w:r>
          </w:p>
        </w:tc>
      </w:tr>
      <w:tr w:rsidR="00C7456C" w:rsidRPr="00166B01" w14:paraId="5EDB9F62" w14:textId="77777777">
        <w:trPr>
          <w:jc w:val="center"/>
        </w:trPr>
        <w:tc>
          <w:tcPr>
            <w:tcW w:w="1824" w:type="dxa"/>
            <w:vAlign w:val="center"/>
          </w:tcPr>
          <w:p w14:paraId="4642FC10" w14:textId="77777777" w:rsidR="00C7456C" w:rsidRPr="00166B01" w:rsidRDefault="00000000">
            <w:pPr>
              <w:jc w:val="center"/>
              <w:rPr>
                <w:sz w:val="24"/>
                <w:szCs w:val="24"/>
              </w:rPr>
            </w:pPr>
            <w:r w:rsidRPr="00166B01">
              <w:rPr>
                <w:szCs w:val="24"/>
              </w:rPr>
              <w:t>2</w:t>
            </w:r>
          </w:p>
        </w:tc>
        <w:tc>
          <w:tcPr>
            <w:tcW w:w="1824" w:type="dxa"/>
            <w:vAlign w:val="center"/>
          </w:tcPr>
          <w:p w14:paraId="12CCDD30" w14:textId="77777777" w:rsidR="00C7456C" w:rsidRPr="00166B01" w:rsidRDefault="00000000">
            <w:pPr>
              <w:rPr>
                <w:sz w:val="24"/>
                <w:szCs w:val="24"/>
              </w:rPr>
            </w:pPr>
            <w:r w:rsidRPr="00166B01">
              <w:rPr>
                <w:szCs w:val="24"/>
              </w:rPr>
              <w:t>Pengembangan Sistem Pengambilan Data SINTA Otomatis</w:t>
            </w:r>
          </w:p>
        </w:tc>
        <w:tc>
          <w:tcPr>
            <w:tcW w:w="1824" w:type="dxa"/>
            <w:vAlign w:val="center"/>
          </w:tcPr>
          <w:p w14:paraId="584E3914" w14:textId="77777777" w:rsidR="00C7456C" w:rsidRPr="00166B01" w:rsidRDefault="00000000">
            <w:pPr>
              <w:jc w:val="center"/>
              <w:rPr>
                <w:sz w:val="24"/>
                <w:szCs w:val="24"/>
              </w:rPr>
            </w:pPr>
            <w:r w:rsidRPr="00166B01">
              <w:rPr>
                <w:szCs w:val="24"/>
              </w:rPr>
              <w:t>14-27 Mar</w:t>
            </w:r>
          </w:p>
        </w:tc>
        <w:tc>
          <w:tcPr>
            <w:tcW w:w="1824" w:type="dxa"/>
            <w:vAlign w:val="center"/>
          </w:tcPr>
          <w:p w14:paraId="4BF08869" w14:textId="77777777" w:rsidR="00C7456C" w:rsidRPr="00166B01" w:rsidRDefault="00000000">
            <w:pPr>
              <w:jc w:val="center"/>
              <w:rPr>
                <w:sz w:val="24"/>
                <w:szCs w:val="24"/>
              </w:rPr>
            </w:pPr>
            <w:r w:rsidRPr="00166B01">
              <w:rPr>
                <w:szCs w:val="24"/>
              </w:rPr>
              <w:t>M2-M3</w:t>
            </w:r>
          </w:p>
        </w:tc>
        <w:tc>
          <w:tcPr>
            <w:tcW w:w="1824" w:type="dxa"/>
            <w:shd w:val="clear" w:color="auto" w:fill="C6EFCE"/>
            <w:vAlign w:val="center"/>
          </w:tcPr>
          <w:p w14:paraId="65ADFD4F" w14:textId="77777777" w:rsidR="00C7456C" w:rsidRPr="00166B01" w:rsidRDefault="00000000">
            <w:pPr>
              <w:jc w:val="center"/>
              <w:rPr>
                <w:sz w:val="24"/>
                <w:szCs w:val="24"/>
              </w:rPr>
            </w:pPr>
            <w:r w:rsidRPr="00166B01">
              <w:rPr>
                <w:b/>
                <w:color w:val="006100"/>
                <w:szCs w:val="24"/>
              </w:rPr>
              <w:t>SELESAI (100%)</w:t>
            </w:r>
          </w:p>
        </w:tc>
      </w:tr>
      <w:tr w:rsidR="00C7456C" w:rsidRPr="00166B01" w14:paraId="1909B2C6" w14:textId="77777777">
        <w:trPr>
          <w:jc w:val="center"/>
        </w:trPr>
        <w:tc>
          <w:tcPr>
            <w:tcW w:w="1824" w:type="dxa"/>
            <w:vAlign w:val="center"/>
          </w:tcPr>
          <w:p w14:paraId="2A7E4AB8" w14:textId="77777777" w:rsidR="00C7456C" w:rsidRPr="00166B01" w:rsidRDefault="00000000">
            <w:pPr>
              <w:jc w:val="center"/>
              <w:rPr>
                <w:sz w:val="24"/>
                <w:szCs w:val="24"/>
              </w:rPr>
            </w:pPr>
            <w:r w:rsidRPr="00166B01">
              <w:rPr>
                <w:szCs w:val="24"/>
              </w:rPr>
              <w:t>3</w:t>
            </w:r>
          </w:p>
        </w:tc>
        <w:tc>
          <w:tcPr>
            <w:tcW w:w="1824" w:type="dxa"/>
            <w:vAlign w:val="center"/>
          </w:tcPr>
          <w:p w14:paraId="4A053FB2" w14:textId="77777777" w:rsidR="00C7456C" w:rsidRPr="00166B01" w:rsidRDefault="00000000">
            <w:pPr>
              <w:rPr>
                <w:sz w:val="24"/>
                <w:szCs w:val="24"/>
              </w:rPr>
            </w:pPr>
            <w:r w:rsidRPr="00166B01">
              <w:rPr>
                <w:szCs w:val="24"/>
              </w:rPr>
              <w:t>Implementasi Fitur Analitik &amp; Dashboard SITRIA</w:t>
            </w:r>
          </w:p>
        </w:tc>
        <w:tc>
          <w:tcPr>
            <w:tcW w:w="1824" w:type="dxa"/>
            <w:vAlign w:val="center"/>
          </w:tcPr>
          <w:p w14:paraId="46697B1C" w14:textId="77777777" w:rsidR="00C7456C" w:rsidRPr="00166B01" w:rsidRDefault="00000000">
            <w:pPr>
              <w:jc w:val="center"/>
              <w:rPr>
                <w:sz w:val="24"/>
                <w:szCs w:val="24"/>
              </w:rPr>
            </w:pPr>
            <w:r w:rsidRPr="00166B01">
              <w:rPr>
                <w:szCs w:val="24"/>
              </w:rPr>
              <w:t>21 Mar-10 Apr</w:t>
            </w:r>
          </w:p>
        </w:tc>
        <w:tc>
          <w:tcPr>
            <w:tcW w:w="1824" w:type="dxa"/>
            <w:vAlign w:val="center"/>
          </w:tcPr>
          <w:p w14:paraId="57A4CD24" w14:textId="77777777" w:rsidR="00C7456C" w:rsidRPr="00166B01" w:rsidRDefault="00000000">
            <w:pPr>
              <w:jc w:val="center"/>
              <w:rPr>
                <w:sz w:val="24"/>
                <w:szCs w:val="24"/>
              </w:rPr>
            </w:pPr>
            <w:r w:rsidRPr="00166B01">
              <w:rPr>
                <w:szCs w:val="24"/>
              </w:rPr>
              <w:t>M3-M5</w:t>
            </w:r>
          </w:p>
        </w:tc>
        <w:tc>
          <w:tcPr>
            <w:tcW w:w="1824" w:type="dxa"/>
            <w:shd w:val="clear" w:color="auto" w:fill="FFEB9C"/>
            <w:vAlign w:val="center"/>
          </w:tcPr>
          <w:p w14:paraId="685ED476" w14:textId="77777777" w:rsidR="00C7456C" w:rsidRPr="00166B01" w:rsidRDefault="00000000">
            <w:pPr>
              <w:jc w:val="center"/>
              <w:rPr>
                <w:sz w:val="24"/>
                <w:szCs w:val="24"/>
              </w:rPr>
            </w:pPr>
            <w:r w:rsidRPr="00166B01">
              <w:rPr>
                <w:b/>
                <w:color w:val="9C5700"/>
                <w:szCs w:val="24"/>
              </w:rPr>
              <w:t>HAMPIR SELESAI (~90%)</w:t>
            </w:r>
          </w:p>
        </w:tc>
      </w:tr>
      <w:tr w:rsidR="00C7456C" w:rsidRPr="00166B01" w14:paraId="734B2488" w14:textId="77777777">
        <w:trPr>
          <w:jc w:val="center"/>
        </w:trPr>
        <w:tc>
          <w:tcPr>
            <w:tcW w:w="1824" w:type="dxa"/>
            <w:vAlign w:val="center"/>
          </w:tcPr>
          <w:p w14:paraId="241C0BBB" w14:textId="77777777" w:rsidR="00C7456C" w:rsidRPr="00166B01" w:rsidRDefault="00000000">
            <w:pPr>
              <w:jc w:val="center"/>
              <w:rPr>
                <w:sz w:val="24"/>
                <w:szCs w:val="24"/>
              </w:rPr>
            </w:pPr>
            <w:r w:rsidRPr="00166B01">
              <w:rPr>
                <w:szCs w:val="24"/>
              </w:rPr>
              <w:t>4</w:t>
            </w:r>
          </w:p>
        </w:tc>
        <w:tc>
          <w:tcPr>
            <w:tcW w:w="1824" w:type="dxa"/>
            <w:vAlign w:val="center"/>
          </w:tcPr>
          <w:p w14:paraId="62FAC871" w14:textId="77777777" w:rsidR="00C7456C" w:rsidRPr="00166B01" w:rsidRDefault="00000000">
            <w:pPr>
              <w:rPr>
                <w:sz w:val="24"/>
                <w:szCs w:val="24"/>
              </w:rPr>
            </w:pPr>
            <w:r w:rsidRPr="00166B01">
              <w:rPr>
                <w:szCs w:val="24"/>
              </w:rPr>
              <w:t>Implementasi Dashboard Akreditasi - DTPS &amp; Pendanaan</w:t>
            </w:r>
          </w:p>
        </w:tc>
        <w:tc>
          <w:tcPr>
            <w:tcW w:w="1824" w:type="dxa"/>
            <w:vAlign w:val="center"/>
          </w:tcPr>
          <w:p w14:paraId="49E88A24" w14:textId="77777777" w:rsidR="00C7456C" w:rsidRPr="00166B01" w:rsidRDefault="00000000">
            <w:pPr>
              <w:jc w:val="center"/>
              <w:rPr>
                <w:sz w:val="24"/>
                <w:szCs w:val="24"/>
              </w:rPr>
            </w:pPr>
            <w:r w:rsidRPr="00166B01">
              <w:rPr>
                <w:szCs w:val="24"/>
              </w:rPr>
              <w:t>28 Mar-17 Apr</w:t>
            </w:r>
          </w:p>
        </w:tc>
        <w:tc>
          <w:tcPr>
            <w:tcW w:w="1824" w:type="dxa"/>
            <w:vAlign w:val="center"/>
          </w:tcPr>
          <w:p w14:paraId="790860EA" w14:textId="77777777" w:rsidR="00C7456C" w:rsidRPr="00166B01" w:rsidRDefault="00000000">
            <w:pPr>
              <w:jc w:val="center"/>
              <w:rPr>
                <w:sz w:val="24"/>
                <w:szCs w:val="24"/>
              </w:rPr>
            </w:pPr>
            <w:r w:rsidRPr="00166B01">
              <w:rPr>
                <w:szCs w:val="24"/>
              </w:rPr>
              <w:t>M4-M6</w:t>
            </w:r>
          </w:p>
        </w:tc>
        <w:tc>
          <w:tcPr>
            <w:tcW w:w="1824" w:type="dxa"/>
            <w:shd w:val="clear" w:color="auto" w:fill="FFEB9C"/>
            <w:vAlign w:val="center"/>
          </w:tcPr>
          <w:p w14:paraId="517AE90B" w14:textId="77777777" w:rsidR="00C7456C" w:rsidRPr="00166B01" w:rsidRDefault="00000000">
            <w:pPr>
              <w:jc w:val="center"/>
              <w:rPr>
                <w:sz w:val="24"/>
                <w:szCs w:val="24"/>
              </w:rPr>
            </w:pPr>
            <w:r w:rsidRPr="00166B01">
              <w:rPr>
                <w:b/>
                <w:color w:val="9C5700"/>
                <w:szCs w:val="24"/>
              </w:rPr>
              <w:t>BERJALAN (~70%)</w:t>
            </w:r>
          </w:p>
        </w:tc>
      </w:tr>
      <w:tr w:rsidR="00C7456C" w:rsidRPr="00166B01" w14:paraId="48342F44" w14:textId="77777777">
        <w:trPr>
          <w:jc w:val="center"/>
        </w:trPr>
        <w:tc>
          <w:tcPr>
            <w:tcW w:w="1824" w:type="dxa"/>
            <w:vAlign w:val="center"/>
          </w:tcPr>
          <w:p w14:paraId="24C577EF" w14:textId="77777777" w:rsidR="00C7456C" w:rsidRPr="00166B01" w:rsidRDefault="00000000">
            <w:pPr>
              <w:jc w:val="center"/>
              <w:rPr>
                <w:sz w:val="24"/>
                <w:szCs w:val="24"/>
              </w:rPr>
            </w:pPr>
            <w:r w:rsidRPr="00166B01">
              <w:rPr>
                <w:szCs w:val="24"/>
              </w:rPr>
              <w:t>5</w:t>
            </w:r>
          </w:p>
        </w:tc>
        <w:tc>
          <w:tcPr>
            <w:tcW w:w="1824" w:type="dxa"/>
            <w:vAlign w:val="center"/>
          </w:tcPr>
          <w:p w14:paraId="4696CF7C" w14:textId="77777777" w:rsidR="00C7456C" w:rsidRPr="00166B01" w:rsidRDefault="00000000">
            <w:pPr>
              <w:rPr>
                <w:sz w:val="24"/>
                <w:szCs w:val="24"/>
              </w:rPr>
            </w:pPr>
            <w:r w:rsidRPr="00166B01">
              <w:rPr>
                <w:szCs w:val="24"/>
              </w:rPr>
              <w:t>Peluncuran, Sosialisasi &amp; Evaluasi Sistem SITRIA</w:t>
            </w:r>
          </w:p>
        </w:tc>
        <w:tc>
          <w:tcPr>
            <w:tcW w:w="1824" w:type="dxa"/>
            <w:vAlign w:val="center"/>
          </w:tcPr>
          <w:p w14:paraId="22A2A2B6" w14:textId="77777777" w:rsidR="00C7456C" w:rsidRPr="00166B01" w:rsidRDefault="00000000">
            <w:pPr>
              <w:jc w:val="center"/>
              <w:rPr>
                <w:sz w:val="24"/>
                <w:szCs w:val="24"/>
              </w:rPr>
            </w:pPr>
            <w:r w:rsidRPr="00166B01">
              <w:rPr>
                <w:szCs w:val="24"/>
              </w:rPr>
              <w:t>11-22 Apr</w:t>
            </w:r>
          </w:p>
        </w:tc>
        <w:tc>
          <w:tcPr>
            <w:tcW w:w="1824" w:type="dxa"/>
            <w:vAlign w:val="center"/>
          </w:tcPr>
          <w:p w14:paraId="5448F1B7" w14:textId="77777777" w:rsidR="00C7456C" w:rsidRPr="00166B01" w:rsidRDefault="00000000">
            <w:pPr>
              <w:jc w:val="center"/>
              <w:rPr>
                <w:sz w:val="24"/>
                <w:szCs w:val="24"/>
              </w:rPr>
            </w:pPr>
            <w:r w:rsidRPr="00166B01">
              <w:rPr>
                <w:szCs w:val="24"/>
              </w:rPr>
              <w:t>M6-M7</w:t>
            </w:r>
          </w:p>
        </w:tc>
        <w:tc>
          <w:tcPr>
            <w:tcW w:w="1824" w:type="dxa"/>
            <w:shd w:val="clear" w:color="auto" w:fill="F2DCDB"/>
            <w:vAlign w:val="center"/>
          </w:tcPr>
          <w:p w14:paraId="0D6DCBE8" w14:textId="77777777" w:rsidR="00C7456C" w:rsidRPr="00166B01" w:rsidRDefault="00000000">
            <w:pPr>
              <w:jc w:val="center"/>
              <w:rPr>
                <w:sz w:val="24"/>
                <w:szCs w:val="24"/>
              </w:rPr>
            </w:pPr>
            <w:r w:rsidRPr="00166B01">
              <w:rPr>
                <w:b/>
                <w:color w:val="9C0006"/>
                <w:szCs w:val="24"/>
              </w:rPr>
              <w:t>BELUM DIMULAI</w:t>
            </w:r>
          </w:p>
        </w:tc>
      </w:tr>
    </w:tbl>
    <w:p w14:paraId="15060F15" w14:textId="77777777" w:rsidR="00C7456C" w:rsidRPr="00166B01" w:rsidRDefault="00C7456C">
      <w:pPr>
        <w:rPr>
          <w:sz w:val="24"/>
          <w:szCs w:val="24"/>
        </w:rPr>
      </w:pPr>
    </w:p>
    <w:p w14:paraId="247D6821" w14:textId="77777777" w:rsidR="00C7456C" w:rsidRPr="00166B01" w:rsidRDefault="00000000">
      <w:pPr>
        <w:rPr>
          <w:sz w:val="24"/>
          <w:szCs w:val="24"/>
        </w:rPr>
      </w:pPr>
      <w:r w:rsidRPr="00166B01">
        <w:rPr>
          <w:sz w:val="24"/>
          <w:szCs w:val="24"/>
        </w:rPr>
        <w:br w:type="page"/>
      </w:r>
    </w:p>
    <w:p w14:paraId="7A10891C" w14:textId="77777777" w:rsidR="00C7456C" w:rsidRPr="00166B01" w:rsidRDefault="00000000">
      <w:pPr>
        <w:pStyle w:val="Heading1"/>
        <w:rPr>
          <w:sz w:val="32"/>
          <w:szCs w:val="32"/>
        </w:rPr>
      </w:pPr>
      <w:r w:rsidRPr="00166B01">
        <w:rPr>
          <w:color w:val="003366"/>
          <w:szCs w:val="32"/>
        </w:rPr>
        <w:lastRenderedPageBreak/>
        <w:t>KEGIATAN 1: Pemetaan &amp; Pengumpulan Data Dosen Prodi SI &amp; Bisnis Digital</w:t>
      </w:r>
    </w:p>
    <w:tbl>
      <w:tblPr>
        <w:tblStyle w:val="TableGrid"/>
        <w:tblW w:w="0" w:type="auto"/>
        <w:tblLook w:val="04A0" w:firstRow="1" w:lastRow="0" w:firstColumn="1" w:lastColumn="0" w:noHBand="0" w:noVBand="1"/>
      </w:tblPr>
      <w:tblGrid>
        <w:gridCol w:w="3041"/>
        <w:gridCol w:w="3041"/>
        <w:gridCol w:w="3041"/>
      </w:tblGrid>
      <w:tr w:rsidR="00C7456C" w:rsidRPr="00166B01" w14:paraId="724566E6" w14:textId="77777777">
        <w:tc>
          <w:tcPr>
            <w:tcW w:w="3041" w:type="dxa"/>
            <w:shd w:val="clear" w:color="auto" w:fill="EBF5FB"/>
          </w:tcPr>
          <w:p w14:paraId="6768F02E" w14:textId="77777777" w:rsidR="00C7456C" w:rsidRPr="00166B01" w:rsidRDefault="00000000">
            <w:pPr>
              <w:jc w:val="center"/>
              <w:rPr>
                <w:sz w:val="24"/>
                <w:szCs w:val="24"/>
              </w:rPr>
            </w:pPr>
            <w:r w:rsidRPr="00166B01">
              <w:rPr>
                <w:b/>
                <w:color w:val="003366"/>
                <w:sz w:val="20"/>
                <w:szCs w:val="24"/>
              </w:rPr>
              <w:t>Periode</w:t>
            </w:r>
            <w:r w:rsidRPr="00166B01">
              <w:rPr>
                <w:b/>
                <w:color w:val="003366"/>
                <w:sz w:val="20"/>
                <w:szCs w:val="24"/>
              </w:rPr>
              <w:br/>
            </w:r>
            <w:r w:rsidRPr="00166B01">
              <w:rPr>
                <w:b/>
                <w:color w:val="003366"/>
                <w:szCs w:val="24"/>
              </w:rPr>
              <w:t>07 - 20 Maret 2026</w:t>
            </w:r>
          </w:p>
        </w:tc>
        <w:tc>
          <w:tcPr>
            <w:tcW w:w="3041" w:type="dxa"/>
            <w:shd w:val="clear" w:color="auto" w:fill="EBF5FB"/>
          </w:tcPr>
          <w:p w14:paraId="3FD2FC0A" w14:textId="77777777" w:rsidR="00C7456C" w:rsidRPr="00166B01" w:rsidRDefault="00000000">
            <w:pPr>
              <w:jc w:val="center"/>
              <w:rPr>
                <w:sz w:val="24"/>
                <w:szCs w:val="24"/>
              </w:rPr>
            </w:pPr>
            <w:r w:rsidRPr="00166B01">
              <w:rPr>
                <w:b/>
                <w:color w:val="003366"/>
                <w:sz w:val="20"/>
                <w:szCs w:val="24"/>
              </w:rPr>
              <w:t>Minggu</w:t>
            </w:r>
            <w:r w:rsidRPr="00166B01">
              <w:rPr>
                <w:b/>
                <w:color w:val="003366"/>
                <w:sz w:val="20"/>
                <w:szCs w:val="24"/>
              </w:rPr>
              <w:br/>
            </w:r>
            <w:r w:rsidRPr="00166B01">
              <w:rPr>
                <w:b/>
                <w:color w:val="003366"/>
                <w:szCs w:val="24"/>
              </w:rPr>
              <w:t>Minggu 1-2</w:t>
            </w:r>
          </w:p>
        </w:tc>
        <w:tc>
          <w:tcPr>
            <w:tcW w:w="3041" w:type="dxa"/>
            <w:shd w:val="clear" w:color="auto" w:fill="C6EFCE"/>
          </w:tcPr>
          <w:p w14:paraId="1C1BD19E" w14:textId="77777777" w:rsidR="00C7456C" w:rsidRPr="00166B01" w:rsidRDefault="00000000">
            <w:pPr>
              <w:jc w:val="center"/>
              <w:rPr>
                <w:sz w:val="24"/>
                <w:szCs w:val="24"/>
              </w:rPr>
            </w:pPr>
            <w:r w:rsidRPr="00166B01">
              <w:rPr>
                <w:b/>
                <w:color w:val="003366"/>
                <w:sz w:val="20"/>
                <w:szCs w:val="24"/>
              </w:rPr>
              <w:t>Status</w:t>
            </w:r>
            <w:r w:rsidRPr="00166B01">
              <w:rPr>
                <w:b/>
                <w:color w:val="003366"/>
                <w:sz w:val="20"/>
                <w:szCs w:val="24"/>
              </w:rPr>
              <w:br/>
            </w:r>
            <w:r w:rsidRPr="00166B01">
              <w:rPr>
                <w:b/>
                <w:color w:val="006100"/>
                <w:szCs w:val="24"/>
              </w:rPr>
              <w:t>SELESAI (100%)</w:t>
            </w:r>
          </w:p>
        </w:tc>
      </w:tr>
    </w:tbl>
    <w:p w14:paraId="6B8970DA" w14:textId="77777777" w:rsidR="00C7456C" w:rsidRPr="00166B01" w:rsidRDefault="00C7456C">
      <w:pPr>
        <w:rPr>
          <w:sz w:val="24"/>
          <w:szCs w:val="24"/>
        </w:rPr>
      </w:pPr>
    </w:p>
    <w:p w14:paraId="12BB393C" w14:textId="77777777" w:rsidR="00C7456C" w:rsidRPr="00166B01" w:rsidRDefault="00000000">
      <w:pPr>
        <w:spacing w:after="60"/>
        <w:rPr>
          <w:sz w:val="24"/>
          <w:szCs w:val="24"/>
        </w:rPr>
      </w:pPr>
      <w:r w:rsidRPr="00166B01">
        <w:rPr>
          <w:b/>
          <w:color w:val="003366"/>
          <w:szCs w:val="24"/>
        </w:rPr>
        <w:t>Korelasi dengan Agenda III - Kedudukan dan Peran PNS dalam NKRI</w:t>
      </w:r>
    </w:p>
    <w:p w14:paraId="338F64C6" w14:textId="77777777" w:rsidR="00C7456C" w:rsidRPr="00166B01" w:rsidRDefault="00000000">
      <w:pPr>
        <w:spacing w:after="160"/>
        <w:ind w:left="283"/>
        <w:rPr>
          <w:sz w:val="24"/>
          <w:szCs w:val="24"/>
        </w:rPr>
      </w:pPr>
      <w:r w:rsidRPr="00166B01">
        <w:rPr>
          <w:i/>
          <w:szCs w:val="24"/>
        </w:rPr>
        <w:t>Kegiatan pemetaan dan pengumpulan data dosen merupakan bentuk nyata penerapan nilai Manajemen ASN, yaitu pengelolaan data kepegawaian secara digital, terstruktur, dan dapat dipertanggungjawabkan. Dengan membangun basis data dosen yang valid sebagai fondasi pengambilan keputusan, kegiatan ini sekaligus mencerminkan nilai Smart ASN dalam mendorong tata kelola akademik yang lebih efisien dan berbasis data di tingkat program studi.</w:t>
      </w:r>
    </w:p>
    <w:p w14:paraId="1F19DFB1" w14:textId="77777777" w:rsidR="00C7456C" w:rsidRPr="00166B01" w:rsidRDefault="00000000">
      <w:pPr>
        <w:spacing w:after="60"/>
        <w:rPr>
          <w:sz w:val="24"/>
          <w:szCs w:val="24"/>
        </w:rPr>
      </w:pPr>
      <w:r w:rsidRPr="00166B01">
        <w:rPr>
          <w:b/>
          <w:color w:val="003366"/>
          <w:szCs w:val="24"/>
        </w:rPr>
        <w:t>Tahapan Kegiatan &amp; Output</w:t>
      </w:r>
    </w:p>
    <w:tbl>
      <w:tblPr>
        <w:tblStyle w:val="TableGrid"/>
        <w:tblW w:w="0" w:type="auto"/>
        <w:tblLook w:val="04A0" w:firstRow="1" w:lastRow="0" w:firstColumn="1" w:lastColumn="0" w:noHBand="0" w:noVBand="1"/>
      </w:tblPr>
      <w:tblGrid>
        <w:gridCol w:w="2280"/>
        <w:gridCol w:w="2280"/>
        <w:gridCol w:w="2280"/>
        <w:gridCol w:w="2280"/>
      </w:tblGrid>
      <w:tr w:rsidR="00C7456C" w:rsidRPr="00166B01" w14:paraId="04ABE1FF" w14:textId="77777777">
        <w:tc>
          <w:tcPr>
            <w:tcW w:w="2280" w:type="dxa"/>
            <w:shd w:val="clear" w:color="auto" w:fill="1A5276"/>
          </w:tcPr>
          <w:p w14:paraId="3EA74206" w14:textId="77777777" w:rsidR="00C7456C" w:rsidRPr="00166B01" w:rsidRDefault="00000000">
            <w:pPr>
              <w:jc w:val="center"/>
              <w:rPr>
                <w:sz w:val="24"/>
                <w:szCs w:val="24"/>
              </w:rPr>
            </w:pPr>
            <w:r w:rsidRPr="00166B01">
              <w:rPr>
                <w:b/>
                <w:color w:val="FFFFFF"/>
                <w:sz w:val="20"/>
                <w:szCs w:val="24"/>
              </w:rPr>
              <w:t>No</w:t>
            </w:r>
          </w:p>
        </w:tc>
        <w:tc>
          <w:tcPr>
            <w:tcW w:w="2280" w:type="dxa"/>
            <w:shd w:val="clear" w:color="auto" w:fill="1A5276"/>
          </w:tcPr>
          <w:p w14:paraId="319CA6EA" w14:textId="77777777" w:rsidR="00C7456C" w:rsidRPr="00166B01" w:rsidRDefault="00000000">
            <w:pPr>
              <w:jc w:val="center"/>
              <w:rPr>
                <w:sz w:val="24"/>
                <w:szCs w:val="24"/>
              </w:rPr>
            </w:pPr>
            <w:r w:rsidRPr="00166B01">
              <w:rPr>
                <w:b/>
                <w:color w:val="FFFFFF"/>
                <w:sz w:val="20"/>
                <w:szCs w:val="24"/>
              </w:rPr>
              <w:t>Tahapan Kegiatan</w:t>
            </w:r>
          </w:p>
        </w:tc>
        <w:tc>
          <w:tcPr>
            <w:tcW w:w="2280" w:type="dxa"/>
            <w:shd w:val="clear" w:color="auto" w:fill="1A5276"/>
          </w:tcPr>
          <w:p w14:paraId="61BC2477" w14:textId="77777777" w:rsidR="00C7456C" w:rsidRPr="00166B01" w:rsidRDefault="00000000">
            <w:pPr>
              <w:jc w:val="center"/>
              <w:rPr>
                <w:sz w:val="24"/>
                <w:szCs w:val="24"/>
              </w:rPr>
            </w:pPr>
            <w:r w:rsidRPr="00166B01">
              <w:rPr>
                <w:b/>
                <w:color w:val="FFFFFF"/>
                <w:sz w:val="20"/>
                <w:szCs w:val="24"/>
              </w:rPr>
              <w:t>Output / Bukti Fisik</w:t>
            </w:r>
          </w:p>
        </w:tc>
        <w:tc>
          <w:tcPr>
            <w:tcW w:w="2280" w:type="dxa"/>
            <w:shd w:val="clear" w:color="auto" w:fill="1A5276"/>
          </w:tcPr>
          <w:p w14:paraId="09CFD1AF" w14:textId="77777777" w:rsidR="00C7456C" w:rsidRPr="00166B01" w:rsidRDefault="00000000">
            <w:pPr>
              <w:jc w:val="center"/>
              <w:rPr>
                <w:sz w:val="24"/>
                <w:szCs w:val="24"/>
              </w:rPr>
            </w:pPr>
            <w:r w:rsidRPr="00166B01">
              <w:rPr>
                <w:b/>
                <w:color w:val="FFFFFF"/>
                <w:sz w:val="20"/>
                <w:szCs w:val="24"/>
              </w:rPr>
              <w:t>Status</w:t>
            </w:r>
          </w:p>
        </w:tc>
      </w:tr>
      <w:tr w:rsidR="00C7456C" w:rsidRPr="00166B01" w14:paraId="60C9D2DD" w14:textId="77777777">
        <w:tc>
          <w:tcPr>
            <w:tcW w:w="2280" w:type="dxa"/>
          </w:tcPr>
          <w:p w14:paraId="5109A8AF" w14:textId="77777777" w:rsidR="00C7456C" w:rsidRPr="00166B01" w:rsidRDefault="00000000">
            <w:pPr>
              <w:jc w:val="center"/>
              <w:rPr>
                <w:sz w:val="24"/>
                <w:szCs w:val="24"/>
              </w:rPr>
            </w:pPr>
            <w:r w:rsidRPr="00166B01">
              <w:rPr>
                <w:sz w:val="20"/>
                <w:szCs w:val="24"/>
              </w:rPr>
              <w:t>1</w:t>
            </w:r>
          </w:p>
        </w:tc>
        <w:tc>
          <w:tcPr>
            <w:tcW w:w="2280" w:type="dxa"/>
          </w:tcPr>
          <w:p w14:paraId="7A99327D" w14:textId="77777777" w:rsidR="00C7456C" w:rsidRPr="00166B01" w:rsidRDefault="00000000">
            <w:pPr>
              <w:rPr>
                <w:sz w:val="24"/>
                <w:szCs w:val="24"/>
              </w:rPr>
            </w:pPr>
            <w:r w:rsidRPr="00166B01">
              <w:rPr>
                <w:sz w:val="20"/>
                <w:szCs w:val="24"/>
              </w:rPr>
              <w:t>Koordinasi dengan Kaprodi SI dan Kaprodi Bisnis Digital</w:t>
            </w:r>
          </w:p>
        </w:tc>
        <w:tc>
          <w:tcPr>
            <w:tcW w:w="2280" w:type="dxa"/>
          </w:tcPr>
          <w:p w14:paraId="6232DB58" w14:textId="77777777" w:rsidR="00C7456C" w:rsidRPr="00166B01" w:rsidRDefault="00000000">
            <w:pPr>
              <w:rPr>
                <w:sz w:val="24"/>
                <w:szCs w:val="24"/>
              </w:rPr>
            </w:pPr>
            <w:r w:rsidRPr="00166B01">
              <w:rPr>
                <w:sz w:val="20"/>
                <w:szCs w:val="24"/>
              </w:rPr>
              <w:t>Notulensi rapat koordinasi</w:t>
            </w:r>
          </w:p>
        </w:tc>
        <w:tc>
          <w:tcPr>
            <w:tcW w:w="2280" w:type="dxa"/>
            <w:shd w:val="clear" w:color="auto" w:fill="EAFAF1"/>
          </w:tcPr>
          <w:p w14:paraId="5415BB93" w14:textId="77777777" w:rsidR="00C7456C" w:rsidRPr="00166B01" w:rsidRDefault="00000000">
            <w:pPr>
              <w:jc w:val="center"/>
              <w:rPr>
                <w:sz w:val="24"/>
                <w:szCs w:val="24"/>
              </w:rPr>
            </w:pPr>
            <w:r w:rsidRPr="00166B01">
              <w:rPr>
                <w:b/>
                <w:color w:val="006100"/>
                <w:sz w:val="20"/>
                <w:szCs w:val="24"/>
              </w:rPr>
              <w:t>SELESAI</w:t>
            </w:r>
          </w:p>
        </w:tc>
      </w:tr>
      <w:tr w:rsidR="00C7456C" w:rsidRPr="00166B01" w14:paraId="5B414BFF" w14:textId="77777777">
        <w:tc>
          <w:tcPr>
            <w:tcW w:w="2280" w:type="dxa"/>
          </w:tcPr>
          <w:p w14:paraId="39AB47AB" w14:textId="77777777" w:rsidR="00C7456C" w:rsidRPr="00166B01" w:rsidRDefault="00000000">
            <w:pPr>
              <w:jc w:val="center"/>
              <w:rPr>
                <w:sz w:val="24"/>
                <w:szCs w:val="24"/>
              </w:rPr>
            </w:pPr>
            <w:r w:rsidRPr="00166B01">
              <w:rPr>
                <w:sz w:val="20"/>
                <w:szCs w:val="24"/>
              </w:rPr>
              <w:t>2</w:t>
            </w:r>
          </w:p>
        </w:tc>
        <w:tc>
          <w:tcPr>
            <w:tcW w:w="2280" w:type="dxa"/>
          </w:tcPr>
          <w:p w14:paraId="7AE94DB9" w14:textId="77777777" w:rsidR="00C7456C" w:rsidRPr="00166B01" w:rsidRDefault="00000000">
            <w:pPr>
              <w:rPr>
                <w:sz w:val="24"/>
                <w:szCs w:val="24"/>
              </w:rPr>
            </w:pPr>
            <w:r w:rsidRPr="00166B01">
              <w:rPr>
                <w:sz w:val="20"/>
                <w:szCs w:val="24"/>
              </w:rPr>
              <w:t>Pengumpulan data SINTA ID seluruh dosen aktif</w:t>
            </w:r>
          </w:p>
        </w:tc>
        <w:tc>
          <w:tcPr>
            <w:tcW w:w="2280" w:type="dxa"/>
          </w:tcPr>
          <w:p w14:paraId="6357B3E8" w14:textId="77777777" w:rsidR="00C7456C" w:rsidRPr="00166B01" w:rsidRDefault="00000000">
            <w:pPr>
              <w:rPr>
                <w:sz w:val="24"/>
                <w:szCs w:val="24"/>
              </w:rPr>
            </w:pPr>
            <w:r w:rsidRPr="00166B01">
              <w:rPr>
                <w:sz w:val="20"/>
                <w:szCs w:val="24"/>
              </w:rPr>
              <w:t>Daftar SINTA ID 2 prodi</w:t>
            </w:r>
          </w:p>
        </w:tc>
        <w:tc>
          <w:tcPr>
            <w:tcW w:w="2280" w:type="dxa"/>
            <w:shd w:val="clear" w:color="auto" w:fill="EAFAF1"/>
          </w:tcPr>
          <w:p w14:paraId="369DB54E" w14:textId="77777777" w:rsidR="00C7456C" w:rsidRPr="00166B01" w:rsidRDefault="00000000">
            <w:pPr>
              <w:jc w:val="center"/>
              <w:rPr>
                <w:sz w:val="24"/>
                <w:szCs w:val="24"/>
              </w:rPr>
            </w:pPr>
            <w:r w:rsidRPr="00166B01">
              <w:rPr>
                <w:b/>
                <w:color w:val="006100"/>
                <w:sz w:val="20"/>
                <w:szCs w:val="24"/>
              </w:rPr>
              <w:t>SELESAI</w:t>
            </w:r>
          </w:p>
        </w:tc>
      </w:tr>
      <w:tr w:rsidR="00C7456C" w:rsidRPr="00166B01" w14:paraId="6DFE79A2" w14:textId="77777777">
        <w:tc>
          <w:tcPr>
            <w:tcW w:w="2280" w:type="dxa"/>
          </w:tcPr>
          <w:p w14:paraId="730D6D98" w14:textId="77777777" w:rsidR="00C7456C" w:rsidRPr="00166B01" w:rsidRDefault="00000000">
            <w:pPr>
              <w:jc w:val="center"/>
              <w:rPr>
                <w:sz w:val="24"/>
                <w:szCs w:val="24"/>
              </w:rPr>
            </w:pPr>
            <w:r w:rsidRPr="00166B01">
              <w:rPr>
                <w:sz w:val="20"/>
                <w:szCs w:val="24"/>
              </w:rPr>
              <w:t>3</w:t>
            </w:r>
          </w:p>
        </w:tc>
        <w:tc>
          <w:tcPr>
            <w:tcW w:w="2280" w:type="dxa"/>
          </w:tcPr>
          <w:p w14:paraId="65325900" w14:textId="77777777" w:rsidR="00C7456C" w:rsidRPr="00166B01" w:rsidRDefault="00000000">
            <w:pPr>
              <w:rPr>
                <w:sz w:val="24"/>
                <w:szCs w:val="24"/>
              </w:rPr>
            </w:pPr>
            <w:r w:rsidRPr="00166B01">
              <w:rPr>
                <w:sz w:val="20"/>
                <w:szCs w:val="24"/>
              </w:rPr>
              <w:t>Verifikasi data melalui profil SINTA resmi</w:t>
            </w:r>
          </w:p>
        </w:tc>
        <w:tc>
          <w:tcPr>
            <w:tcW w:w="2280" w:type="dxa"/>
          </w:tcPr>
          <w:p w14:paraId="578D4DB5" w14:textId="77777777" w:rsidR="00C7456C" w:rsidRPr="00166B01" w:rsidRDefault="00000000">
            <w:pPr>
              <w:rPr>
                <w:sz w:val="24"/>
                <w:szCs w:val="24"/>
              </w:rPr>
            </w:pPr>
            <w:r w:rsidRPr="00166B01">
              <w:rPr>
                <w:sz w:val="20"/>
                <w:szCs w:val="24"/>
              </w:rPr>
              <w:t>Dokumen verifikasi data dosen</w:t>
            </w:r>
          </w:p>
        </w:tc>
        <w:tc>
          <w:tcPr>
            <w:tcW w:w="2280" w:type="dxa"/>
            <w:shd w:val="clear" w:color="auto" w:fill="EAFAF1"/>
          </w:tcPr>
          <w:p w14:paraId="62EB0A7E" w14:textId="77777777" w:rsidR="00C7456C" w:rsidRPr="00166B01" w:rsidRDefault="00000000">
            <w:pPr>
              <w:jc w:val="center"/>
              <w:rPr>
                <w:sz w:val="24"/>
                <w:szCs w:val="24"/>
              </w:rPr>
            </w:pPr>
            <w:r w:rsidRPr="00166B01">
              <w:rPr>
                <w:b/>
                <w:color w:val="006100"/>
                <w:sz w:val="20"/>
                <w:szCs w:val="24"/>
              </w:rPr>
              <w:t>SELESAI</w:t>
            </w:r>
          </w:p>
        </w:tc>
      </w:tr>
      <w:tr w:rsidR="00C7456C" w:rsidRPr="00166B01" w14:paraId="41B3C15B" w14:textId="77777777">
        <w:tc>
          <w:tcPr>
            <w:tcW w:w="2280" w:type="dxa"/>
          </w:tcPr>
          <w:p w14:paraId="568D3157" w14:textId="77777777" w:rsidR="00C7456C" w:rsidRPr="00166B01" w:rsidRDefault="00000000">
            <w:pPr>
              <w:jc w:val="center"/>
              <w:rPr>
                <w:sz w:val="24"/>
                <w:szCs w:val="24"/>
              </w:rPr>
            </w:pPr>
            <w:r w:rsidRPr="00166B01">
              <w:rPr>
                <w:sz w:val="20"/>
                <w:szCs w:val="24"/>
              </w:rPr>
              <w:t>4</w:t>
            </w:r>
          </w:p>
        </w:tc>
        <w:tc>
          <w:tcPr>
            <w:tcW w:w="2280" w:type="dxa"/>
          </w:tcPr>
          <w:p w14:paraId="01AAA941" w14:textId="77777777" w:rsidR="00C7456C" w:rsidRPr="00166B01" w:rsidRDefault="00000000">
            <w:pPr>
              <w:rPr>
                <w:sz w:val="24"/>
                <w:szCs w:val="24"/>
              </w:rPr>
            </w:pPr>
            <w:r w:rsidRPr="00166B01">
              <w:rPr>
                <w:sz w:val="20"/>
                <w:szCs w:val="24"/>
              </w:rPr>
              <w:t>Penyusunan basis data dosen terstruktur</w:t>
            </w:r>
          </w:p>
        </w:tc>
        <w:tc>
          <w:tcPr>
            <w:tcW w:w="2280" w:type="dxa"/>
          </w:tcPr>
          <w:p w14:paraId="0B2BE381" w14:textId="77777777" w:rsidR="00C7456C" w:rsidRPr="00166B01" w:rsidRDefault="00000000">
            <w:pPr>
              <w:rPr>
                <w:sz w:val="24"/>
                <w:szCs w:val="24"/>
              </w:rPr>
            </w:pPr>
            <w:r w:rsidRPr="00166B01">
              <w:rPr>
                <w:sz w:val="20"/>
                <w:szCs w:val="24"/>
              </w:rPr>
              <w:t>File basis data dosen terverifikasi</w:t>
            </w:r>
          </w:p>
        </w:tc>
        <w:tc>
          <w:tcPr>
            <w:tcW w:w="2280" w:type="dxa"/>
            <w:shd w:val="clear" w:color="auto" w:fill="EAFAF1"/>
          </w:tcPr>
          <w:p w14:paraId="2DC38AE2" w14:textId="77777777" w:rsidR="00C7456C" w:rsidRPr="00166B01" w:rsidRDefault="00000000">
            <w:pPr>
              <w:jc w:val="center"/>
              <w:rPr>
                <w:sz w:val="24"/>
                <w:szCs w:val="24"/>
              </w:rPr>
            </w:pPr>
            <w:r w:rsidRPr="00166B01">
              <w:rPr>
                <w:b/>
                <w:color w:val="006100"/>
                <w:sz w:val="20"/>
                <w:szCs w:val="24"/>
              </w:rPr>
              <w:t>SELESAI</w:t>
            </w:r>
          </w:p>
        </w:tc>
      </w:tr>
      <w:tr w:rsidR="00C7456C" w:rsidRPr="00166B01" w14:paraId="4E1F7677" w14:textId="77777777">
        <w:tc>
          <w:tcPr>
            <w:tcW w:w="2280" w:type="dxa"/>
          </w:tcPr>
          <w:p w14:paraId="280D92AB" w14:textId="77777777" w:rsidR="00C7456C" w:rsidRPr="00166B01" w:rsidRDefault="00000000">
            <w:pPr>
              <w:jc w:val="center"/>
              <w:rPr>
                <w:sz w:val="24"/>
                <w:szCs w:val="24"/>
              </w:rPr>
            </w:pPr>
            <w:r w:rsidRPr="00166B01">
              <w:rPr>
                <w:sz w:val="20"/>
                <w:szCs w:val="24"/>
              </w:rPr>
              <w:t>5</w:t>
            </w:r>
          </w:p>
        </w:tc>
        <w:tc>
          <w:tcPr>
            <w:tcW w:w="2280" w:type="dxa"/>
          </w:tcPr>
          <w:p w14:paraId="2BC07ABF" w14:textId="77777777" w:rsidR="00C7456C" w:rsidRPr="00166B01" w:rsidRDefault="00000000">
            <w:pPr>
              <w:rPr>
                <w:sz w:val="24"/>
                <w:szCs w:val="24"/>
              </w:rPr>
            </w:pPr>
            <w:r w:rsidRPr="00166B01">
              <w:rPr>
                <w:sz w:val="20"/>
                <w:szCs w:val="24"/>
              </w:rPr>
              <w:t>Validasi bersama Mentor dan Kaprodi</w:t>
            </w:r>
          </w:p>
        </w:tc>
        <w:tc>
          <w:tcPr>
            <w:tcW w:w="2280" w:type="dxa"/>
          </w:tcPr>
          <w:p w14:paraId="1231B5F3" w14:textId="77777777" w:rsidR="00C7456C" w:rsidRPr="00166B01" w:rsidRDefault="00000000">
            <w:pPr>
              <w:rPr>
                <w:sz w:val="24"/>
                <w:szCs w:val="24"/>
              </w:rPr>
            </w:pPr>
            <w:r w:rsidRPr="00166B01">
              <w:rPr>
                <w:sz w:val="20"/>
                <w:szCs w:val="24"/>
              </w:rPr>
              <w:t>Lembar validasi Kaprodi</w:t>
            </w:r>
          </w:p>
        </w:tc>
        <w:tc>
          <w:tcPr>
            <w:tcW w:w="2280" w:type="dxa"/>
            <w:shd w:val="clear" w:color="auto" w:fill="EAFAF1"/>
          </w:tcPr>
          <w:p w14:paraId="181DE679" w14:textId="77777777" w:rsidR="00C7456C" w:rsidRPr="00166B01" w:rsidRDefault="00000000">
            <w:pPr>
              <w:jc w:val="center"/>
              <w:rPr>
                <w:sz w:val="24"/>
                <w:szCs w:val="24"/>
              </w:rPr>
            </w:pPr>
            <w:r w:rsidRPr="00166B01">
              <w:rPr>
                <w:b/>
                <w:color w:val="006100"/>
                <w:sz w:val="20"/>
                <w:szCs w:val="24"/>
              </w:rPr>
              <w:t>SELESAI</w:t>
            </w:r>
          </w:p>
        </w:tc>
      </w:tr>
    </w:tbl>
    <w:p w14:paraId="28108A26" w14:textId="77777777" w:rsidR="00C7456C" w:rsidRPr="00166B01" w:rsidRDefault="00C7456C">
      <w:pPr>
        <w:rPr>
          <w:sz w:val="24"/>
          <w:szCs w:val="24"/>
        </w:rPr>
      </w:pPr>
    </w:p>
    <w:p w14:paraId="1D90A242" w14:textId="77777777" w:rsidR="00C7456C" w:rsidRPr="00166B01" w:rsidRDefault="00000000">
      <w:pPr>
        <w:spacing w:after="60"/>
        <w:rPr>
          <w:sz w:val="24"/>
          <w:szCs w:val="24"/>
        </w:rPr>
      </w:pPr>
      <w:r w:rsidRPr="00166B01">
        <w:rPr>
          <w:b/>
          <w:color w:val="003366"/>
          <w:szCs w:val="24"/>
        </w:rPr>
        <w:t>Capaian &amp; Hasil Nyata Kegiatan</w:t>
      </w:r>
    </w:p>
    <w:p w14:paraId="50AD7845" w14:textId="77777777" w:rsidR="00C7456C" w:rsidRPr="00166B01" w:rsidRDefault="00000000">
      <w:pPr>
        <w:pStyle w:val="ListBullet"/>
        <w:spacing w:after="60"/>
        <w:ind w:left="283"/>
        <w:rPr>
          <w:sz w:val="24"/>
          <w:szCs w:val="24"/>
        </w:rPr>
      </w:pPr>
      <w:r w:rsidRPr="00166B01">
        <w:rPr>
          <w:szCs w:val="24"/>
        </w:rPr>
        <w:t>Data seluruh dosen aktif dari 2 program studi (Sistem Informasi dan Bisnis Digital) berhasil dikumpulkan secara lengkap melalui koordinasi langsung dengan masing-masing Koordinator Program Studi.</w:t>
      </w:r>
    </w:p>
    <w:p w14:paraId="29EBD50C" w14:textId="77777777" w:rsidR="00C7456C" w:rsidRPr="00166B01" w:rsidRDefault="00000000">
      <w:pPr>
        <w:pStyle w:val="ListBullet"/>
        <w:spacing w:after="60"/>
        <w:ind w:left="283"/>
        <w:rPr>
          <w:sz w:val="24"/>
          <w:szCs w:val="24"/>
        </w:rPr>
      </w:pPr>
      <w:r w:rsidRPr="00166B01">
        <w:rPr>
          <w:szCs w:val="24"/>
        </w:rPr>
        <w:t>Setiap data dosen telah diverifikasi kebenarannya melalui profil resmi pada portal SINTA Kementerian Pendidikan, Kebudayaan, Riset, dan Teknologi, sehingga akurasi data terjamin.</w:t>
      </w:r>
    </w:p>
    <w:p w14:paraId="5758E900" w14:textId="77777777" w:rsidR="00C7456C" w:rsidRPr="00166B01" w:rsidRDefault="00000000">
      <w:pPr>
        <w:pStyle w:val="ListBullet"/>
        <w:spacing w:after="60"/>
        <w:ind w:left="283"/>
        <w:rPr>
          <w:sz w:val="24"/>
          <w:szCs w:val="24"/>
        </w:rPr>
      </w:pPr>
      <w:r w:rsidRPr="00166B01">
        <w:rPr>
          <w:szCs w:val="24"/>
        </w:rPr>
        <w:t>Basis data dosen tersusun dalam format digital terstruktur yang siap digunakan sebagai sumber data utama seluruh fitur analitik dalam sistem SITRIA.</w:t>
      </w:r>
    </w:p>
    <w:p w14:paraId="08EF9552" w14:textId="77777777" w:rsidR="00C7456C" w:rsidRPr="00166B01" w:rsidRDefault="00000000">
      <w:pPr>
        <w:pStyle w:val="ListBullet"/>
        <w:spacing w:after="60"/>
        <w:ind w:left="283"/>
        <w:rPr>
          <w:sz w:val="24"/>
          <w:szCs w:val="24"/>
        </w:rPr>
      </w:pPr>
      <w:r w:rsidRPr="00166B01">
        <w:rPr>
          <w:szCs w:val="24"/>
        </w:rPr>
        <w:t>Proses dan hasil pemetaan telah mendapatkan validasi resmi dari Koordinator Program Studi masing-masing sebagai bentuk akuntabilitas kegiatan.</w:t>
      </w:r>
    </w:p>
    <w:p w14:paraId="6A4028FA" w14:textId="77777777" w:rsidR="00C7456C" w:rsidRPr="00166B01" w:rsidRDefault="00C7456C">
      <w:pPr>
        <w:rPr>
          <w:sz w:val="24"/>
          <w:szCs w:val="24"/>
        </w:rPr>
      </w:pPr>
    </w:p>
    <w:p w14:paraId="3A70F5E2" w14:textId="77777777" w:rsidR="00C7456C" w:rsidRPr="00166B01" w:rsidRDefault="00000000">
      <w:pPr>
        <w:spacing w:after="60"/>
        <w:rPr>
          <w:sz w:val="24"/>
          <w:szCs w:val="24"/>
        </w:rPr>
      </w:pPr>
      <w:r w:rsidRPr="00166B01">
        <w:rPr>
          <w:b/>
          <w:color w:val="003366"/>
          <w:szCs w:val="24"/>
        </w:rPr>
        <w:t>Catatan Progres</w:t>
      </w:r>
    </w:p>
    <w:p w14:paraId="1A95AAA2" w14:textId="77777777" w:rsidR="00C7456C" w:rsidRPr="00166B01" w:rsidRDefault="00000000">
      <w:pPr>
        <w:spacing w:after="160"/>
        <w:ind w:left="283"/>
        <w:rPr>
          <w:sz w:val="24"/>
          <w:szCs w:val="24"/>
        </w:rPr>
      </w:pPr>
      <w:r w:rsidRPr="00166B01">
        <w:rPr>
          <w:szCs w:val="24"/>
        </w:rPr>
        <w:t>Seluruh tahapan Kegiatan 1 telah diselesaikan tepat waktu pada minggu pertama dan kedua. Data dosen dari kedua program studi berhasil dikumpulkan, diverifikasi, dan disusun secara terstruktur sebagai fondasi sistem SITRIA. Capaian ini menjadi dasar yang kuat bagi keberhasilan pengembangan sistem pada kegiatan-kegiatan selanjutnya.</w:t>
      </w:r>
    </w:p>
    <w:p w14:paraId="7ABFBFEC" w14:textId="77777777" w:rsidR="00C7456C" w:rsidRPr="00166B01" w:rsidRDefault="00C7456C">
      <w:pPr>
        <w:rPr>
          <w:sz w:val="24"/>
          <w:szCs w:val="24"/>
        </w:rPr>
      </w:pPr>
    </w:p>
    <w:p w14:paraId="2932ADFB" w14:textId="77777777" w:rsidR="00C7456C" w:rsidRPr="00166B01" w:rsidRDefault="00000000">
      <w:pPr>
        <w:spacing w:after="80"/>
        <w:rPr>
          <w:sz w:val="24"/>
          <w:szCs w:val="24"/>
        </w:rPr>
      </w:pPr>
      <w:r w:rsidRPr="00166B01">
        <w:rPr>
          <w:b/>
          <w:color w:val="003366"/>
          <w:szCs w:val="24"/>
        </w:rPr>
        <w:t>Lampiran Dokumentasi Foto / Video</w:t>
      </w:r>
    </w:p>
    <w:p w14:paraId="1D45C12F" w14:textId="07751327" w:rsidR="00C7456C" w:rsidRPr="00166B01" w:rsidRDefault="00166B01">
      <w:r w:rsidRPr="00166B01">
        <w:t>[pada file</w:t>
      </w:r>
      <w:r>
        <w:t xml:space="preserve"> Lampiran]</w:t>
      </w:r>
    </w:p>
    <w:p w14:paraId="1810DFAC" w14:textId="77777777" w:rsidR="00C7456C" w:rsidRPr="00166B01" w:rsidRDefault="00000000">
      <w:pPr>
        <w:rPr>
          <w:sz w:val="24"/>
          <w:szCs w:val="24"/>
        </w:rPr>
      </w:pPr>
      <w:r w:rsidRPr="00166B01">
        <w:rPr>
          <w:sz w:val="24"/>
          <w:szCs w:val="24"/>
        </w:rPr>
        <w:br w:type="page"/>
      </w:r>
    </w:p>
    <w:p w14:paraId="5A619AC8" w14:textId="77777777" w:rsidR="00C7456C" w:rsidRPr="00166B01" w:rsidRDefault="00000000">
      <w:pPr>
        <w:pStyle w:val="Heading1"/>
        <w:rPr>
          <w:sz w:val="32"/>
          <w:szCs w:val="32"/>
        </w:rPr>
      </w:pPr>
      <w:r w:rsidRPr="00166B01">
        <w:rPr>
          <w:color w:val="003366"/>
          <w:szCs w:val="32"/>
        </w:rPr>
        <w:lastRenderedPageBreak/>
        <w:t>KEGIATAN 2: Pengembangan Sistem Pengambilan Data SINTA Otomatis</w:t>
      </w:r>
    </w:p>
    <w:tbl>
      <w:tblPr>
        <w:tblStyle w:val="TableGrid"/>
        <w:tblW w:w="0" w:type="auto"/>
        <w:tblLook w:val="04A0" w:firstRow="1" w:lastRow="0" w:firstColumn="1" w:lastColumn="0" w:noHBand="0" w:noVBand="1"/>
      </w:tblPr>
      <w:tblGrid>
        <w:gridCol w:w="3041"/>
        <w:gridCol w:w="3041"/>
        <w:gridCol w:w="3041"/>
      </w:tblGrid>
      <w:tr w:rsidR="00C7456C" w:rsidRPr="00166B01" w14:paraId="1B040244" w14:textId="77777777">
        <w:tc>
          <w:tcPr>
            <w:tcW w:w="3041" w:type="dxa"/>
            <w:shd w:val="clear" w:color="auto" w:fill="EBF5FB"/>
          </w:tcPr>
          <w:p w14:paraId="6D7BC791" w14:textId="77777777" w:rsidR="00C7456C" w:rsidRPr="00166B01" w:rsidRDefault="00000000">
            <w:pPr>
              <w:jc w:val="center"/>
              <w:rPr>
                <w:sz w:val="24"/>
                <w:szCs w:val="24"/>
              </w:rPr>
            </w:pPr>
            <w:r w:rsidRPr="00166B01">
              <w:rPr>
                <w:b/>
                <w:color w:val="003366"/>
                <w:sz w:val="20"/>
                <w:szCs w:val="24"/>
              </w:rPr>
              <w:t>Periode</w:t>
            </w:r>
            <w:r w:rsidRPr="00166B01">
              <w:rPr>
                <w:b/>
                <w:color w:val="003366"/>
                <w:sz w:val="20"/>
                <w:szCs w:val="24"/>
              </w:rPr>
              <w:br/>
            </w:r>
            <w:r w:rsidRPr="00166B01">
              <w:rPr>
                <w:b/>
                <w:color w:val="003366"/>
                <w:szCs w:val="24"/>
              </w:rPr>
              <w:t>14 - 27 Maret 2026</w:t>
            </w:r>
          </w:p>
        </w:tc>
        <w:tc>
          <w:tcPr>
            <w:tcW w:w="3041" w:type="dxa"/>
            <w:shd w:val="clear" w:color="auto" w:fill="EBF5FB"/>
          </w:tcPr>
          <w:p w14:paraId="40A3E882" w14:textId="77777777" w:rsidR="00C7456C" w:rsidRPr="00166B01" w:rsidRDefault="00000000">
            <w:pPr>
              <w:jc w:val="center"/>
              <w:rPr>
                <w:sz w:val="24"/>
                <w:szCs w:val="24"/>
              </w:rPr>
            </w:pPr>
            <w:r w:rsidRPr="00166B01">
              <w:rPr>
                <w:b/>
                <w:color w:val="003366"/>
                <w:sz w:val="20"/>
                <w:szCs w:val="24"/>
              </w:rPr>
              <w:t>Minggu</w:t>
            </w:r>
            <w:r w:rsidRPr="00166B01">
              <w:rPr>
                <w:b/>
                <w:color w:val="003366"/>
                <w:sz w:val="20"/>
                <w:szCs w:val="24"/>
              </w:rPr>
              <w:br/>
            </w:r>
            <w:r w:rsidRPr="00166B01">
              <w:rPr>
                <w:b/>
                <w:color w:val="003366"/>
                <w:szCs w:val="24"/>
              </w:rPr>
              <w:t>Minggu 2-3</w:t>
            </w:r>
          </w:p>
        </w:tc>
        <w:tc>
          <w:tcPr>
            <w:tcW w:w="3041" w:type="dxa"/>
            <w:shd w:val="clear" w:color="auto" w:fill="C6EFCE"/>
          </w:tcPr>
          <w:p w14:paraId="6B1B8D2E" w14:textId="77777777" w:rsidR="00C7456C" w:rsidRPr="00166B01" w:rsidRDefault="00000000">
            <w:pPr>
              <w:jc w:val="center"/>
              <w:rPr>
                <w:sz w:val="24"/>
                <w:szCs w:val="24"/>
              </w:rPr>
            </w:pPr>
            <w:r w:rsidRPr="00166B01">
              <w:rPr>
                <w:b/>
                <w:color w:val="003366"/>
                <w:sz w:val="20"/>
                <w:szCs w:val="24"/>
              </w:rPr>
              <w:t>Status</w:t>
            </w:r>
            <w:r w:rsidRPr="00166B01">
              <w:rPr>
                <w:b/>
                <w:color w:val="003366"/>
                <w:sz w:val="20"/>
                <w:szCs w:val="24"/>
              </w:rPr>
              <w:br/>
            </w:r>
            <w:r w:rsidRPr="00166B01">
              <w:rPr>
                <w:b/>
                <w:color w:val="006100"/>
                <w:szCs w:val="24"/>
              </w:rPr>
              <w:t>SELESAI (100%)</w:t>
            </w:r>
          </w:p>
        </w:tc>
      </w:tr>
    </w:tbl>
    <w:p w14:paraId="03D7BB8E" w14:textId="77777777" w:rsidR="00C7456C" w:rsidRPr="00166B01" w:rsidRDefault="00C7456C">
      <w:pPr>
        <w:rPr>
          <w:sz w:val="24"/>
          <w:szCs w:val="24"/>
        </w:rPr>
      </w:pPr>
    </w:p>
    <w:p w14:paraId="0642E9B1" w14:textId="77777777" w:rsidR="00C7456C" w:rsidRPr="00166B01" w:rsidRDefault="00000000">
      <w:pPr>
        <w:spacing w:after="60"/>
        <w:rPr>
          <w:sz w:val="24"/>
          <w:szCs w:val="24"/>
        </w:rPr>
      </w:pPr>
      <w:r w:rsidRPr="00166B01">
        <w:rPr>
          <w:b/>
          <w:color w:val="003366"/>
          <w:szCs w:val="24"/>
        </w:rPr>
        <w:t>Korelasi dengan Agenda III - Kedudukan dan Peran PNS dalam NKRI</w:t>
      </w:r>
    </w:p>
    <w:p w14:paraId="500BDA21" w14:textId="77777777" w:rsidR="00C7456C" w:rsidRPr="00166B01" w:rsidRDefault="00000000">
      <w:pPr>
        <w:spacing w:after="160"/>
        <w:ind w:left="283"/>
        <w:rPr>
          <w:sz w:val="24"/>
          <w:szCs w:val="24"/>
        </w:rPr>
      </w:pPr>
      <w:r w:rsidRPr="00166B01">
        <w:rPr>
          <w:i/>
          <w:szCs w:val="24"/>
        </w:rPr>
        <w:t>Pengembangan sistem pengambilan data otomatis merupakan wujud nyata nilai Smart ASN, di mana seorang ASN tidak sekadar menggunakan teknologi, melainkan aktif menciptakan solusi digital yang inovatif. Proses yang sebelumnya dilakukan secara manual dan membutuhkan waktu lama kini diubah menjadi sistem otomatis yang akuntabel, terukur, dan berkelanjutan, selaras dengan semangat transformasi digital dalam Manajemen ASN.</w:t>
      </w:r>
    </w:p>
    <w:p w14:paraId="71BC11FB" w14:textId="77777777" w:rsidR="00C7456C" w:rsidRPr="00166B01" w:rsidRDefault="00000000">
      <w:pPr>
        <w:spacing w:after="60"/>
        <w:rPr>
          <w:sz w:val="24"/>
          <w:szCs w:val="24"/>
        </w:rPr>
      </w:pPr>
      <w:r w:rsidRPr="00166B01">
        <w:rPr>
          <w:b/>
          <w:color w:val="003366"/>
          <w:szCs w:val="24"/>
        </w:rPr>
        <w:t>Tahapan Kegiatan &amp; Output</w:t>
      </w:r>
    </w:p>
    <w:tbl>
      <w:tblPr>
        <w:tblStyle w:val="TableGrid"/>
        <w:tblW w:w="0" w:type="auto"/>
        <w:tblLook w:val="04A0" w:firstRow="1" w:lastRow="0" w:firstColumn="1" w:lastColumn="0" w:noHBand="0" w:noVBand="1"/>
      </w:tblPr>
      <w:tblGrid>
        <w:gridCol w:w="2280"/>
        <w:gridCol w:w="2280"/>
        <w:gridCol w:w="2280"/>
        <w:gridCol w:w="2280"/>
      </w:tblGrid>
      <w:tr w:rsidR="00C7456C" w:rsidRPr="00166B01" w14:paraId="27A6404F" w14:textId="77777777">
        <w:tc>
          <w:tcPr>
            <w:tcW w:w="2280" w:type="dxa"/>
            <w:shd w:val="clear" w:color="auto" w:fill="1A5276"/>
          </w:tcPr>
          <w:p w14:paraId="570ABCE6" w14:textId="77777777" w:rsidR="00C7456C" w:rsidRPr="00166B01" w:rsidRDefault="00000000">
            <w:pPr>
              <w:jc w:val="center"/>
              <w:rPr>
                <w:sz w:val="24"/>
                <w:szCs w:val="24"/>
              </w:rPr>
            </w:pPr>
            <w:r w:rsidRPr="00166B01">
              <w:rPr>
                <w:b/>
                <w:color w:val="FFFFFF"/>
                <w:sz w:val="20"/>
                <w:szCs w:val="24"/>
              </w:rPr>
              <w:t>No</w:t>
            </w:r>
          </w:p>
        </w:tc>
        <w:tc>
          <w:tcPr>
            <w:tcW w:w="2280" w:type="dxa"/>
            <w:shd w:val="clear" w:color="auto" w:fill="1A5276"/>
          </w:tcPr>
          <w:p w14:paraId="51FDA0FD" w14:textId="77777777" w:rsidR="00C7456C" w:rsidRPr="00166B01" w:rsidRDefault="00000000">
            <w:pPr>
              <w:jc w:val="center"/>
              <w:rPr>
                <w:sz w:val="24"/>
                <w:szCs w:val="24"/>
              </w:rPr>
            </w:pPr>
            <w:r w:rsidRPr="00166B01">
              <w:rPr>
                <w:b/>
                <w:color w:val="FFFFFF"/>
                <w:sz w:val="20"/>
                <w:szCs w:val="24"/>
              </w:rPr>
              <w:t>Tahapan Kegiatan</w:t>
            </w:r>
          </w:p>
        </w:tc>
        <w:tc>
          <w:tcPr>
            <w:tcW w:w="2280" w:type="dxa"/>
            <w:shd w:val="clear" w:color="auto" w:fill="1A5276"/>
          </w:tcPr>
          <w:p w14:paraId="0A15F729" w14:textId="77777777" w:rsidR="00C7456C" w:rsidRPr="00166B01" w:rsidRDefault="00000000">
            <w:pPr>
              <w:jc w:val="center"/>
              <w:rPr>
                <w:sz w:val="24"/>
                <w:szCs w:val="24"/>
              </w:rPr>
            </w:pPr>
            <w:r w:rsidRPr="00166B01">
              <w:rPr>
                <w:b/>
                <w:color w:val="FFFFFF"/>
                <w:sz w:val="20"/>
                <w:szCs w:val="24"/>
              </w:rPr>
              <w:t>Output / Bukti Fisik</w:t>
            </w:r>
          </w:p>
        </w:tc>
        <w:tc>
          <w:tcPr>
            <w:tcW w:w="2280" w:type="dxa"/>
            <w:shd w:val="clear" w:color="auto" w:fill="1A5276"/>
          </w:tcPr>
          <w:p w14:paraId="07B78CEE" w14:textId="77777777" w:rsidR="00C7456C" w:rsidRPr="00166B01" w:rsidRDefault="00000000">
            <w:pPr>
              <w:jc w:val="center"/>
              <w:rPr>
                <w:sz w:val="24"/>
                <w:szCs w:val="24"/>
              </w:rPr>
            </w:pPr>
            <w:r w:rsidRPr="00166B01">
              <w:rPr>
                <w:b/>
                <w:color w:val="FFFFFF"/>
                <w:sz w:val="20"/>
                <w:szCs w:val="24"/>
              </w:rPr>
              <w:t>Status</w:t>
            </w:r>
          </w:p>
        </w:tc>
      </w:tr>
      <w:tr w:rsidR="00C7456C" w:rsidRPr="00166B01" w14:paraId="7FE00F3C" w14:textId="77777777">
        <w:tc>
          <w:tcPr>
            <w:tcW w:w="2280" w:type="dxa"/>
          </w:tcPr>
          <w:p w14:paraId="2FFDD2DE" w14:textId="77777777" w:rsidR="00C7456C" w:rsidRPr="00166B01" w:rsidRDefault="00000000">
            <w:pPr>
              <w:jc w:val="center"/>
              <w:rPr>
                <w:sz w:val="24"/>
                <w:szCs w:val="24"/>
              </w:rPr>
            </w:pPr>
            <w:r w:rsidRPr="00166B01">
              <w:rPr>
                <w:sz w:val="20"/>
                <w:szCs w:val="24"/>
              </w:rPr>
              <w:t>1</w:t>
            </w:r>
          </w:p>
        </w:tc>
        <w:tc>
          <w:tcPr>
            <w:tcW w:w="2280" w:type="dxa"/>
          </w:tcPr>
          <w:p w14:paraId="378F6305" w14:textId="77777777" w:rsidR="00C7456C" w:rsidRPr="00166B01" w:rsidRDefault="00000000">
            <w:pPr>
              <w:rPr>
                <w:sz w:val="24"/>
                <w:szCs w:val="24"/>
              </w:rPr>
            </w:pPr>
            <w:r w:rsidRPr="00166B01">
              <w:rPr>
                <w:sz w:val="20"/>
                <w:szCs w:val="24"/>
              </w:rPr>
              <w:t>Analisis struktur data pada portal SINTA Kemdiktisaintek</w:t>
            </w:r>
          </w:p>
        </w:tc>
        <w:tc>
          <w:tcPr>
            <w:tcW w:w="2280" w:type="dxa"/>
          </w:tcPr>
          <w:p w14:paraId="12D67E87" w14:textId="77777777" w:rsidR="00C7456C" w:rsidRPr="00166B01" w:rsidRDefault="00000000">
            <w:pPr>
              <w:rPr>
                <w:sz w:val="24"/>
                <w:szCs w:val="24"/>
              </w:rPr>
            </w:pPr>
            <w:r w:rsidRPr="00166B01">
              <w:rPr>
                <w:sz w:val="20"/>
                <w:szCs w:val="24"/>
              </w:rPr>
              <w:t>Dokumen analisis struktur data SINTA</w:t>
            </w:r>
          </w:p>
        </w:tc>
        <w:tc>
          <w:tcPr>
            <w:tcW w:w="2280" w:type="dxa"/>
            <w:shd w:val="clear" w:color="auto" w:fill="EAFAF1"/>
          </w:tcPr>
          <w:p w14:paraId="49C0AE00" w14:textId="77777777" w:rsidR="00C7456C" w:rsidRPr="00166B01" w:rsidRDefault="00000000">
            <w:pPr>
              <w:jc w:val="center"/>
              <w:rPr>
                <w:sz w:val="24"/>
                <w:szCs w:val="24"/>
              </w:rPr>
            </w:pPr>
            <w:r w:rsidRPr="00166B01">
              <w:rPr>
                <w:b/>
                <w:color w:val="006100"/>
                <w:sz w:val="20"/>
                <w:szCs w:val="24"/>
              </w:rPr>
              <w:t>SELESAI</w:t>
            </w:r>
          </w:p>
        </w:tc>
      </w:tr>
      <w:tr w:rsidR="00C7456C" w:rsidRPr="00166B01" w14:paraId="69F50C33" w14:textId="77777777">
        <w:tc>
          <w:tcPr>
            <w:tcW w:w="2280" w:type="dxa"/>
          </w:tcPr>
          <w:p w14:paraId="51B57DD0" w14:textId="77777777" w:rsidR="00C7456C" w:rsidRPr="00166B01" w:rsidRDefault="00000000">
            <w:pPr>
              <w:jc w:val="center"/>
              <w:rPr>
                <w:sz w:val="24"/>
                <w:szCs w:val="24"/>
              </w:rPr>
            </w:pPr>
            <w:r w:rsidRPr="00166B01">
              <w:rPr>
                <w:sz w:val="20"/>
                <w:szCs w:val="24"/>
              </w:rPr>
              <w:t>2</w:t>
            </w:r>
          </w:p>
        </w:tc>
        <w:tc>
          <w:tcPr>
            <w:tcW w:w="2280" w:type="dxa"/>
          </w:tcPr>
          <w:p w14:paraId="3AA868B5" w14:textId="77777777" w:rsidR="00C7456C" w:rsidRPr="00166B01" w:rsidRDefault="00000000">
            <w:pPr>
              <w:rPr>
                <w:sz w:val="24"/>
                <w:szCs w:val="24"/>
              </w:rPr>
            </w:pPr>
            <w:r w:rsidRPr="00166B01">
              <w:rPr>
                <w:sz w:val="20"/>
                <w:szCs w:val="24"/>
              </w:rPr>
              <w:t>Pengembangan program pengambilan data otomatis (Python)</w:t>
            </w:r>
          </w:p>
        </w:tc>
        <w:tc>
          <w:tcPr>
            <w:tcW w:w="2280" w:type="dxa"/>
          </w:tcPr>
          <w:p w14:paraId="69C5C0EB" w14:textId="77777777" w:rsidR="00C7456C" w:rsidRPr="00166B01" w:rsidRDefault="00000000">
            <w:pPr>
              <w:rPr>
                <w:sz w:val="24"/>
                <w:szCs w:val="24"/>
              </w:rPr>
            </w:pPr>
            <w:r w:rsidRPr="00166B01">
              <w:rPr>
                <w:sz w:val="20"/>
                <w:szCs w:val="24"/>
              </w:rPr>
              <w:t>Program pengambil data SINTA aktif</w:t>
            </w:r>
          </w:p>
        </w:tc>
        <w:tc>
          <w:tcPr>
            <w:tcW w:w="2280" w:type="dxa"/>
            <w:shd w:val="clear" w:color="auto" w:fill="EAFAF1"/>
          </w:tcPr>
          <w:p w14:paraId="6286D70E" w14:textId="77777777" w:rsidR="00C7456C" w:rsidRPr="00166B01" w:rsidRDefault="00000000">
            <w:pPr>
              <w:jc w:val="center"/>
              <w:rPr>
                <w:sz w:val="24"/>
                <w:szCs w:val="24"/>
              </w:rPr>
            </w:pPr>
            <w:r w:rsidRPr="00166B01">
              <w:rPr>
                <w:b/>
                <w:color w:val="006100"/>
                <w:sz w:val="20"/>
                <w:szCs w:val="24"/>
              </w:rPr>
              <w:t>SELESAI</w:t>
            </w:r>
          </w:p>
        </w:tc>
      </w:tr>
      <w:tr w:rsidR="00C7456C" w:rsidRPr="00166B01" w14:paraId="6AE6B658" w14:textId="77777777">
        <w:tc>
          <w:tcPr>
            <w:tcW w:w="2280" w:type="dxa"/>
          </w:tcPr>
          <w:p w14:paraId="78E1F1BE" w14:textId="77777777" w:rsidR="00C7456C" w:rsidRPr="00166B01" w:rsidRDefault="00000000">
            <w:pPr>
              <w:jc w:val="center"/>
              <w:rPr>
                <w:sz w:val="24"/>
                <w:szCs w:val="24"/>
              </w:rPr>
            </w:pPr>
            <w:r w:rsidRPr="00166B01">
              <w:rPr>
                <w:sz w:val="20"/>
                <w:szCs w:val="24"/>
              </w:rPr>
              <w:t>3</w:t>
            </w:r>
          </w:p>
        </w:tc>
        <w:tc>
          <w:tcPr>
            <w:tcW w:w="2280" w:type="dxa"/>
          </w:tcPr>
          <w:p w14:paraId="0F03F179" w14:textId="77777777" w:rsidR="00C7456C" w:rsidRPr="00166B01" w:rsidRDefault="00000000">
            <w:pPr>
              <w:rPr>
                <w:sz w:val="24"/>
                <w:szCs w:val="24"/>
              </w:rPr>
            </w:pPr>
            <w:r w:rsidRPr="00166B01">
              <w:rPr>
                <w:sz w:val="20"/>
                <w:szCs w:val="24"/>
              </w:rPr>
              <w:t>Implementasi penjadwalan otomatis (cron job)</w:t>
            </w:r>
          </w:p>
        </w:tc>
        <w:tc>
          <w:tcPr>
            <w:tcW w:w="2280" w:type="dxa"/>
          </w:tcPr>
          <w:p w14:paraId="255374B8" w14:textId="77777777" w:rsidR="00C7456C" w:rsidRPr="00166B01" w:rsidRDefault="00000000">
            <w:pPr>
              <w:rPr>
                <w:sz w:val="24"/>
                <w:szCs w:val="24"/>
              </w:rPr>
            </w:pPr>
            <w:r w:rsidRPr="00166B01">
              <w:rPr>
                <w:sz w:val="20"/>
                <w:szCs w:val="24"/>
              </w:rPr>
              <w:t>Sistem penjadwalan otomatis aktif &amp; terkonfigurasi</w:t>
            </w:r>
          </w:p>
        </w:tc>
        <w:tc>
          <w:tcPr>
            <w:tcW w:w="2280" w:type="dxa"/>
            <w:shd w:val="clear" w:color="auto" w:fill="EAFAF1"/>
          </w:tcPr>
          <w:p w14:paraId="0DB16E72" w14:textId="77777777" w:rsidR="00C7456C" w:rsidRPr="00166B01" w:rsidRDefault="00000000">
            <w:pPr>
              <w:jc w:val="center"/>
              <w:rPr>
                <w:sz w:val="24"/>
                <w:szCs w:val="24"/>
              </w:rPr>
            </w:pPr>
            <w:r w:rsidRPr="00166B01">
              <w:rPr>
                <w:b/>
                <w:color w:val="006100"/>
                <w:sz w:val="20"/>
                <w:szCs w:val="24"/>
              </w:rPr>
              <w:t>SELESAI</w:t>
            </w:r>
          </w:p>
        </w:tc>
      </w:tr>
      <w:tr w:rsidR="00C7456C" w:rsidRPr="00166B01" w14:paraId="2E9852C0" w14:textId="77777777">
        <w:tc>
          <w:tcPr>
            <w:tcW w:w="2280" w:type="dxa"/>
          </w:tcPr>
          <w:p w14:paraId="2FEE513F" w14:textId="77777777" w:rsidR="00C7456C" w:rsidRPr="00166B01" w:rsidRDefault="00000000">
            <w:pPr>
              <w:jc w:val="center"/>
              <w:rPr>
                <w:sz w:val="24"/>
                <w:szCs w:val="24"/>
              </w:rPr>
            </w:pPr>
            <w:r w:rsidRPr="00166B01">
              <w:rPr>
                <w:sz w:val="20"/>
                <w:szCs w:val="24"/>
              </w:rPr>
              <w:t>4</w:t>
            </w:r>
          </w:p>
        </w:tc>
        <w:tc>
          <w:tcPr>
            <w:tcW w:w="2280" w:type="dxa"/>
          </w:tcPr>
          <w:p w14:paraId="64AF9A5A" w14:textId="77777777" w:rsidR="00C7456C" w:rsidRPr="00166B01" w:rsidRDefault="00000000">
            <w:pPr>
              <w:rPr>
                <w:sz w:val="24"/>
                <w:szCs w:val="24"/>
              </w:rPr>
            </w:pPr>
            <w:r w:rsidRPr="00166B01">
              <w:rPr>
                <w:sz w:val="20"/>
                <w:szCs w:val="24"/>
              </w:rPr>
              <w:t>Pengujian sistem dengan data 2 prodi</w:t>
            </w:r>
          </w:p>
        </w:tc>
        <w:tc>
          <w:tcPr>
            <w:tcW w:w="2280" w:type="dxa"/>
          </w:tcPr>
          <w:p w14:paraId="3FC15EF0" w14:textId="77777777" w:rsidR="00C7456C" w:rsidRPr="00166B01" w:rsidRDefault="00000000">
            <w:pPr>
              <w:rPr>
                <w:sz w:val="24"/>
                <w:szCs w:val="24"/>
              </w:rPr>
            </w:pPr>
            <w:r w:rsidRPr="00166B01">
              <w:rPr>
                <w:sz w:val="20"/>
                <w:szCs w:val="24"/>
              </w:rPr>
              <w:t>Data SINTA kedua prodi tersimpan &amp; terstruktur</w:t>
            </w:r>
          </w:p>
        </w:tc>
        <w:tc>
          <w:tcPr>
            <w:tcW w:w="2280" w:type="dxa"/>
            <w:shd w:val="clear" w:color="auto" w:fill="EAFAF1"/>
          </w:tcPr>
          <w:p w14:paraId="7863FAC5" w14:textId="77777777" w:rsidR="00C7456C" w:rsidRPr="00166B01" w:rsidRDefault="00000000">
            <w:pPr>
              <w:jc w:val="center"/>
              <w:rPr>
                <w:sz w:val="24"/>
                <w:szCs w:val="24"/>
              </w:rPr>
            </w:pPr>
            <w:r w:rsidRPr="00166B01">
              <w:rPr>
                <w:b/>
                <w:color w:val="006100"/>
                <w:sz w:val="20"/>
                <w:szCs w:val="24"/>
              </w:rPr>
              <w:t>SELESAI</w:t>
            </w:r>
          </w:p>
        </w:tc>
      </w:tr>
      <w:tr w:rsidR="00C7456C" w:rsidRPr="00166B01" w14:paraId="1AFC5FA8" w14:textId="77777777">
        <w:tc>
          <w:tcPr>
            <w:tcW w:w="2280" w:type="dxa"/>
          </w:tcPr>
          <w:p w14:paraId="24AB5AE8" w14:textId="77777777" w:rsidR="00C7456C" w:rsidRPr="00166B01" w:rsidRDefault="00000000">
            <w:pPr>
              <w:jc w:val="center"/>
              <w:rPr>
                <w:sz w:val="24"/>
                <w:szCs w:val="24"/>
              </w:rPr>
            </w:pPr>
            <w:r w:rsidRPr="00166B01">
              <w:rPr>
                <w:sz w:val="20"/>
                <w:szCs w:val="24"/>
              </w:rPr>
              <w:t>5</w:t>
            </w:r>
          </w:p>
        </w:tc>
        <w:tc>
          <w:tcPr>
            <w:tcW w:w="2280" w:type="dxa"/>
          </w:tcPr>
          <w:p w14:paraId="5CCB30E0" w14:textId="77777777" w:rsidR="00C7456C" w:rsidRPr="00166B01" w:rsidRDefault="00000000">
            <w:pPr>
              <w:rPr>
                <w:sz w:val="24"/>
                <w:szCs w:val="24"/>
              </w:rPr>
            </w:pPr>
            <w:r w:rsidRPr="00166B01">
              <w:rPr>
                <w:sz w:val="20"/>
                <w:szCs w:val="24"/>
              </w:rPr>
              <w:t>Penyusunan dokumentasi dan panduan penggunaan</w:t>
            </w:r>
          </w:p>
        </w:tc>
        <w:tc>
          <w:tcPr>
            <w:tcW w:w="2280" w:type="dxa"/>
          </w:tcPr>
          <w:p w14:paraId="7A1EDCDC" w14:textId="77777777" w:rsidR="00C7456C" w:rsidRPr="00166B01" w:rsidRDefault="00000000">
            <w:pPr>
              <w:rPr>
                <w:sz w:val="24"/>
                <w:szCs w:val="24"/>
              </w:rPr>
            </w:pPr>
            <w:r w:rsidRPr="00166B01">
              <w:rPr>
                <w:sz w:val="20"/>
                <w:szCs w:val="24"/>
              </w:rPr>
              <w:t>Dokumentasi teknis pipeline (README)</w:t>
            </w:r>
          </w:p>
        </w:tc>
        <w:tc>
          <w:tcPr>
            <w:tcW w:w="2280" w:type="dxa"/>
            <w:shd w:val="clear" w:color="auto" w:fill="EAFAF1"/>
          </w:tcPr>
          <w:p w14:paraId="0D0BDBD0" w14:textId="77777777" w:rsidR="00C7456C" w:rsidRPr="00166B01" w:rsidRDefault="00000000">
            <w:pPr>
              <w:jc w:val="center"/>
              <w:rPr>
                <w:sz w:val="24"/>
                <w:szCs w:val="24"/>
              </w:rPr>
            </w:pPr>
            <w:r w:rsidRPr="00166B01">
              <w:rPr>
                <w:b/>
                <w:color w:val="006100"/>
                <w:sz w:val="20"/>
                <w:szCs w:val="24"/>
              </w:rPr>
              <w:t>SELESAI</w:t>
            </w:r>
          </w:p>
        </w:tc>
      </w:tr>
    </w:tbl>
    <w:p w14:paraId="5EEE6022" w14:textId="77777777" w:rsidR="00C7456C" w:rsidRPr="00166B01" w:rsidRDefault="00C7456C">
      <w:pPr>
        <w:rPr>
          <w:sz w:val="24"/>
          <w:szCs w:val="24"/>
        </w:rPr>
      </w:pPr>
    </w:p>
    <w:p w14:paraId="79EAE9B7" w14:textId="77777777" w:rsidR="00C7456C" w:rsidRPr="00166B01" w:rsidRDefault="00000000">
      <w:pPr>
        <w:spacing w:after="60"/>
        <w:rPr>
          <w:sz w:val="24"/>
          <w:szCs w:val="24"/>
        </w:rPr>
      </w:pPr>
      <w:r w:rsidRPr="00166B01">
        <w:rPr>
          <w:b/>
          <w:color w:val="003366"/>
          <w:szCs w:val="24"/>
        </w:rPr>
        <w:t>Capaian &amp; Hasil Nyata Kegiatan</w:t>
      </w:r>
    </w:p>
    <w:p w14:paraId="44150ADD" w14:textId="77777777" w:rsidR="00C7456C" w:rsidRPr="00166B01" w:rsidRDefault="00000000">
      <w:pPr>
        <w:pStyle w:val="ListBullet"/>
        <w:spacing w:after="60"/>
        <w:ind w:left="283"/>
        <w:rPr>
          <w:sz w:val="24"/>
          <w:szCs w:val="24"/>
        </w:rPr>
      </w:pPr>
      <w:r w:rsidRPr="00166B01">
        <w:rPr>
          <w:szCs w:val="24"/>
        </w:rPr>
        <w:t>Sistem pengambilan data dari portal SINTA berhasil dikembangkan menggunakan bahasa pemrograman Python, mampu mengumpulkan data riset, publikasi, dan pengabdian seluruh dosen secara otomatis tanpa memerlukan intervensi manual.</w:t>
      </w:r>
    </w:p>
    <w:p w14:paraId="764EA403" w14:textId="77777777" w:rsidR="00C7456C" w:rsidRPr="00166B01" w:rsidRDefault="00000000">
      <w:pPr>
        <w:pStyle w:val="ListBullet"/>
        <w:spacing w:after="60"/>
        <w:ind w:left="283"/>
        <w:rPr>
          <w:sz w:val="24"/>
          <w:szCs w:val="24"/>
        </w:rPr>
      </w:pPr>
      <w:r w:rsidRPr="00166B01">
        <w:rPr>
          <w:szCs w:val="24"/>
        </w:rPr>
        <w:t>Data kinerja Tridharma seluruh dosen aktif dari kedua program studi berhasil terkumpul secara lengkap dan tersimpan dalam format terstruktur yang siap diolah oleh sistem SITRIA.</w:t>
      </w:r>
    </w:p>
    <w:p w14:paraId="41F6FE3A" w14:textId="77777777" w:rsidR="00C7456C" w:rsidRPr="00166B01" w:rsidRDefault="00000000">
      <w:pPr>
        <w:pStyle w:val="ListBullet"/>
        <w:spacing w:after="60"/>
        <w:ind w:left="283"/>
        <w:rPr>
          <w:sz w:val="24"/>
          <w:szCs w:val="24"/>
        </w:rPr>
      </w:pPr>
      <w:r w:rsidRPr="00166B01">
        <w:rPr>
          <w:szCs w:val="24"/>
        </w:rPr>
        <w:t>Sistem penjadwalan otomatis telah dikonfigurasi sehingga pembaruan data dapat dilakukan secara berkala tanpa perlu dijalankan manual setiap saat.</w:t>
      </w:r>
    </w:p>
    <w:p w14:paraId="3B83C9B8" w14:textId="77777777" w:rsidR="00C7456C" w:rsidRPr="00166B01" w:rsidRDefault="00000000">
      <w:pPr>
        <w:pStyle w:val="ListBullet"/>
        <w:spacing w:after="60"/>
        <w:ind w:left="283"/>
        <w:rPr>
          <w:sz w:val="24"/>
          <w:szCs w:val="24"/>
        </w:rPr>
      </w:pPr>
      <w:r w:rsidRPr="00166B01">
        <w:rPr>
          <w:szCs w:val="24"/>
        </w:rPr>
        <w:t>Proses yang sebelumnya memerlukan waktu berjam-jam untuk dilakukan secara manual kini dapat diselesaikan secara otomatis dalam hitungan menit.</w:t>
      </w:r>
    </w:p>
    <w:p w14:paraId="49DE58BB" w14:textId="77777777" w:rsidR="00C7456C" w:rsidRPr="00166B01" w:rsidRDefault="00000000">
      <w:pPr>
        <w:pStyle w:val="ListBullet"/>
        <w:spacing w:after="60"/>
        <w:ind w:left="283"/>
        <w:rPr>
          <w:sz w:val="24"/>
          <w:szCs w:val="24"/>
        </w:rPr>
      </w:pPr>
      <w:r w:rsidRPr="00166B01">
        <w:rPr>
          <w:szCs w:val="24"/>
        </w:rPr>
        <w:t>Dokumentasi lengkap panduan penggunaan sistem telah disusun untuk memastikan keberlanjutan pengoperasian oleh pengguna berikutnya.</w:t>
      </w:r>
    </w:p>
    <w:p w14:paraId="71FEE34F" w14:textId="77777777" w:rsidR="00C7456C" w:rsidRPr="00166B01" w:rsidRDefault="00C7456C">
      <w:pPr>
        <w:rPr>
          <w:sz w:val="24"/>
          <w:szCs w:val="24"/>
        </w:rPr>
      </w:pPr>
    </w:p>
    <w:p w14:paraId="5A6344AF" w14:textId="77777777" w:rsidR="00C7456C" w:rsidRPr="00166B01" w:rsidRDefault="00000000">
      <w:pPr>
        <w:spacing w:after="60"/>
        <w:rPr>
          <w:sz w:val="24"/>
          <w:szCs w:val="24"/>
        </w:rPr>
      </w:pPr>
      <w:r w:rsidRPr="00166B01">
        <w:rPr>
          <w:b/>
          <w:color w:val="003366"/>
          <w:szCs w:val="24"/>
        </w:rPr>
        <w:t>Catatan Progres</w:t>
      </w:r>
    </w:p>
    <w:p w14:paraId="2D4ED880" w14:textId="77777777" w:rsidR="00C7456C" w:rsidRPr="00166B01" w:rsidRDefault="00000000">
      <w:pPr>
        <w:spacing w:after="160"/>
        <w:ind w:left="283"/>
        <w:rPr>
          <w:sz w:val="24"/>
          <w:szCs w:val="24"/>
        </w:rPr>
      </w:pPr>
      <w:r w:rsidRPr="00166B01">
        <w:rPr>
          <w:szCs w:val="24"/>
        </w:rPr>
        <w:lastRenderedPageBreak/>
        <w:t>Seluruh tahapan Kegiatan 2 telah diselesaikan pada minggu kedua dan ketiga. Sistem pengambilan data otomatis berjalan penuh dan menghasilkan empat kelompok data per program studi: data statistik SINTA, data pengelompokan riset, data keahlian dosen, dan data peta perjalanan riset. Capaian ini menjadi tulang punggung seluruh fitur analitik yang dikembangkan pada Kegiatan 3 dan 4.</w:t>
      </w:r>
    </w:p>
    <w:p w14:paraId="44D461B2" w14:textId="77777777" w:rsidR="00C7456C" w:rsidRPr="00166B01" w:rsidRDefault="00C7456C">
      <w:pPr>
        <w:rPr>
          <w:sz w:val="24"/>
          <w:szCs w:val="24"/>
        </w:rPr>
      </w:pPr>
    </w:p>
    <w:p w14:paraId="22B4B02C" w14:textId="77777777" w:rsidR="00C7456C" w:rsidRPr="00166B01" w:rsidRDefault="00000000">
      <w:pPr>
        <w:spacing w:after="80"/>
        <w:rPr>
          <w:sz w:val="24"/>
          <w:szCs w:val="24"/>
        </w:rPr>
      </w:pPr>
      <w:r w:rsidRPr="00166B01">
        <w:rPr>
          <w:b/>
          <w:color w:val="003366"/>
          <w:szCs w:val="24"/>
        </w:rPr>
        <w:t>Lampiran Dokumentasi Foto / Video</w:t>
      </w:r>
    </w:p>
    <w:p w14:paraId="113D5003" w14:textId="38B6CBA3" w:rsidR="00C7456C" w:rsidRPr="00166B01" w:rsidRDefault="00166B01">
      <w:r w:rsidRPr="00166B01">
        <w:t>[pada file</w:t>
      </w:r>
      <w:r>
        <w:t xml:space="preserve"> Lampiran]</w:t>
      </w:r>
    </w:p>
    <w:p w14:paraId="78333A29" w14:textId="77777777" w:rsidR="00C7456C" w:rsidRPr="00166B01" w:rsidRDefault="00000000">
      <w:pPr>
        <w:rPr>
          <w:sz w:val="24"/>
          <w:szCs w:val="24"/>
        </w:rPr>
      </w:pPr>
      <w:r w:rsidRPr="00166B01">
        <w:rPr>
          <w:sz w:val="24"/>
          <w:szCs w:val="24"/>
        </w:rPr>
        <w:br w:type="page"/>
      </w:r>
    </w:p>
    <w:p w14:paraId="604B2423" w14:textId="77777777" w:rsidR="00C7456C" w:rsidRPr="00166B01" w:rsidRDefault="00000000">
      <w:pPr>
        <w:pStyle w:val="Heading1"/>
        <w:rPr>
          <w:sz w:val="32"/>
          <w:szCs w:val="32"/>
        </w:rPr>
      </w:pPr>
      <w:r w:rsidRPr="00166B01">
        <w:rPr>
          <w:color w:val="003366"/>
          <w:szCs w:val="32"/>
        </w:rPr>
        <w:lastRenderedPageBreak/>
        <w:t>KEGIATAN 3: Implementasi Fitur Analitik &amp; Dashboard SITRIA</w:t>
      </w:r>
    </w:p>
    <w:tbl>
      <w:tblPr>
        <w:tblStyle w:val="TableGrid"/>
        <w:tblW w:w="0" w:type="auto"/>
        <w:tblLook w:val="04A0" w:firstRow="1" w:lastRow="0" w:firstColumn="1" w:lastColumn="0" w:noHBand="0" w:noVBand="1"/>
      </w:tblPr>
      <w:tblGrid>
        <w:gridCol w:w="3041"/>
        <w:gridCol w:w="3041"/>
        <w:gridCol w:w="3041"/>
      </w:tblGrid>
      <w:tr w:rsidR="00C7456C" w:rsidRPr="00166B01" w14:paraId="422B2128" w14:textId="77777777">
        <w:tc>
          <w:tcPr>
            <w:tcW w:w="3041" w:type="dxa"/>
            <w:shd w:val="clear" w:color="auto" w:fill="EBF5FB"/>
          </w:tcPr>
          <w:p w14:paraId="3DB64CA0" w14:textId="77777777" w:rsidR="00C7456C" w:rsidRPr="00166B01" w:rsidRDefault="00000000">
            <w:pPr>
              <w:jc w:val="center"/>
              <w:rPr>
                <w:sz w:val="24"/>
                <w:szCs w:val="24"/>
              </w:rPr>
            </w:pPr>
            <w:r w:rsidRPr="00166B01">
              <w:rPr>
                <w:b/>
                <w:color w:val="003366"/>
                <w:sz w:val="20"/>
                <w:szCs w:val="24"/>
              </w:rPr>
              <w:t>Periode</w:t>
            </w:r>
            <w:r w:rsidRPr="00166B01">
              <w:rPr>
                <w:b/>
                <w:color w:val="003366"/>
                <w:sz w:val="20"/>
                <w:szCs w:val="24"/>
              </w:rPr>
              <w:br/>
            </w:r>
            <w:r w:rsidRPr="00166B01">
              <w:rPr>
                <w:b/>
                <w:color w:val="003366"/>
                <w:szCs w:val="24"/>
              </w:rPr>
              <w:t>21 Maret - 10 April 2026</w:t>
            </w:r>
          </w:p>
        </w:tc>
        <w:tc>
          <w:tcPr>
            <w:tcW w:w="3041" w:type="dxa"/>
            <w:shd w:val="clear" w:color="auto" w:fill="EBF5FB"/>
          </w:tcPr>
          <w:p w14:paraId="15A65DE9" w14:textId="77777777" w:rsidR="00C7456C" w:rsidRPr="00166B01" w:rsidRDefault="00000000">
            <w:pPr>
              <w:jc w:val="center"/>
              <w:rPr>
                <w:sz w:val="24"/>
                <w:szCs w:val="24"/>
              </w:rPr>
            </w:pPr>
            <w:r w:rsidRPr="00166B01">
              <w:rPr>
                <w:b/>
                <w:color w:val="003366"/>
                <w:sz w:val="20"/>
                <w:szCs w:val="24"/>
              </w:rPr>
              <w:t>Minggu</w:t>
            </w:r>
            <w:r w:rsidRPr="00166B01">
              <w:rPr>
                <w:b/>
                <w:color w:val="003366"/>
                <w:sz w:val="20"/>
                <w:szCs w:val="24"/>
              </w:rPr>
              <w:br/>
            </w:r>
            <w:r w:rsidRPr="00166B01">
              <w:rPr>
                <w:b/>
                <w:color w:val="003366"/>
                <w:szCs w:val="24"/>
              </w:rPr>
              <w:t>Minggu 3-5</w:t>
            </w:r>
          </w:p>
        </w:tc>
        <w:tc>
          <w:tcPr>
            <w:tcW w:w="3041" w:type="dxa"/>
            <w:shd w:val="clear" w:color="auto" w:fill="FFEB9C"/>
          </w:tcPr>
          <w:p w14:paraId="2A6D6792" w14:textId="77777777" w:rsidR="00C7456C" w:rsidRPr="00166B01" w:rsidRDefault="00000000">
            <w:pPr>
              <w:jc w:val="center"/>
              <w:rPr>
                <w:sz w:val="24"/>
                <w:szCs w:val="24"/>
              </w:rPr>
            </w:pPr>
            <w:r w:rsidRPr="00166B01">
              <w:rPr>
                <w:b/>
                <w:color w:val="003366"/>
                <w:sz w:val="20"/>
                <w:szCs w:val="24"/>
              </w:rPr>
              <w:t>Status</w:t>
            </w:r>
            <w:r w:rsidRPr="00166B01">
              <w:rPr>
                <w:b/>
                <w:color w:val="003366"/>
                <w:sz w:val="20"/>
                <w:szCs w:val="24"/>
              </w:rPr>
              <w:br/>
            </w:r>
            <w:r w:rsidRPr="00166B01">
              <w:rPr>
                <w:b/>
                <w:color w:val="9C5700"/>
                <w:szCs w:val="24"/>
              </w:rPr>
              <w:t>HAMPIR SELESAI (~90%)</w:t>
            </w:r>
          </w:p>
        </w:tc>
      </w:tr>
    </w:tbl>
    <w:p w14:paraId="0BA3E290" w14:textId="77777777" w:rsidR="00C7456C" w:rsidRPr="00166B01" w:rsidRDefault="00C7456C">
      <w:pPr>
        <w:rPr>
          <w:sz w:val="24"/>
          <w:szCs w:val="24"/>
        </w:rPr>
      </w:pPr>
    </w:p>
    <w:p w14:paraId="2937586D" w14:textId="77777777" w:rsidR="00C7456C" w:rsidRPr="00166B01" w:rsidRDefault="00000000">
      <w:pPr>
        <w:spacing w:after="60"/>
        <w:rPr>
          <w:sz w:val="24"/>
          <w:szCs w:val="24"/>
        </w:rPr>
      </w:pPr>
      <w:r w:rsidRPr="00166B01">
        <w:rPr>
          <w:b/>
          <w:color w:val="003366"/>
          <w:szCs w:val="24"/>
        </w:rPr>
        <w:t>Korelasi dengan Agenda III - Kedudukan dan Peran PNS dalam NKRI</w:t>
      </w:r>
    </w:p>
    <w:p w14:paraId="4B480438" w14:textId="77777777" w:rsidR="00C7456C" w:rsidRPr="00166B01" w:rsidRDefault="00000000">
      <w:pPr>
        <w:spacing w:after="160"/>
        <w:ind w:left="283"/>
        <w:rPr>
          <w:sz w:val="24"/>
          <w:szCs w:val="24"/>
        </w:rPr>
      </w:pPr>
      <w:r w:rsidRPr="00166B01">
        <w:rPr>
          <w:i/>
          <w:szCs w:val="24"/>
        </w:rPr>
        <w:t>Pembangunan fitur analitik dan dashboard merupakan puncak penerapan nilai Smart ASN dan Manajemen ASN dalam aktualisasi ini. Data yang semula tersebar dan sulit dibaca diubah menjadi informasi strategis yang mudah dipahami oleh pimpinan dan dosen. Pemanfaatan kecerdasan buatan untuk mengelompokkan topik riset secara otomatis menjadi bukti konkret inovasi digital ASN, sekaligus menyediakan instrumen pemantauan kinerja Tridharma yang akuntabel dan berbasis data.</w:t>
      </w:r>
    </w:p>
    <w:p w14:paraId="24D6C225" w14:textId="77777777" w:rsidR="00C7456C" w:rsidRPr="00166B01" w:rsidRDefault="00000000">
      <w:pPr>
        <w:spacing w:after="60"/>
        <w:rPr>
          <w:sz w:val="24"/>
          <w:szCs w:val="24"/>
        </w:rPr>
      </w:pPr>
      <w:r w:rsidRPr="00166B01">
        <w:rPr>
          <w:b/>
          <w:color w:val="003366"/>
          <w:szCs w:val="24"/>
        </w:rPr>
        <w:t>Tahapan Kegiatan &amp; Output</w:t>
      </w:r>
    </w:p>
    <w:tbl>
      <w:tblPr>
        <w:tblStyle w:val="TableGrid"/>
        <w:tblW w:w="0" w:type="auto"/>
        <w:tblLook w:val="04A0" w:firstRow="1" w:lastRow="0" w:firstColumn="1" w:lastColumn="0" w:noHBand="0" w:noVBand="1"/>
      </w:tblPr>
      <w:tblGrid>
        <w:gridCol w:w="2280"/>
        <w:gridCol w:w="2280"/>
        <w:gridCol w:w="2280"/>
        <w:gridCol w:w="2280"/>
      </w:tblGrid>
      <w:tr w:rsidR="00C7456C" w:rsidRPr="00166B01" w14:paraId="6B011996" w14:textId="77777777">
        <w:tc>
          <w:tcPr>
            <w:tcW w:w="2280" w:type="dxa"/>
            <w:shd w:val="clear" w:color="auto" w:fill="1A5276"/>
          </w:tcPr>
          <w:p w14:paraId="5DE2CB33" w14:textId="77777777" w:rsidR="00C7456C" w:rsidRPr="00166B01" w:rsidRDefault="00000000">
            <w:pPr>
              <w:jc w:val="center"/>
              <w:rPr>
                <w:sz w:val="24"/>
                <w:szCs w:val="24"/>
              </w:rPr>
            </w:pPr>
            <w:r w:rsidRPr="00166B01">
              <w:rPr>
                <w:b/>
                <w:color w:val="FFFFFF"/>
                <w:sz w:val="20"/>
                <w:szCs w:val="24"/>
              </w:rPr>
              <w:t>No</w:t>
            </w:r>
          </w:p>
        </w:tc>
        <w:tc>
          <w:tcPr>
            <w:tcW w:w="2280" w:type="dxa"/>
            <w:shd w:val="clear" w:color="auto" w:fill="1A5276"/>
          </w:tcPr>
          <w:p w14:paraId="609A417C" w14:textId="77777777" w:rsidR="00C7456C" w:rsidRPr="00166B01" w:rsidRDefault="00000000">
            <w:pPr>
              <w:jc w:val="center"/>
              <w:rPr>
                <w:sz w:val="24"/>
                <w:szCs w:val="24"/>
              </w:rPr>
            </w:pPr>
            <w:r w:rsidRPr="00166B01">
              <w:rPr>
                <w:b/>
                <w:color w:val="FFFFFF"/>
                <w:sz w:val="20"/>
                <w:szCs w:val="24"/>
              </w:rPr>
              <w:t>Tahapan Kegiatan</w:t>
            </w:r>
          </w:p>
        </w:tc>
        <w:tc>
          <w:tcPr>
            <w:tcW w:w="2280" w:type="dxa"/>
            <w:shd w:val="clear" w:color="auto" w:fill="1A5276"/>
          </w:tcPr>
          <w:p w14:paraId="18CF29B6" w14:textId="77777777" w:rsidR="00C7456C" w:rsidRPr="00166B01" w:rsidRDefault="00000000">
            <w:pPr>
              <w:jc w:val="center"/>
              <w:rPr>
                <w:sz w:val="24"/>
                <w:szCs w:val="24"/>
              </w:rPr>
            </w:pPr>
            <w:r w:rsidRPr="00166B01">
              <w:rPr>
                <w:b/>
                <w:color w:val="FFFFFF"/>
                <w:sz w:val="20"/>
                <w:szCs w:val="24"/>
              </w:rPr>
              <w:t>Output / Bukti Fisik</w:t>
            </w:r>
          </w:p>
        </w:tc>
        <w:tc>
          <w:tcPr>
            <w:tcW w:w="2280" w:type="dxa"/>
            <w:shd w:val="clear" w:color="auto" w:fill="1A5276"/>
          </w:tcPr>
          <w:p w14:paraId="5E7FE1AA" w14:textId="77777777" w:rsidR="00C7456C" w:rsidRPr="00166B01" w:rsidRDefault="00000000">
            <w:pPr>
              <w:jc w:val="center"/>
              <w:rPr>
                <w:sz w:val="24"/>
                <w:szCs w:val="24"/>
              </w:rPr>
            </w:pPr>
            <w:r w:rsidRPr="00166B01">
              <w:rPr>
                <w:b/>
                <w:color w:val="FFFFFF"/>
                <w:sz w:val="20"/>
                <w:szCs w:val="24"/>
              </w:rPr>
              <w:t>Status</w:t>
            </w:r>
          </w:p>
        </w:tc>
      </w:tr>
      <w:tr w:rsidR="00C7456C" w:rsidRPr="00166B01" w14:paraId="4D0EABD4" w14:textId="77777777">
        <w:tc>
          <w:tcPr>
            <w:tcW w:w="2280" w:type="dxa"/>
          </w:tcPr>
          <w:p w14:paraId="243F7FBD" w14:textId="77777777" w:rsidR="00C7456C" w:rsidRPr="00166B01" w:rsidRDefault="00000000">
            <w:pPr>
              <w:jc w:val="center"/>
              <w:rPr>
                <w:sz w:val="24"/>
                <w:szCs w:val="24"/>
              </w:rPr>
            </w:pPr>
            <w:r w:rsidRPr="00166B01">
              <w:rPr>
                <w:sz w:val="20"/>
                <w:szCs w:val="24"/>
              </w:rPr>
              <w:t>1</w:t>
            </w:r>
          </w:p>
        </w:tc>
        <w:tc>
          <w:tcPr>
            <w:tcW w:w="2280" w:type="dxa"/>
          </w:tcPr>
          <w:p w14:paraId="33142D09" w14:textId="77777777" w:rsidR="00C7456C" w:rsidRPr="00166B01" w:rsidRDefault="00000000">
            <w:pPr>
              <w:rPr>
                <w:sz w:val="24"/>
                <w:szCs w:val="24"/>
              </w:rPr>
            </w:pPr>
            <w:r w:rsidRPr="00166B01">
              <w:rPr>
                <w:sz w:val="20"/>
                <w:szCs w:val="24"/>
              </w:rPr>
              <w:t>Implementasi pengelompokan topik riset otomatis (AI Clustering)</w:t>
            </w:r>
          </w:p>
        </w:tc>
        <w:tc>
          <w:tcPr>
            <w:tcW w:w="2280" w:type="dxa"/>
          </w:tcPr>
          <w:p w14:paraId="28106EAA" w14:textId="77777777" w:rsidR="00C7456C" w:rsidRPr="00166B01" w:rsidRDefault="00000000">
            <w:pPr>
              <w:rPr>
                <w:sz w:val="24"/>
                <w:szCs w:val="24"/>
              </w:rPr>
            </w:pPr>
            <w:r w:rsidRPr="00166B01">
              <w:rPr>
                <w:sz w:val="20"/>
                <w:szCs w:val="24"/>
              </w:rPr>
              <w:t>Fitur AI Clustering aktif &amp; tervalidasi</w:t>
            </w:r>
          </w:p>
        </w:tc>
        <w:tc>
          <w:tcPr>
            <w:tcW w:w="2280" w:type="dxa"/>
            <w:shd w:val="clear" w:color="auto" w:fill="EAFAF1"/>
          </w:tcPr>
          <w:p w14:paraId="197232AC" w14:textId="77777777" w:rsidR="00C7456C" w:rsidRPr="00166B01" w:rsidRDefault="00000000">
            <w:pPr>
              <w:jc w:val="center"/>
              <w:rPr>
                <w:sz w:val="24"/>
                <w:szCs w:val="24"/>
              </w:rPr>
            </w:pPr>
            <w:r w:rsidRPr="00166B01">
              <w:rPr>
                <w:b/>
                <w:color w:val="006100"/>
                <w:sz w:val="20"/>
                <w:szCs w:val="24"/>
              </w:rPr>
              <w:t>SELESAI</w:t>
            </w:r>
          </w:p>
        </w:tc>
      </w:tr>
      <w:tr w:rsidR="00C7456C" w:rsidRPr="00166B01" w14:paraId="0D77EFEE" w14:textId="77777777">
        <w:tc>
          <w:tcPr>
            <w:tcW w:w="2280" w:type="dxa"/>
          </w:tcPr>
          <w:p w14:paraId="46E2B876" w14:textId="77777777" w:rsidR="00C7456C" w:rsidRPr="00166B01" w:rsidRDefault="00000000">
            <w:pPr>
              <w:jc w:val="center"/>
              <w:rPr>
                <w:sz w:val="24"/>
                <w:szCs w:val="24"/>
              </w:rPr>
            </w:pPr>
            <w:r w:rsidRPr="00166B01">
              <w:rPr>
                <w:sz w:val="20"/>
                <w:szCs w:val="24"/>
              </w:rPr>
              <w:t>2</w:t>
            </w:r>
          </w:p>
        </w:tc>
        <w:tc>
          <w:tcPr>
            <w:tcW w:w="2280" w:type="dxa"/>
          </w:tcPr>
          <w:p w14:paraId="02CB558C" w14:textId="77777777" w:rsidR="00C7456C" w:rsidRPr="00166B01" w:rsidRDefault="00000000">
            <w:pPr>
              <w:rPr>
                <w:sz w:val="24"/>
                <w:szCs w:val="24"/>
              </w:rPr>
            </w:pPr>
            <w:r w:rsidRPr="00166B01">
              <w:rPr>
                <w:sz w:val="20"/>
                <w:szCs w:val="24"/>
              </w:rPr>
              <w:t>Pengembangan visualisasi perjalanan riset (Sankey Timeline)</w:t>
            </w:r>
          </w:p>
        </w:tc>
        <w:tc>
          <w:tcPr>
            <w:tcW w:w="2280" w:type="dxa"/>
          </w:tcPr>
          <w:p w14:paraId="4D9D84B2" w14:textId="77777777" w:rsidR="00C7456C" w:rsidRPr="00166B01" w:rsidRDefault="00000000">
            <w:pPr>
              <w:rPr>
                <w:sz w:val="24"/>
                <w:szCs w:val="24"/>
              </w:rPr>
            </w:pPr>
            <w:r w:rsidRPr="00166B01">
              <w:rPr>
                <w:sz w:val="20"/>
                <w:szCs w:val="24"/>
              </w:rPr>
              <w:t>Visualisasi peta riset terpasang</w:t>
            </w:r>
          </w:p>
        </w:tc>
        <w:tc>
          <w:tcPr>
            <w:tcW w:w="2280" w:type="dxa"/>
            <w:shd w:val="clear" w:color="auto" w:fill="EAFAF1"/>
          </w:tcPr>
          <w:p w14:paraId="2EF87A48" w14:textId="77777777" w:rsidR="00C7456C" w:rsidRPr="00166B01" w:rsidRDefault="00000000">
            <w:pPr>
              <w:jc w:val="center"/>
              <w:rPr>
                <w:sz w:val="24"/>
                <w:szCs w:val="24"/>
              </w:rPr>
            </w:pPr>
            <w:r w:rsidRPr="00166B01">
              <w:rPr>
                <w:b/>
                <w:color w:val="006100"/>
                <w:sz w:val="20"/>
                <w:szCs w:val="24"/>
              </w:rPr>
              <w:t>SELESAI</w:t>
            </w:r>
          </w:p>
        </w:tc>
      </w:tr>
      <w:tr w:rsidR="00C7456C" w:rsidRPr="00166B01" w14:paraId="7808CACE" w14:textId="77777777">
        <w:tc>
          <w:tcPr>
            <w:tcW w:w="2280" w:type="dxa"/>
          </w:tcPr>
          <w:p w14:paraId="4D3C33C9" w14:textId="77777777" w:rsidR="00C7456C" w:rsidRPr="00166B01" w:rsidRDefault="00000000">
            <w:pPr>
              <w:jc w:val="center"/>
              <w:rPr>
                <w:sz w:val="24"/>
                <w:szCs w:val="24"/>
              </w:rPr>
            </w:pPr>
            <w:r w:rsidRPr="00166B01">
              <w:rPr>
                <w:sz w:val="20"/>
                <w:szCs w:val="24"/>
              </w:rPr>
              <w:t>3</w:t>
            </w:r>
          </w:p>
        </w:tc>
        <w:tc>
          <w:tcPr>
            <w:tcW w:w="2280" w:type="dxa"/>
          </w:tcPr>
          <w:p w14:paraId="199B73F3" w14:textId="77777777" w:rsidR="00C7456C" w:rsidRPr="00166B01" w:rsidRDefault="00000000">
            <w:pPr>
              <w:rPr>
                <w:sz w:val="24"/>
                <w:szCs w:val="24"/>
              </w:rPr>
            </w:pPr>
            <w:r w:rsidRPr="00166B01">
              <w:rPr>
                <w:sz w:val="20"/>
                <w:szCs w:val="24"/>
              </w:rPr>
              <w:t>Pembangunan Galeri Karya Akademik (6 kategori)</w:t>
            </w:r>
          </w:p>
        </w:tc>
        <w:tc>
          <w:tcPr>
            <w:tcW w:w="2280" w:type="dxa"/>
          </w:tcPr>
          <w:p w14:paraId="7BBBE127" w14:textId="77777777" w:rsidR="00C7456C" w:rsidRPr="00166B01" w:rsidRDefault="00000000">
            <w:pPr>
              <w:rPr>
                <w:sz w:val="24"/>
                <w:szCs w:val="24"/>
              </w:rPr>
            </w:pPr>
            <w:r w:rsidRPr="00166B01">
              <w:rPr>
                <w:sz w:val="20"/>
                <w:szCs w:val="24"/>
              </w:rPr>
              <w:t>Galeri karya 6 kategori berfungsi penuh</w:t>
            </w:r>
          </w:p>
        </w:tc>
        <w:tc>
          <w:tcPr>
            <w:tcW w:w="2280" w:type="dxa"/>
            <w:shd w:val="clear" w:color="auto" w:fill="EAFAF1"/>
          </w:tcPr>
          <w:p w14:paraId="71B997FD" w14:textId="77777777" w:rsidR="00C7456C" w:rsidRPr="00166B01" w:rsidRDefault="00000000">
            <w:pPr>
              <w:jc w:val="center"/>
              <w:rPr>
                <w:sz w:val="24"/>
                <w:szCs w:val="24"/>
              </w:rPr>
            </w:pPr>
            <w:r w:rsidRPr="00166B01">
              <w:rPr>
                <w:b/>
                <w:color w:val="006100"/>
                <w:sz w:val="20"/>
                <w:szCs w:val="24"/>
              </w:rPr>
              <w:t>SELESAI</w:t>
            </w:r>
          </w:p>
        </w:tc>
      </w:tr>
      <w:tr w:rsidR="00C7456C" w:rsidRPr="00166B01" w14:paraId="4D40810E" w14:textId="77777777">
        <w:tc>
          <w:tcPr>
            <w:tcW w:w="2280" w:type="dxa"/>
          </w:tcPr>
          <w:p w14:paraId="04593175" w14:textId="77777777" w:rsidR="00C7456C" w:rsidRPr="00166B01" w:rsidRDefault="00000000">
            <w:pPr>
              <w:jc w:val="center"/>
              <w:rPr>
                <w:sz w:val="24"/>
                <w:szCs w:val="24"/>
              </w:rPr>
            </w:pPr>
            <w:r w:rsidRPr="00166B01">
              <w:rPr>
                <w:sz w:val="20"/>
                <w:szCs w:val="24"/>
              </w:rPr>
              <w:t>4</w:t>
            </w:r>
          </w:p>
        </w:tc>
        <w:tc>
          <w:tcPr>
            <w:tcW w:w="2280" w:type="dxa"/>
          </w:tcPr>
          <w:p w14:paraId="6CCB0947" w14:textId="77777777" w:rsidR="00C7456C" w:rsidRPr="00166B01" w:rsidRDefault="00000000">
            <w:pPr>
              <w:rPr>
                <w:sz w:val="24"/>
                <w:szCs w:val="24"/>
              </w:rPr>
            </w:pPr>
            <w:r w:rsidRPr="00166B01">
              <w:rPr>
                <w:sz w:val="20"/>
                <w:szCs w:val="24"/>
              </w:rPr>
              <w:t>Penghubungan sistem tampilan dan sistem pengolahan data</w:t>
            </w:r>
          </w:p>
        </w:tc>
        <w:tc>
          <w:tcPr>
            <w:tcW w:w="2280" w:type="dxa"/>
          </w:tcPr>
          <w:p w14:paraId="442FD657" w14:textId="77777777" w:rsidR="00C7456C" w:rsidRPr="00166B01" w:rsidRDefault="00000000">
            <w:pPr>
              <w:rPr>
                <w:sz w:val="24"/>
                <w:szCs w:val="24"/>
              </w:rPr>
            </w:pPr>
            <w:r w:rsidRPr="00166B01">
              <w:rPr>
                <w:sz w:val="20"/>
                <w:szCs w:val="24"/>
              </w:rPr>
              <w:t>Sistem terintegrasi &amp; berjalan penuh</w:t>
            </w:r>
          </w:p>
        </w:tc>
        <w:tc>
          <w:tcPr>
            <w:tcW w:w="2280" w:type="dxa"/>
            <w:shd w:val="clear" w:color="auto" w:fill="EAFAF1"/>
          </w:tcPr>
          <w:p w14:paraId="7A3E90A8" w14:textId="77777777" w:rsidR="00C7456C" w:rsidRPr="00166B01" w:rsidRDefault="00000000">
            <w:pPr>
              <w:jc w:val="center"/>
              <w:rPr>
                <w:sz w:val="24"/>
                <w:szCs w:val="24"/>
              </w:rPr>
            </w:pPr>
            <w:r w:rsidRPr="00166B01">
              <w:rPr>
                <w:b/>
                <w:color w:val="006100"/>
                <w:sz w:val="20"/>
                <w:szCs w:val="24"/>
              </w:rPr>
              <w:t>SELESAI</w:t>
            </w:r>
          </w:p>
        </w:tc>
      </w:tr>
      <w:tr w:rsidR="00C7456C" w:rsidRPr="00166B01" w14:paraId="1270F885" w14:textId="77777777">
        <w:tc>
          <w:tcPr>
            <w:tcW w:w="2280" w:type="dxa"/>
          </w:tcPr>
          <w:p w14:paraId="3EA3D206" w14:textId="77777777" w:rsidR="00C7456C" w:rsidRPr="00166B01" w:rsidRDefault="00000000">
            <w:pPr>
              <w:jc w:val="center"/>
              <w:rPr>
                <w:sz w:val="24"/>
                <w:szCs w:val="24"/>
              </w:rPr>
            </w:pPr>
            <w:r w:rsidRPr="00166B01">
              <w:rPr>
                <w:sz w:val="20"/>
                <w:szCs w:val="24"/>
              </w:rPr>
              <w:t>5</w:t>
            </w:r>
          </w:p>
        </w:tc>
        <w:tc>
          <w:tcPr>
            <w:tcW w:w="2280" w:type="dxa"/>
          </w:tcPr>
          <w:p w14:paraId="2DBD0526" w14:textId="77777777" w:rsidR="00C7456C" w:rsidRPr="00166B01" w:rsidRDefault="00000000">
            <w:pPr>
              <w:rPr>
                <w:sz w:val="24"/>
                <w:szCs w:val="24"/>
              </w:rPr>
            </w:pPr>
            <w:r w:rsidRPr="00166B01">
              <w:rPr>
                <w:sz w:val="20"/>
                <w:szCs w:val="24"/>
              </w:rPr>
              <w:t>Pengujian menyeluruh seluruh modul analitik</w:t>
            </w:r>
          </w:p>
        </w:tc>
        <w:tc>
          <w:tcPr>
            <w:tcW w:w="2280" w:type="dxa"/>
          </w:tcPr>
          <w:p w14:paraId="477B5BE5" w14:textId="77777777" w:rsidR="00C7456C" w:rsidRPr="00166B01" w:rsidRDefault="00000000">
            <w:pPr>
              <w:rPr>
                <w:sz w:val="24"/>
                <w:szCs w:val="24"/>
              </w:rPr>
            </w:pPr>
            <w:r w:rsidRPr="00166B01">
              <w:rPr>
                <w:sz w:val="20"/>
                <w:szCs w:val="24"/>
              </w:rPr>
              <w:t>Laporan hasil pengujian modul</w:t>
            </w:r>
          </w:p>
        </w:tc>
        <w:tc>
          <w:tcPr>
            <w:tcW w:w="2280" w:type="dxa"/>
          </w:tcPr>
          <w:p w14:paraId="628138E8" w14:textId="77777777" w:rsidR="00C7456C" w:rsidRPr="00166B01" w:rsidRDefault="00000000">
            <w:pPr>
              <w:jc w:val="center"/>
              <w:rPr>
                <w:sz w:val="24"/>
                <w:szCs w:val="24"/>
              </w:rPr>
            </w:pPr>
            <w:r w:rsidRPr="00166B01">
              <w:rPr>
                <w:b/>
                <w:color w:val="9C5700"/>
                <w:sz w:val="20"/>
                <w:szCs w:val="24"/>
              </w:rPr>
              <w:t>DALAM PROSES</w:t>
            </w:r>
          </w:p>
        </w:tc>
      </w:tr>
    </w:tbl>
    <w:p w14:paraId="12FAD0CC" w14:textId="77777777" w:rsidR="00C7456C" w:rsidRPr="00166B01" w:rsidRDefault="00C7456C">
      <w:pPr>
        <w:rPr>
          <w:sz w:val="24"/>
          <w:szCs w:val="24"/>
        </w:rPr>
      </w:pPr>
    </w:p>
    <w:p w14:paraId="3B28EAB7" w14:textId="77777777" w:rsidR="00C7456C" w:rsidRPr="00166B01" w:rsidRDefault="00000000">
      <w:pPr>
        <w:spacing w:after="60"/>
        <w:rPr>
          <w:sz w:val="24"/>
          <w:szCs w:val="24"/>
        </w:rPr>
      </w:pPr>
      <w:r w:rsidRPr="00166B01">
        <w:rPr>
          <w:b/>
          <w:color w:val="003366"/>
          <w:szCs w:val="24"/>
        </w:rPr>
        <w:t>Capaian &amp; Hasil Nyata Kegiatan</w:t>
      </w:r>
    </w:p>
    <w:p w14:paraId="2BC148B2" w14:textId="77777777" w:rsidR="00C7456C" w:rsidRPr="00166B01" w:rsidRDefault="00000000">
      <w:pPr>
        <w:pStyle w:val="ListBullet"/>
        <w:spacing w:after="60"/>
        <w:ind w:left="283"/>
        <w:rPr>
          <w:sz w:val="24"/>
          <w:szCs w:val="24"/>
        </w:rPr>
      </w:pPr>
      <w:r w:rsidRPr="00166B01">
        <w:rPr>
          <w:szCs w:val="24"/>
        </w:rPr>
        <w:t>Fitur pengelompokan topik riset berbasis kecerdasan buatan berhasil diimplementasikan dan mampu mendeteksi kesamaan topik penelitian antar dosen secara otomatis, termasuk potensi kolaborasi lintas program studi.</w:t>
      </w:r>
    </w:p>
    <w:p w14:paraId="310EA2D1" w14:textId="77777777" w:rsidR="00C7456C" w:rsidRPr="00166B01" w:rsidRDefault="00000000">
      <w:pPr>
        <w:pStyle w:val="ListBullet"/>
        <w:spacing w:after="60"/>
        <w:ind w:left="283"/>
        <w:rPr>
          <w:sz w:val="24"/>
          <w:szCs w:val="24"/>
        </w:rPr>
      </w:pPr>
      <w:r w:rsidRPr="00166B01">
        <w:rPr>
          <w:szCs w:val="24"/>
        </w:rPr>
        <w:t>Visualisasi peta perjalanan riset (Sankey Timeline) sudah dapat diakses melalui dashboard, menampilkan evolusi topik-topik penelitian dari tahun ke tahun sejak 2018 hingga saat ini.</w:t>
      </w:r>
    </w:p>
    <w:p w14:paraId="1988F0B6" w14:textId="77777777" w:rsidR="00C7456C" w:rsidRPr="00166B01" w:rsidRDefault="00000000">
      <w:pPr>
        <w:pStyle w:val="ListBullet"/>
        <w:spacing w:after="60"/>
        <w:ind w:left="283"/>
        <w:rPr>
          <w:sz w:val="24"/>
          <w:szCs w:val="24"/>
        </w:rPr>
      </w:pPr>
      <w:r w:rsidRPr="00166B01">
        <w:rPr>
          <w:szCs w:val="24"/>
        </w:rPr>
        <w:t>Galeri karya akademik dosen dengan 6 kategori (Penelitian, Pengabdian, Publikasi Scopus, SINTA, Buku, dan HKI) sudah tersedia dan dapat dicari serta difilter secara interaktif.</w:t>
      </w:r>
    </w:p>
    <w:p w14:paraId="35874637" w14:textId="77777777" w:rsidR="00C7456C" w:rsidRPr="00166B01" w:rsidRDefault="00000000">
      <w:pPr>
        <w:pStyle w:val="ListBullet"/>
        <w:spacing w:after="60"/>
        <w:ind w:left="283"/>
        <w:rPr>
          <w:sz w:val="24"/>
          <w:szCs w:val="24"/>
        </w:rPr>
      </w:pPr>
      <w:r w:rsidRPr="00166B01">
        <w:rPr>
          <w:szCs w:val="24"/>
        </w:rPr>
        <w:t>Fitur pencarian pakar (Expertise Finder) sudah berfungsi, memudahkan mahasiswa atau mitra riset menemukan dosen yang paling sesuai dengan topik penelitian mereka.</w:t>
      </w:r>
    </w:p>
    <w:p w14:paraId="219D8C7E" w14:textId="77777777" w:rsidR="00C7456C" w:rsidRPr="00166B01" w:rsidRDefault="00000000">
      <w:pPr>
        <w:pStyle w:val="ListBullet"/>
        <w:spacing w:after="60"/>
        <w:ind w:left="283"/>
        <w:rPr>
          <w:sz w:val="24"/>
          <w:szCs w:val="24"/>
        </w:rPr>
      </w:pPr>
      <w:r w:rsidRPr="00166B01">
        <w:rPr>
          <w:szCs w:val="24"/>
        </w:rPr>
        <w:t>Seluruh komponen dashboard sudah terhubung dengan sistem data, sehingga informasi Tridharma dosen ditampilkan secara langsung dan selalu mutakhir.</w:t>
      </w:r>
    </w:p>
    <w:p w14:paraId="34236F74" w14:textId="77777777" w:rsidR="00C7456C" w:rsidRPr="00166B01" w:rsidRDefault="00C7456C">
      <w:pPr>
        <w:rPr>
          <w:sz w:val="24"/>
          <w:szCs w:val="24"/>
        </w:rPr>
      </w:pPr>
    </w:p>
    <w:p w14:paraId="4E777906" w14:textId="77777777" w:rsidR="00C7456C" w:rsidRPr="00166B01" w:rsidRDefault="00000000">
      <w:pPr>
        <w:spacing w:after="60"/>
        <w:rPr>
          <w:sz w:val="24"/>
          <w:szCs w:val="24"/>
        </w:rPr>
      </w:pPr>
      <w:r w:rsidRPr="00166B01">
        <w:rPr>
          <w:b/>
          <w:color w:val="003366"/>
          <w:szCs w:val="24"/>
        </w:rPr>
        <w:lastRenderedPageBreak/>
        <w:t>Catatan Progres</w:t>
      </w:r>
    </w:p>
    <w:p w14:paraId="586ACABF" w14:textId="77777777" w:rsidR="00C7456C" w:rsidRPr="00166B01" w:rsidRDefault="00000000">
      <w:pPr>
        <w:spacing w:after="160"/>
        <w:ind w:left="283"/>
        <w:rPr>
          <w:sz w:val="24"/>
          <w:szCs w:val="24"/>
        </w:rPr>
      </w:pPr>
      <w:r w:rsidRPr="00166B01">
        <w:rPr>
          <w:szCs w:val="24"/>
        </w:rPr>
        <w:t>4 dari 5 tahapan Kegiatan 3 telah selesai diimplementasikan. Seluruh fitur utama dashboard analitik sudah berfungsi penuh dan dapat diakses. Satu tahapan yang masih berjalan adalah pengujian menyeluruh seluruh modul, yang ditargetkan selesai sebelum 10 April 2026 sesuai jadwal rancangan aktualisasi.</w:t>
      </w:r>
    </w:p>
    <w:p w14:paraId="13F0ECFD" w14:textId="77777777" w:rsidR="00C7456C" w:rsidRPr="00166B01" w:rsidRDefault="00C7456C">
      <w:pPr>
        <w:rPr>
          <w:sz w:val="24"/>
          <w:szCs w:val="24"/>
        </w:rPr>
      </w:pPr>
    </w:p>
    <w:p w14:paraId="1CC05318" w14:textId="77777777" w:rsidR="00C7456C" w:rsidRPr="00166B01" w:rsidRDefault="00000000">
      <w:pPr>
        <w:spacing w:after="80"/>
        <w:rPr>
          <w:sz w:val="24"/>
          <w:szCs w:val="24"/>
        </w:rPr>
      </w:pPr>
      <w:r w:rsidRPr="00166B01">
        <w:rPr>
          <w:b/>
          <w:color w:val="003366"/>
          <w:szCs w:val="24"/>
        </w:rPr>
        <w:t>Lampiran Dokumentasi Foto / Video</w:t>
      </w:r>
    </w:p>
    <w:p w14:paraId="57AF0A79" w14:textId="77777777" w:rsidR="00166B01" w:rsidRPr="00166B01" w:rsidRDefault="00166B01" w:rsidP="00166B01">
      <w:r w:rsidRPr="00166B01">
        <w:t>[pada file</w:t>
      </w:r>
      <w:r>
        <w:t xml:space="preserve"> Lampiran]</w:t>
      </w:r>
    </w:p>
    <w:p w14:paraId="1C174A90" w14:textId="77777777" w:rsidR="00C7456C" w:rsidRPr="00166B01" w:rsidRDefault="00C7456C">
      <w:pPr>
        <w:rPr>
          <w:sz w:val="24"/>
          <w:szCs w:val="24"/>
        </w:rPr>
      </w:pPr>
    </w:p>
    <w:p w14:paraId="44944789" w14:textId="77777777" w:rsidR="00C7456C" w:rsidRPr="00166B01" w:rsidRDefault="00000000">
      <w:pPr>
        <w:rPr>
          <w:sz w:val="24"/>
          <w:szCs w:val="24"/>
        </w:rPr>
      </w:pPr>
      <w:r w:rsidRPr="00166B01">
        <w:rPr>
          <w:sz w:val="24"/>
          <w:szCs w:val="24"/>
        </w:rPr>
        <w:br w:type="page"/>
      </w:r>
    </w:p>
    <w:p w14:paraId="078928B7" w14:textId="77777777" w:rsidR="00C7456C" w:rsidRPr="00166B01" w:rsidRDefault="00000000">
      <w:pPr>
        <w:pStyle w:val="Heading1"/>
        <w:rPr>
          <w:sz w:val="32"/>
          <w:szCs w:val="32"/>
        </w:rPr>
      </w:pPr>
      <w:r w:rsidRPr="00166B01">
        <w:rPr>
          <w:color w:val="003366"/>
          <w:szCs w:val="32"/>
        </w:rPr>
        <w:lastRenderedPageBreak/>
        <w:t>KEGIATAN 4: Implementasi Dashboard Akreditasi - DTPS &amp; Pendanaan Riset</w:t>
      </w:r>
    </w:p>
    <w:tbl>
      <w:tblPr>
        <w:tblStyle w:val="TableGrid"/>
        <w:tblW w:w="0" w:type="auto"/>
        <w:tblLook w:val="04A0" w:firstRow="1" w:lastRow="0" w:firstColumn="1" w:lastColumn="0" w:noHBand="0" w:noVBand="1"/>
      </w:tblPr>
      <w:tblGrid>
        <w:gridCol w:w="3041"/>
        <w:gridCol w:w="3041"/>
        <w:gridCol w:w="3041"/>
      </w:tblGrid>
      <w:tr w:rsidR="00C7456C" w:rsidRPr="00166B01" w14:paraId="2118BEDF" w14:textId="77777777">
        <w:tc>
          <w:tcPr>
            <w:tcW w:w="3041" w:type="dxa"/>
            <w:shd w:val="clear" w:color="auto" w:fill="EBF5FB"/>
          </w:tcPr>
          <w:p w14:paraId="33EBB512" w14:textId="77777777" w:rsidR="00C7456C" w:rsidRPr="00166B01" w:rsidRDefault="00000000">
            <w:pPr>
              <w:jc w:val="center"/>
              <w:rPr>
                <w:sz w:val="24"/>
                <w:szCs w:val="24"/>
              </w:rPr>
            </w:pPr>
            <w:r w:rsidRPr="00166B01">
              <w:rPr>
                <w:b/>
                <w:color w:val="003366"/>
                <w:sz w:val="20"/>
                <w:szCs w:val="24"/>
              </w:rPr>
              <w:t>Periode</w:t>
            </w:r>
            <w:r w:rsidRPr="00166B01">
              <w:rPr>
                <w:b/>
                <w:color w:val="003366"/>
                <w:sz w:val="20"/>
                <w:szCs w:val="24"/>
              </w:rPr>
              <w:br/>
            </w:r>
            <w:r w:rsidRPr="00166B01">
              <w:rPr>
                <w:b/>
                <w:color w:val="003366"/>
                <w:szCs w:val="24"/>
              </w:rPr>
              <w:t>28 Maret - 17 April 2026</w:t>
            </w:r>
          </w:p>
        </w:tc>
        <w:tc>
          <w:tcPr>
            <w:tcW w:w="3041" w:type="dxa"/>
            <w:shd w:val="clear" w:color="auto" w:fill="EBF5FB"/>
          </w:tcPr>
          <w:p w14:paraId="748E3D0A" w14:textId="77777777" w:rsidR="00C7456C" w:rsidRPr="00166B01" w:rsidRDefault="00000000">
            <w:pPr>
              <w:jc w:val="center"/>
              <w:rPr>
                <w:sz w:val="24"/>
                <w:szCs w:val="24"/>
              </w:rPr>
            </w:pPr>
            <w:r w:rsidRPr="00166B01">
              <w:rPr>
                <w:b/>
                <w:color w:val="003366"/>
                <w:sz w:val="20"/>
                <w:szCs w:val="24"/>
              </w:rPr>
              <w:t>Minggu</w:t>
            </w:r>
            <w:r w:rsidRPr="00166B01">
              <w:rPr>
                <w:b/>
                <w:color w:val="003366"/>
                <w:sz w:val="20"/>
                <w:szCs w:val="24"/>
              </w:rPr>
              <w:br/>
            </w:r>
            <w:r w:rsidRPr="00166B01">
              <w:rPr>
                <w:b/>
                <w:color w:val="003366"/>
                <w:szCs w:val="24"/>
              </w:rPr>
              <w:t>Minggu 4-6</w:t>
            </w:r>
          </w:p>
        </w:tc>
        <w:tc>
          <w:tcPr>
            <w:tcW w:w="3041" w:type="dxa"/>
            <w:shd w:val="clear" w:color="auto" w:fill="FFEB9C"/>
          </w:tcPr>
          <w:p w14:paraId="0FC8B01B" w14:textId="77777777" w:rsidR="00C7456C" w:rsidRPr="00166B01" w:rsidRDefault="00000000">
            <w:pPr>
              <w:jc w:val="center"/>
              <w:rPr>
                <w:sz w:val="24"/>
                <w:szCs w:val="24"/>
              </w:rPr>
            </w:pPr>
            <w:r w:rsidRPr="00166B01">
              <w:rPr>
                <w:b/>
                <w:color w:val="003366"/>
                <w:sz w:val="20"/>
                <w:szCs w:val="24"/>
              </w:rPr>
              <w:t>Status</w:t>
            </w:r>
            <w:r w:rsidRPr="00166B01">
              <w:rPr>
                <w:b/>
                <w:color w:val="003366"/>
                <w:sz w:val="20"/>
                <w:szCs w:val="24"/>
              </w:rPr>
              <w:br/>
            </w:r>
            <w:r w:rsidRPr="00166B01">
              <w:rPr>
                <w:b/>
                <w:color w:val="9C5700"/>
                <w:szCs w:val="24"/>
              </w:rPr>
              <w:t>BERJALAN (~70%)</w:t>
            </w:r>
          </w:p>
        </w:tc>
      </w:tr>
    </w:tbl>
    <w:p w14:paraId="4D5F3A4B" w14:textId="77777777" w:rsidR="00C7456C" w:rsidRPr="00166B01" w:rsidRDefault="00C7456C">
      <w:pPr>
        <w:rPr>
          <w:sz w:val="24"/>
          <w:szCs w:val="24"/>
        </w:rPr>
      </w:pPr>
    </w:p>
    <w:p w14:paraId="594C1B72" w14:textId="77777777" w:rsidR="00C7456C" w:rsidRPr="00166B01" w:rsidRDefault="00000000">
      <w:pPr>
        <w:spacing w:after="60"/>
        <w:rPr>
          <w:sz w:val="24"/>
          <w:szCs w:val="24"/>
        </w:rPr>
      </w:pPr>
      <w:r w:rsidRPr="00166B01">
        <w:rPr>
          <w:b/>
          <w:color w:val="003366"/>
          <w:szCs w:val="24"/>
        </w:rPr>
        <w:t>Korelasi dengan Agenda III - Kedudukan dan Peran PNS dalam NKRI</w:t>
      </w:r>
    </w:p>
    <w:p w14:paraId="57C5DA33" w14:textId="77777777" w:rsidR="00C7456C" w:rsidRPr="00166B01" w:rsidRDefault="00000000">
      <w:pPr>
        <w:spacing w:after="160"/>
        <w:ind w:left="283"/>
        <w:rPr>
          <w:sz w:val="24"/>
          <w:szCs w:val="24"/>
        </w:rPr>
      </w:pPr>
      <w:r w:rsidRPr="00166B01">
        <w:rPr>
          <w:i/>
          <w:szCs w:val="24"/>
        </w:rPr>
        <w:t>Dashboard akreditasi dan pemantauan pendanaan riset merupakan bentuk konkret penerapan Manajemen ASN yang menekankan akuntabilitas kinerja berbasis data. Sistem kalkulasi otomatis rasio Dosen Tetap Program Studi (DTPS) sesuai standar BAN-PT menjamin objektivitas dan transparansi dalam pelaporan kinerja Tridharma. Kegiatan ini mendukung kesiapan akreditasi program studi secara nyata, sekaligus menjadi wujud Smart ASN yang berkontribusi pada peningkatan mutu institusi.</w:t>
      </w:r>
    </w:p>
    <w:p w14:paraId="5C50C50C" w14:textId="77777777" w:rsidR="00C7456C" w:rsidRPr="00166B01" w:rsidRDefault="00000000">
      <w:pPr>
        <w:spacing w:after="60"/>
        <w:rPr>
          <w:sz w:val="24"/>
          <w:szCs w:val="24"/>
        </w:rPr>
      </w:pPr>
      <w:r w:rsidRPr="00166B01">
        <w:rPr>
          <w:b/>
          <w:color w:val="003366"/>
          <w:szCs w:val="24"/>
        </w:rPr>
        <w:t>Tahapan Kegiatan &amp; Output</w:t>
      </w:r>
    </w:p>
    <w:tbl>
      <w:tblPr>
        <w:tblStyle w:val="TableGrid"/>
        <w:tblW w:w="0" w:type="auto"/>
        <w:tblLook w:val="04A0" w:firstRow="1" w:lastRow="0" w:firstColumn="1" w:lastColumn="0" w:noHBand="0" w:noVBand="1"/>
      </w:tblPr>
      <w:tblGrid>
        <w:gridCol w:w="2280"/>
        <w:gridCol w:w="2280"/>
        <w:gridCol w:w="2280"/>
        <w:gridCol w:w="2280"/>
      </w:tblGrid>
      <w:tr w:rsidR="00C7456C" w:rsidRPr="00166B01" w14:paraId="61B86635" w14:textId="77777777">
        <w:tc>
          <w:tcPr>
            <w:tcW w:w="2280" w:type="dxa"/>
            <w:shd w:val="clear" w:color="auto" w:fill="1A5276"/>
          </w:tcPr>
          <w:p w14:paraId="21A43421" w14:textId="77777777" w:rsidR="00C7456C" w:rsidRPr="00166B01" w:rsidRDefault="00000000">
            <w:pPr>
              <w:jc w:val="center"/>
              <w:rPr>
                <w:sz w:val="24"/>
                <w:szCs w:val="24"/>
              </w:rPr>
            </w:pPr>
            <w:r w:rsidRPr="00166B01">
              <w:rPr>
                <w:b/>
                <w:color w:val="FFFFFF"/>
                <w:sz w:val="20"/>
                <w:szCs w:val="24"/>
              </w:rPr>
              <w:t>No</w:t>
            </w:r>
          </w:p>
        </w:tc>
        <w:tc>
          <w:tcPr>
            <w:tcW w:w="2280" w:type="dxa"/>
            <w:shd w:val="clear" w:color="auto" w:fill="1A5276"/>
          </w:tcPr>
          <w:p w14:paraId="33709681" w14:textId="77777777" w:rsidR="00C7456C" w:rsidRPr="00166B01" w:rsidRDefault="00000000">
            <w:pPr>
              <w:jc w:val="center"/>
              <w:rPr>
                <w:sz w:val="24"/>
                <w:szCs w:val="24"/>
              </w:rPr>
            </w:pPr>
            <w:r w:rsidRPr="00166B01">
              <w:rPr>
                <w:b/>
                <w:color w:val="FFFFFF"/>
                <w:sz w:val="20"/>
                <w:szCs w:val="24"/>
              </w:rPr>
              <w:t>Tahapan Kegiatan</w:t>
            </w:r>
          </w:p>
        </w:tc>
        <w:tc>
          <w:tcPr>
            <w:tcW w:w="2280" w:type="dxa"/>
            <w:shd w:val="clear" w:color="auto" w:fill="1A5276"/>
          </w:tcPr>
          <w:p w14:paraId="014A9567" w14:textId="77777777" w:rsidR="00C7456C" w:rsidRPr="00166B01" w:rsidRDefault="00000000">
            <w:pPr>
              <w:jc w:val="center"/>
              <w:rPr>
                <w:sz w:val="24"/>
                <w:szCs w:val="24"/>
              </w:rPr>
            </w:pPr>
            <w:r w:rsidRPr="00166B01">
              <w:rPr>
                <w:b/>
                <w:color w:val="FFFFFF"/>
                <w:sz w:val="20"/>
                <w:szCs w:val="24"/>
              </w:rPr>
              <w:t>Output / Bukti Fisik</w:t>
            </w:r>
          </w:p>
        </w:tc>
        <w:tc>
          <w:tcPr>
            <w:tcW w:w="2280" w:type="dxa"/>
            <w:shd w:val="clear" w:color="auto" w:fill="1A5276"/>
          </w:tcPr>
          <w:p w14:paraId="25524F49" w14:textId="77777777" w:rsidR="00C7456C" w:rsidRPr="00166B01" w:rsidRDefault="00000000">
            <w:pPr>
              <w:jc w:val="center"/>
              <w:rPr>
                <w:sz w:val="24"/>
                <w:szCs w:val="24"/>
              </w:rPr>
            </w:pPr>
            <w:r w:rsidRPr="00166B01">
              <w:rPr>
                <w:b/>
                <w:color w:val="FFFFFF"/>
                <w:sz w:val="20"/>
                <w:szCs w:val="24"/>
              </w:rPr>
              <w:t>Status</w:t>
            </w:r>
          </w:p>
        </w:tc>
      </w:tr>
      <w:tr w:rsidR="00C7456C" w:rsidRPr="00166B01" w14:paraId="396AFC33" w14:textId="77777777">
        <w:tc>
          <w:tcPr>
            <w:tcW w:w="2280" w:type="dxa"/>
          </w:tcPr>
          <w:p w14:paraId="7A35D78E" w14:textId="77777777" w:rsidR="00C7456C" w:rsidRPr="00166B01" w:rsidRDefault="00000000">
            <w:pPr>
              <w:jc w:val="center"/>
              <w:rPr>
                <w:sz w:val="24"/>
                <w:szCs w:val="24"/>
              </w:rPr>
            </w:pPr>
            <w:r w:rsidRPr="00166B01">
              <w:rPr>
                <w:sz w:val="20"/>
                <w:szCs w:val="24"/>
              </w:rPr>
              <w:t>1</w:t>
            </w:r>
          </w:p>
        </w:tc>
        <w:tc>
          <w:tcPr>
            <w:tcW w:w="2280" w:type="dxa"/>
          </w:tcPr>
          <w:p w14:paraId="7E9B5213" w14:textId="77777777" w:rsidR="00C7456C" w:rsidRPr="00166B01" w:rsidRDefault="00000000">
            <w:pPr>
              <w:rPr>
                <w:sz w:val="24"/>
                <w:szCs w:val="24"/>
              </w:rPr>
            </w:pPr>
            <w:r w:rsidRPr="00166B01">
              <w:rPr>
                <w:sz w:val="20"/>
                <w:szCs w:val="24"/>
              </w:rPr>
              <w:t>Kajian standar indikator akreditasi program studi (LKPS BAN-PT)</w:t>
            </w:r>
          </w:p>
        </w:tc>
        <w:tc>
          <w:tcPr>
            <w:tcW w:w="2280" w:type="dxa"/>
          </w:tcPr>
          <w:p w14:paraId="27A8ADE5" w14:textId="77777777" w:rsidR="00C7456C" w:rsidRPr="00166B01" w:rsidRDefault="00000000">
            <w:pPr>
              <w:rPr>
                <w:sz w:val="24"/>
                <w:szCs w:val="24"/>
              </w:rPr>
            </w:pPr>
            <w:r w:rsidRPr="00166B01">
              <w:rPr>
                <w:sz w:val="20"/>
                <w:szCs w:val="24"/>
              </w:rPr>
              <w:t>Dokumen kajian standar LKPS</w:t>
            </w:r>
          </w:p>
        </w:tc>
        <w:tc>
          <w:tcPr>
            <w:tcW w:w="2280" w:type="dxa"/>
            <w:shd w:val="clear" w:color="auto" w:fill="EAFAF1"/>
          </w:tcPr>
          <w:p w14:paraId="0D2401F0" w14:textId="77777777" w:rsidR="00C7456C" w:rsidRPr="00166B01" w:rsidRDefault="00000000">
            <w:pPr>
              <w:jc w:val="center"/>
              <w:rPr>
                <w:sz w:val="24"/>
                <w:szCs w:val="24"/>
              </w:rPr>
            </w:pPr>
            <w:r w:rsidRPr="00166B01">
              <w:rPr>
                <w:b/>
                <w:color w:val="006100"/>
                <w:sz w:val="20"/>
                <w:szCs w:val="24"/>
              </w:rPr>
              <w:t>SELESAI</w:t>
            </w:r>
          </w:p>
        </w:tc>
      </w:tr>
      <w:tr w:rsidR="00C7456C" w:rsidRPr="00166B01" w14:paraId="3980E8B4" w14:textId="77777777">
        <w:tc>
          <w:tcPr>
            <w:tcW w:w="2280" w:type="dxa"/>
          </w:tcPr>
          <w:p w14:paraId="585A0A37" w14:textId="77777777" w:rsidR="00C7456C" w:rsidRPr="00166B01" w:rsidRDefault="00000000">
            <w:pPr>
              <w:jc w:val="center"/>
              <w:rPr>
                <w:sz w:val="24"/>
                <w:szCs w:val="24"/>
              </w:rPr>
            </w:pPr>
            <w:r w:rsidRPr="00166B01">
              <w:rPr>
                <w:sz w:val="20"/>
                <w:szCs w:val="24"/>
              </w:rPr>
              <w:t>2</w:t>
            </w:r>
          </w:p>
        </w:tc>
        <w:tc>
          <w:tcPr>
            <w:tcW w:w="2280" w:type="dxa"/>
          </w:tcPr>
          <w:p w14:paraId="1146CA15" w14:textId="77777777" w:rsidR="00C7456C" w:rsidRPr="00166B01" w:rsidRDefault="00000000">
            <w:pPr>
              <w:rPr>
                <w:sz w:val="24"/>
                <w:szCs w:val="24"/>
              </w:rPr>
            </w:pPr>
            <w:r w:rsidRPr="00166B01">
              <w:rPr>
                <w:sz w:val="20"/>
                <w:szCs w:val="24"/>
              </w:rPr>
              <w:t>Implementasi kalkulasi otomatis Rasio DTPS</w:t>
            </w:r>
          </w:p>
        </w:tc>
        <w:tc>
          <w:tcPr>
            <w:tcW w:w="2280" w:type="dxa"/>
          </w:tcPr>
          <w:p w14:paraId="63C342E5" w14:textId="77777777" w:rsidR="00C7456C" w:rsidRPr="00166B01" w:rsidRDefault="00000000">
            <w:pPr>
              <w:rPr>
                <w:sz w:val="24"/>
                <w:szCs w:val="24"/>
              </w:rPr>
            </w:pPr>
            <w:r w:rsidRPr="00166B01">
              <w:rPr>
                <w:sz w:val="20"/>
                <w:szCs w:val="24"/>
              </w:rPr>
              <w:t>Fitur kalkulasi DTPS otomatis aktif</w:t>
            </w:r>
          </w:p>
        </w:tc>
        <w:tc>
          <w:tcPr>
            <w:tcW w:w="2280" w:type="dxa"/>
            <w:shd w:val="clear" w:color="auto" w:fill="EAFAF1"/>
          </w:tcPr>
          <w:p w14:paraId="54EA3F08" w14:textId="77777777" w:rsidR="00C7456C" w:rsidRPr="00166B01" w:rsidRDefault="00000000">
            <w:pPr>
              <w:jc w:val="center"/>
              <w:rPr>
                <w:sz w:val="24"/>
                <w:szCs w:val="24"/>
              </w:rPr>
            </w:pPr>
            <w:r w:rsidRPr="00166B01">
              <w:rPr>
                <w:b/>
                <w:color w:val="006100"/>
                <w:sz w:val="20"/>
                <w:szCs w:val="24"/>
              </w:rPr>
              <w:t>SELESAI</w:t>
            </w:r>
          </w:p>
        </w:tc>
      </w:tr>
      <w:tr w:rsidR="00C7456C" w:rsidRPr="00166B01" w14:paraId="270F9BA0" w14:textId="77777777">
        <w:tc>
          <w:tcPr>
            <w:tcW w:w="2280" w:type="dxa"/>
          </w:tcPr>
          <w:p w14:paraId="216C1038" w14:textId="77777777" w:rsidR="00C7456C" w:rsidRPr="00166B01" w:rsidRDefault="00000000">
            <w:pPr>
              <w:jc w:val="center"/>
              <w:rPr>
                <w:sz w:val="24"/>
                <w:szCs w:val="24"/>
              </w:rPr>
            </w:pPr>
            <w:r w:rsidRPr="00166B01">
              <w:rPr>
                <w:sz w:val="20"/>
                <w:szCs w:val="24"/>
              </w:rPr>
              <w:t>3</w:t>
            </w:r>
          </w:p>
        </w:tc>
        <w:tc>
          <w:tcPr>
            <w:tcW w:w="2280" w:type="dxa"/>
          </w:tcPr>
          <w:p w14:paraId="49B6EB1E" w14:textId="77777777" w:rsidR="00C7456C" w:rsidRPr="00166B01" w:rsidRDefault="00000000">
            <w:pPr>
              <w:rPr>
                <w:sz w:val="24"/>
                <w:szCs w:val="24"/>
              </w:rPr>
            </w:pPr>
            <w:r w:rsidRPr="00166B01">
              <w:rPr>
                <w:sz w:val="20"/>
                <w:szCs w:val="24"/>
              </w:rPr>
              <w:t>Pengembangan Dashboard Pemantauan Pendanaan Riset (BIMA)</w:t>
            </w:r>
          </w:p>
        </w:tc>
        <w:tc>
          <w:tcPr>
            <w:tcW w:w="2280" w:type="dxa"/>
          </w:tcPr>
          <w:p w14:paraId="0966AF46" w14:textId="77777777" w:rsidR="00C7456C" w:rsidRPr="00166B01" w:rsidRDefault="00000000">
            <w:pPr>
              <w:rPr>
                <w:sz w:val="24"/>
                <w:szCs w:val="24"/>
              </w:rPr>
            </w:pPr>
            <w:r w:rsidRPr="00166B01">
              <w:rPr>
                <w:sz w:val="20"/>
                <w:szCs w:val="24"/>
              </w:rPr>
              <w:t>Dashboard Pendanaan terpasang &amp; berfungsi</w:t>
            </w:r>
          </w:p>
        </w:tc>
        <w:tc>
          <w:tcPr>
            <w:tcW w:w="2280" w:type="dxa"/>
            <w:shd w:val="clear" w:color="auto" w:fill="EAFAF1"/>
          </w:tcPr>
          <w:p w14:paraId="435ECDF2" w14:textId="77777777" w:rsidR="00C7456C" w:rsidRPr="00166B01" w:rsidRDefault="00000000">
            <w:pPr>
              <w:jc w:val="center"/>
              <w:rPr>
                <w:sz w:val="24"/>
                <w:szCs w:val="24"/>
              </w:rPr>
            </w:pPr>
            <w:r w:rsidRPr="00166B01">
              <w:rPr>
                <w:b/>
                <w:color w:val="006100"/>
                <w:sz w:val="20"/>
                <w:szCs w:val="24"/>
              </w:rPr>
              <w:t>SELESAI</w:t>
            </w:r>
          </w:p>
        </w:tc>
      </w:tr>
      <w:tr w:rsidR="00C7456C" w:rsidRPr="00166B01" w14:paraId="53A53E99" w14:textId="77777777">
        <w:tc>
          <w:tcPr>
            <w:tcW w:w="2280" w:type="dxa"/>
          </w:tcPr>
          <w:p w14:paraId="1CD21362" w14:textId="77777777" w:rsidR="00C7456C" w:rsidRPr="00166B01" w:rsidRDefault="00000000">
            <w:pPr>
              <w:jc w:val="center"/>
              <w:rPr>
                <w:sz w:val="24"/>
                <w:szCs w:val="24"/>
              </w:rPr>
            </w:pPr>
            <w:r w:rsidRPr="00166B01">
              <w:rPr>
                <w:sz w:val="20"/>
                <w:szCs w:val="24"/>
              </w:rPr>
              <w:t>4</w:t>
            </w:r>
          </w:p>
        </w:tc>
        <w:tc>
          <w:tcPr>
            <w:tcW w:w="2280" w:type="dxa"/>
          </w:tcPr>
          <w:p w14:paraId="423E4A4D" w14:textId="77777777" w:rsidR="00C7456C" w:rsidRPr="00166B01" w:rsidRDefault="00000000">
            <w:pPr>
              <w:rPr>
                <w:sz w:val="24"/>
                <w:szCs w:val="24"/>
              </w:rPr>
            </w:pPr>
            <w:r w:rsidRPr="00166B01">
              <w:rPr>
                <w:sz w:val="20"/>
                <w:szCs w:val="24"/>
              </w:rPr>
              <w:t>Integrasi data hibah eksternal dan internal kedua prodi</w:t>
            </w:r>
          </w:p>
        </w:tc>
        <w:tc>
          <w:tcPr>
            <w:tcW w:w="2280" w:type="dxa"/>
          </w:tcPr>
          <w:p w14:paraId="6AB5528C" w14:textId="77777777" w:rsidR="00C7456C" w:rsidRPr="00166B01" w:rsidRDefault="00000000">
            <w:pPr>
              <w:rPr>
                <w:sz w:val="24"/>
                <w:szCs w:val="24"/>
              </w:rPr>
            </w:pPr>
            <w:r w:rsidRPr="00166B01">
              <w:rPr>
                <w:sz w:val="20"/>
                <w:szCs w:val="24"/>
              </w:rPr>
              <w:t>Data pendanaan riset terintegrasi penuh</w:t>
            </w:r>
          </w:p>
        </w:tc>
        <w:tc>
          <w:tcPr>
            <w:tcW w:w="2280" w:type="dxa"/>
            <w:shd w:val="clear" w:color="auto" w:fill="EAFAF1"/>
          </w:tcPr>
          <w:p w14:paraId="492CB840" w14:textId="77777777" w:rsidR="00C7456C" w:rsidRPr="00166B01" w:rsidRDefault="00000000">
            <w:pPr>
              <w:jc w:val="center"/>
              <w:rPr>
                <w:sz w:val="24"/>
                <w:szCs w:val="24"/>
              </w:rPr>
            </w:pPr>
            <w:r w:rsidRPr="00166B01">
              <w:rPr>
                <w:b/>
                <w:color w:val="006100"/>
                <w:sz w:val="20"/>
                <w:szCs w:val="24"/>
              </w:rPr>
              <w:t>SELESAI</w:t>
            </w:r>
          </w:p>
        </w:tc>
      </w:tr>
      <w:tr w:rsidR="00C7456C" w:rsidRPr="00166B01" w14:paraId="1BC2EC66" w14:textId="77777777">
        <w:tc>
          <w:tcPr>
            <w:tcW w:w="2280" w:type="dxa"/>
          </w:tcPr>
          <w:p w14:paraId="055F5B23" w14:textId="77777777" w:rsidR="00C7456C" w:rsidRPr="00166B01" w:rsidRDefault="00000000">
            <w:pPr>
              <w:jc w:val="center"/>
              <w:rPr>
                <w:sz w:val="24"/>
                <w:szCs w:val="24"/>
              </w:rPr>
            </w:pPr>
            <w:r w:rsidRPr="00166B01">
              <w:rPr>
                <w:sz w:val="20"/>
                <w:szCs w:val="24"/>
              </w:rPr>
              <w:t>5</w:t>
            </w:r>
          </w:p>
        </w:tc>
        <w:tc>
          <w:tcPr>
            <w:tcW w:w="2280" w:type="dxa"/>
          </w:tcPr>
          <w:p w14:paraId="3638023E" w14:textId="77777777" w:rsidR="00C7456C" w:rsidRPr="00166B01" w:rsidRDefault="00000000">
            <w:pPr>
              <w:rPr>
                <w:sz w:val="24"/>
                <w:szCs w:val="24"/>
              </w:rPr>
            </w:pPr>
            <w:r w:rsidRPr="00166B01">
              <w:rPr>
                <w:sz w:val="20"/>
                <w:szCs w:val="24"/>
              </w:rPr>
              <w:t>Validasi hasil kalkulasi DTPS bersama Wakil Dekan Akademik</w:t>
            </w:r>
          </w:p>
        </w:tc>
        <w:tc>
          <w:tcPr>
            <w:tcW w:w="2280" w:type="dxa"/>
          </w:tcPr>
          <w:p w14:paraId="1DBAC4AA" w14:textId="77777777" w:rsidR="00C7456C" w:rsidRPr="00166B01" w:rsidRDefault="00000000">
            <w:pPr>
              <w:rPr>
                <w:sz w:val="24"/>
                <w:szCs w:val="24"/>
              </w:rPr>
            </w:pPr>
            <w:r w:rsidRPr="00166B01">
              <w:rPr>
                <w:sz w:val="20"/>
                <w:szCs w:val="24"/>
              </w:rPr>
              <w:t>Berita acara validasi Wakil Dekan</w:t>
            </w:r>
          </w:p>
        </w:tc>
        <w:tc>
          <w:tcPr>
            <w:tcW w:w="2280" w:type="dxa"/>
          </w:tcPr>
          <w:p w14:paraId="211773D1" w14:textId="77777777" w:rsidR="00C7456C" w:rsidRPr="00166B01" w:rsidRDefault="00000000">
            <w:pPr>
              <w:jc w:val="center"/>
              <w:rPr>
                <w:sz w:val="24"/>
                <w:szCs w:val="24"/>
              </w:rPr>
            </w:pPr>
            <w:r w:rsidRPr="00166B01">
              <w:rPr>
                <w:b/>
                <w:color w:val="9C5700"/>
                <w:sz w:val="20"/>
                <w:szCs w:val="24"/>
              </w:rPr>
              <w:t>DIJADWALKAN</w:t>
            </w:r>
          </w:p>
        </w:tc>
      </w:tr>
    </w:tbl>
    <w:p w14:paraId="1FF3C5DF" w14:textId="77777777" w:rsidR="00C7456C" w:rsidRPr="00166B01" w:rsidRDefault="00C7456C">
      <w:pPr>
        <w:rPr>
          <w:sz w:val="24"/>
          <w:szCs w:val="24"/>
        </w:rPr>
      </w:pPr>
    </w:p>
    <w:p w14:paraId="65FAB40E" w14:textId="77777777" w:rsidR="00C7456C" w:rsidRPr="00166B01" w:rsidRDefault="00000000">
      <w:pPr>
        <w:spacing w:after="60"/>
        <w:rPr>
          <w:sz w:val="24"/>
          <w:szCs w:val="24"/>
        </w:rPr>
      </w:pPr>
      <w:r w:rsidRPr="00166B01">
        <w:rPr>
          <w:b/>
          <w:color w:val="003366"/>
          <w:szCs w:val="24"/>
        </w:rPr>
        <w:t>Capaian &amp; Hasil Nyata Kegiatan</w:t>
      </w:r>
    </w:p>
    <w:p w14:paraId="5DDA7831" w14:textId="77777777" w:rsidR="00C7456C" w:rsidRPr="00166B01" w:rsidRDefault="00000000">
      <w:pPr>
        <w:pStyle w:val="ListBullet"/>
        <w:spacing w:after="60"/>
        <w:ind w:left="283"/>
        <w:rPr>
          <w:sz w:val="24"/>
          <w:szCs w:val="24"/>
        </w:rPr>
      </w:pPr>
      <w:r w:rsidRPr="00166B01">
        <w:rPr>
          <w:szCs w:val="24"/>
        </w:rPr>
        <w:t>Dashboard akreditasi DTPS sudah menampilkan secara otomatis tiga indikator utama sesuai standar BAN-PT: rasio jumlah penelitian per dosen tetap, rasio pengabdian per dosen tetap, dan total dana riset per dosen tetap.</w:t>
      </w:r>
    </w:p>
    <w:p w14:paraId="2141DA5A" w14:textId="77777777" w:rsidR="00C7456C" w:rsidRPr="00166B01" w:rsidRDefault="00000000">
      <w:pPr>
        <w:pStyle w:val="ListBullet"/>
        <w:spacing w:after="60"/>
        <w:ind w:left="283"/>
        <w:rPr>
          <w:sz w:val="24"/>
          <w:szCs w:val="24"/>
        </w:rPr>
      </w:pPr>
      <w:r w:rsidRPr="00166B01">
        <w:rPr>
          <w:szCs w:val="24"/>
        </w:rPr>
        <w:t>Fitur simulasi interaktif tersedia bagi pimpinan untuk mensimulasikan dampak perubahan komposisi dosen (termasuk lintas prodi) terhadap nilai rasio akreditasi secara langsung.</w:t>
      </w:r>
    </w:p>
    <w:p w14:paraId="76626D68" w14:textId="77777777" w:rsidR="00C7456C" w:rsidRPr="00166B01" w:rsidRDefault="00000000">
      <w:pPr>
        <w:pStyle w:val="ListBullet"/>
        <w:spacing w:after="60"/>
        <w:ind w:left="283"/>
        <w:rPr>
          <w:sz w:val="24"/>
          <w:szCs w:val="24"/>
        </w:rPr>
      </w:pPr>
      <w:r w:rsidRPr="00166B01">
        <w:rPr>
          <w:szCs w:val="24"/>
        </w:rPr>
        <w:t>Dashboard pemantauan pendanaan riset sudah dapat menampilkan aliran dana hibah internal maupun eksternal (BIMA) dari masing-masing program studi secara terpisah maupun gabungan.</w:t>
      </w:r>
    </w:p>
    <w:p w14:paraId="390C3042" w14:textId="77777777" w:rsidR="00C7456C" w:rsidRPr="00166B01" w:rsidRDefault="00000000">
      <w:pPr>
        <w:pStyle w:val="ListBullet"/>
        <w:spacing w:after="60"/>
        <w:ind w:left="283"/>
        <w:rPr>
          <w:sz w:val="24"/>
          <w:szCs w:val="24"/>
        </w:rPr>
      </w:pPr>
      <w:r w:rsidRPr="00166B01">
        <w:rPr>
          <w:szCs w:val="24"/>
        </w:rPr>
        <w:t>Laporan progres triwulan pertama Lab Inovasi Digital sudah terdokumentasi dan tersedia sebagai rekam jejak perkembangan sistem.</w:t>
      </w:r>
    </w:p>
    <w:p w14:paraId="23A42906" w14:textId="77777777" w:rsidR="00C7456C" w:rsidRPr="00166B01" w:rsidRDefault="00C7456C">
      <w:pPr>
        <w:rPr>
          <w:sz w:val="24"/>
          <w:szCs w:val="24"/>
        </w:rPr>
      </w:pPr>
    </w:p>
    <w:p w14:paraId="6BC684DF" w14:textId="77777777" w:rsidR="00C7456C" w:rsidRPr="00166B01" w:rsidRDefault="00000000">
      <w:pPr>
        <w:spacing w:after="60"/>
        <w:rPr>
          <w:sz w:val="24"/>
          <w:szCs w:val="24"/>
        </w:rPr>
      </w:pPr>
      <w:r w:rsidRPr="00166B01">
        <w:rPr>
          <w:b/>
          <w:color w:val="003366"/>
          <w:szCs w:val="24"/>
        </w:rPr>
        <w:t>Catatan Progres</w:t>
      </w:r>
    </w:p>
    <w:p w14:paraId="39E459F8" w14:textId="77777777" w:rsidR="00C7456C" w:rsidRPr="00166B01" w:rsidRDefault="00000000">
      <w:pPr>
        <w:spacing w:after="160"/>
        <w:ind w:left="283"/>
        <w:rPr>
          <w:sz w:val="24"/>
          <w:szCs w:val="24"/>
        </w:rPr>
      </w:pPr>
      <w:r w:rsidRPr="00166B01">
        <w:rPr>
          <w:szCs w:val="24"/>
        </w:rPr>
        <w:lastRenderedPageBreak/>
        <w:t>4 dari 5 tahapan Kegiatan 4 telah berjalan dengan baik. Fitur kalkulasi DTPS dan dashboard pendanaan riset sudah berfungsi penuh. Satu tahapan yang masih menunggu adalah validasi resmi bersama Wakil Dekan Akademik, yang segera dijadwalkan sebelum 17 April 2026.</w:t>
      </w:r>
    </w:p>
    <w:p w14:paraId="085C5BC9" w14:textId="77777777" w:rsidR="00C7456C" w:rsidRPr="00166B01" w:rsidRDefault="00C7456C">
      <w:pPr>
        <w:rPr>
          <w:sz w:val="24"/>
          <w:szCs w:val="24"/>
        </w:rPr>
      </w:pPr>
    </w:p>
    <w:p w14:paraId="5A39D595" w14:textId="77777777" w:rsidR="00C7456C" w:rsidRPr="00166B01" w:rsidRDefault="00000000">
      <w:pPr>
        <w:spacing w:after="80"/>
        <w:rPr>
          <w:sz w:val="24"/>
          <w:szCs w:val="24"/>
        </w:rPr>
      </w:pPr>
      <w:r w:rsidRPr="00166B01">
        <w:rPr>
          <w:b/>
          <w:color w:val="003366"/>
          <w:szCs w:val="24"/>
        </w:rPr>
        <w:t>Lampiran Dokumentasi Foto / Video</w:t>
      </w:r>
    </w:p>
    <w:p w14:paraId="61A23846" w14:textId="1A650B6B" w:rsidR="00C7456C" w:rsidRPr="00166B01" w:rsidRDefault="00166B01">
      <w:r w:rsidRPr="00166B01">
        <w:t>[pada file</w:t>
      </w:r>
      <w:r>
        <w:t xml:space="preserve"> Lampiran]</w:t>
      </w:r>
    </w:p>
    <w:p w14:paraId="2755D0B0" w14:textId="77777777" w:rsidR="00C7456C" w:rsidRPr="00166B01" w:rsidRDefault="00000000">
      <w:pPr>
        <w:rPr>
          <w:sz w:val="24"/>
          <w:szCs w:val="24"/>
        </w:rPr>
      </w:pPr>
      <w:r w:rsidRPr="00166B01">
        <w:rPr>
          <w:sz w:val="24"/>
          <w:szCs w:val="24"/>
        </w:rPr>
        <w:br w:type="page"/>
      </w:r>
    </w:p>
    <w:p w14:paraId="2233C210" w14:textId="77777777" w:rsidR="00C7456C" w:rsidRPr="00166B01" w:rsidRDefault="00000000">
      <w:pPr>
        <w:pStyle w:val="Heading1"/>
        <w:rPr>
          <w:sz w:val="32"/>
          <w:szCs w:val="32"/>
        </w:rPr>
      </w:pPr>
      <w:r w:rsidRPr="00166B01">
        <w:rPr>
          <w:color w:val="003366"/>
          <w:szCs w:val="32"/>
        </w:rPr>
        <w:lastRenderedPageBreak/>
        <w:t>KEGIATAN 5: Peluncuran, Sosialisasi &amp; Evaluasi Sistem SITRIA</w:t>
      </w:r>
    </w:p>
    <w:tbl>
      <w:tblPr>
        <w:tblStyle w:val="TableGrid"/>
        <w:tblW w:w="0" w:type="auto"/>
        <w:tblLook w:val="04A0" w:firstRow="1" w:lastRow="0" w:firstColumn="1" w:lastColumn="0" w:noHBand="0" w:noVBand="1"/>
      </w:tblPr>
      <w:tblGrid>
        <w:gridCol w:w="3041"/>
        <w:gridCol w:w="3041"/>
        <w:gridCol w:w="3041"/>
      </w:tblGrid>
      <w:tr w:rsidR="00C7456C" w:rsidRPr="00166B01" w14:paraId="7C74743A" w14:textId="77777777">
        <w:tc>
          <w:tcPr>
            <w:tcW w:w="3041" w:type="dxa"/>
            <w:shd w:val="clear" w:color="auto" w:fill="EBF5FB"/>
          </w:tcPr>
          <w:p w14:paraId="36A89649" w14:textId="77777777" w:rsidR="00C7456C" w:rsidRPr="00166B01" w:rsidRDefault="00000000">
            <w:pPr>
              <w:jc w:val="center"/>
              <w:rPr>
                <w:sz w:val="24"/>
                <w:szCs w:val="24"/>
              </w:rPr>
            </w:pPr>
            <w:r w:rsidRPr="00166B01">
              <w:rPr>
                <w:b/>
                <w:color w:val="003366"/>
                <w:sz w:val="20"/>
                <w:szCs w:val="24"/>
              </w:rPr>
              <w:t>Periode</w:t>
            </w:r>
            <w:r w:rsidRPr="00166B01">
              <w:rPr>
                <w:b/>
                <w:color w:val="003366"/>
                <w:sz w:val="20"/>
                <w:szCs w:val="24"/>
              </w:rPr>
              <w:br/>
            </w:r>
            <w:r w:rsidRPr="00166B01">
              <w:rPr>
                <w:b/>
                <w:color w:val="003366"/>
                <w:szCs w:val="24"/>
              </w:rPr>
              <w:t>11 - 22 April 2026</w:t>
            </w:r>
          </w:p>
        </w:tc>
        <w:tc>
          <w:tcPr>
            <w:tcW w:w="3041" w:type="dxa"/>
            <w:shd w:val="clear" w:color="auto" w:fill="EBF5FB"/>
          </w:tcPr>
          <w:p w14:paraId="7C9A4A61" w14:textId="77777777" w:rsidR="00C7456C" w:rsidRPr="00166B01" w:rsidRDefault="00000000">
            <w:pPr>
              <w:jc w:val="center"/>
              <w:rPr>
                <w:sz w:val="24"/>
                <w:szCs w:val="24"/>
              </w:rPr>
            </w:pPr>
            <w:r w:rsidRPr="00166B01">
              <w:rPr>
                <w:b/>
                <w:color w:val="003366"/>
                <w:sz w:val="20"/>
                <w:szCs w:val="24"/>
              </w:rPr>
              <w:t>Minggu</w:t>
            </w:r>
            <w:r w:rsidRPr="00166B01">
              <w:rPr>
                <w:b/>
                <w:color w:val="003366"/>
                <w:sz w:val="20"/>
                <w:szCs w:val="24"/>
              </w:rPr>
              <w:br/>
            </w:r>
            <w:r w:rsidRPr="00166B01">
              <w:rPr>
                <w:b/>
                <w:color w:val="003366"/>
                <w:szCs w:val="24"/>
              </w:rPr>
              <w:t>Minggu 6-7</w:t>
            </w:r>
          </w:p>
        </w:tc>
        <w:tc>
          <w:tcPr>
            <w:tcW w:w="3041" w:type="dxa"/>
            <w:shd w:val="clear" w:color="auto" w:fill="F2DCDB"/>
          </w:tcPr>
          <w:p w14:paraId="46245F9A" w14:textId="77777777" w:rsidR="00C7456C" w:rsidRPr="00166B01" w:rsidRDefault="00000000">
            <w:pPr>
              <w:jc w:val="center"/>
              <w:rPr>
                <w:sz w:val="24"/>
                <w:szCs w:val="24"/>
              </w:rPr>
            </w:pPr>
            <w:r w:rsidRPr="00166B01">
              <w:rPr>
                <w:b/>
                <w:color w:val="003366"/>
                <w:sz w:val="20"/>
                <w:szCs w:val="24"/>
              </w:rPr>
              <w:t>Status</w:t>
            </w:r>
            <w:r w:rsidRPr="00166B01">
              <w:rPr>
                <w:b/>
                <w:color w:val="003366"/>
                <w:sz w:val="20"/>
                <w:szCs w:val="24"/>
              </w:rPr>
              <w:br/>
            </w:r>
            <w:r w:rsidRPr="00166B01">
              <w:rPr>
                <w:b/>
                <w:color w:val="9C0006"/>
                <w:szCs w:val="24"/>
              </w:rPr>
              <w:t>BELUM DIMULAI</w:t>
            </w:r>
          </w:p>
        </w:tc>
      </w:tr>
    </w:tbl>
    <w:p w14:paraId="1A9BDABF" w14:textId="77777777" w:rsidR="00C7456C" w:rsidRPr="00166B01" w:rsidRDefault="00C7456C">
      <w:pPr>
        <w:rPr>
          <w:sz w:val="24"/>
          <w:szCs w:val="24"/>
        </w:rPr>
      </w:pPr>
    </w:p>
    <w:p w14:paraId="682386A9" w14:textId="77777777" w:rsidR="00C7456C" w:rsidRPr="00166B01" w:rsidRDefault="00000000">
      <w:pPr>
        <w:spacing w:after="60"/>
        <w:rPr>
          <w:sz w:val="24"/>
          <w:szCs w:val="24"/>
        </w:rPr>
      </w:pPr>
      <w:r w:rsidRPr="00166B01">
        <w:rPr>
          <w:b/>
          <w:color w:val="003366"/>
          <w:szCs w:val="24"/>
        </w:rPr>
        <w:t>Korelasi dengan Agenda III - Kedudukan dan Peran PNS dalam NKRI</w:t>
      </w:r>
    </w:p>
    <w:p w14:paraId="35F1E0DB" w14:textId="77777777" w:rsidR="00C7456C" w:rsidRPr="00166B01" w:rsidRDefault="00000000">
      <w:pPr>
        <w:spacing w:after="160"/>
        <w:ind w:left="283"/>
        <w:rPr>
          <w:sz w:val="24"/>
          <w:szCs w:val="24"/>
        </w:rPr>
      </w:pPr>
      <w:r w:rsidRPr="00166B01">
        <w:rPr>
          <w:i/>
          <w:szCs w:val="24"/>
        </w:rPr>
        <w:t>Peluncuran dan sosialisasi sistem merupakan tahap krusial dalam mewujudkan nilai Smart ASN yang sesungguhnya: tidak hanya membangun sistem, tetapi juga membangun budaya digital di lingkungan unit kerja. Proses transfer pengetahuan kepada seluruh pengguna mendukung nilai Manajemen ASN dalam menjamin keberlanjutan dan kemandirian pengelolaan sistem. Evaluasi berbasis masukan pengguna mencerminkan ASN yang adaptif dan responsif terhadap kebutuhan nyata di lapangan.</w:t>
      </w:r>
    </w:p>
    <w:p w14:paraId="1B4BF4C6" w14:textId="77777777" w:rsidR="00C7456C" w:rsidRPr="00166B01" w:rsidRDefault="00000000">
      <w:pPr>
        <w:spacing w:after="60"/>
        <w:rPr>
          <w:sz w:val="24"/>
          <w:szCs w:val="24"/>
        </w:rPr>
      </w:pPr>
      <w:r w:rsidRPr="00166B01">
        <w:rPr>
          <w:b/>
          <w:color w:val="003366"/>
          <w:szCs w:val="24"/>
        </w:rPr>
        <w:t>Tahapan Kegiatan &amp; Output</w:t>
      </w:r>
    </w:p>
    <w:tbl>
      <w:tblPr>
        <w:tblStyle w:val="TableGrid"/>
        <w:tblW w:w="0" w:type="auto"/>
        <w:tblLook w:val="04A0" w:firstRow="1" w:lastRow="0" w:firstColumn="1" w:lastColumn="0" w:noHBand="0" w:noVBand="1"/>
      </w:tblPr>
      <w:tblGrid>
        <w:gridCol w:w="2280"/>
        <w:gridCol w:w="2280"/>
        <w:gridCol w:w="2280"/>
        <w:gridCol w:w="2280"/>
      </w:tblGrid>
      <w:tr w:rsidR="00C7456C" w:rsidRPr="00166B01" w14:paraId="37D27CB1" w14:textId="77777777">
        <w:tc>
          <w:tcPr>
            <w:tcW w:w="2280" w:type="dxa"/>
            <w:shd w:val="clear" w:color="auto" w:fill="1A5276"/>
          </w:tcPr>
          <w:p w14:paraId="4BFA00C8" w14:textId="77777777" w:rsidR="00C7456C" w:rsidRPr="00166B01" w:rsidRDefault="00000000">
            <w:pPr>
              <w:jc w:val="center"/>
              <w:rPr>
                <w:sz w:val="24"/>
                <w:szCs w:val="24"/>
              </w:rPr>
            </w:pPr>
            <w:r w:rsidRPr="00166B01">
              <w:rPr>
                <w:b/>
                <w:color w:val="FFFFFF"/>
                <w:sz w:val="20"/>
                <w:szCs w:val="24"/>
              </w:rPr>
              <w:t>No</w:t>
            </w:r>
          </w:p>
        </w:tc>
        <w:tc>
          <w:tcPr>
            <w:tcW w:w="2280" w:type="dxa"/>
            <w:shd w:val="clear" w:color="auto" w:fill="1A5276"/>
          </w:tcPr>
          <w:p w14:paraId="50FCE2FB" w14:textId="77777777" w:rsidR="00C7456C" w:rsidRPr="00166B01" w:rsidRDefault="00000000">
            <w:pPr>
              <w:jc w:val="center"/>
              <w:rPr>
                <w:sz w:val="24"/>
                <w:szCs w:val="24"/>
              </w:rPr>
            </w:pPr>
            <w:r w:rsidRPr="00166B01">
              <w:rPr>
                <w:b/>
                <w:color w:val="FFFFFF"/>
                <w:sz w:val="20"/>
                <w:szCs w:val="24"/>
              </w:rPr>
              <w:t>Tahapan Kegiatan</w:t>
            </w:r>
          </w:p>
        </w:tc>
        <w:tc>
          <w:tcPr>
            <w:tcW w:w="2280" w:type="dxa"/>
            <w:shd w:val="clear" w:color="auto" w:fill="1A5276"/>
          </w:tcPr>
          <w:p w14:paraId="109C875C" w14:textId="77777777" w:rsidR="00C7456C" w:rsidRPr="00166B01" w:rsidRDefault="00000000">
            <w:pPr>
              <w:jc w:val="center"/>
              <w:rPr>
                <w:sz w:val="24"/>
                <w:szCs w:val="24"/>
              </w:rPr>
            </w:pPr>
            <w:r w:rsidRPr="00166B01">
              <w:rPr>
                <w:b/>
                <w:color w:val="FFFFFF"/>
                <w:sz w:val="20"/>
                <w:szCs w:val="24"/>
              </w:rPr>
              <w:t>Output / Bukti Fisik</w:t>
            </w:r>
          </w:p>
        </w:tc>
        <w:tc>
          <w:tcPr>
            <w:tcW w:w="2280" w:type="dxa"/>
            <w:shd w:val="clear" w:color="auto" w:fill="1A5276"/>
          </w:tcPr>
          <w:p w14:paraId="60019588" w14:textId="77777777" w:rsidR="00C7456C" w:rsidRPr="00166B01" w:rsidRDefault="00000000">
            <w:pPr>
              <w:jc w:val="center"/>
              <w:rPr>
                <w:sz w:val="24"/>
                <w:szCs w:val="24"/>
              </w:rPr>
            </w:pPr>
            <w:r w:rsidRPr="00166B01">
              <w:rPr>
                <w:b/>
                <w:color w:val="FFFFFF"/>
                <w:sz w:val="20"/>
                <w:szCs w:val="24"/>
              </w:rPr>
              <w:t>Status</w:t>
            </w:r>
          </w:p>
        </w:tc>
      </w:tr>
      <w:tr w:rsidR="00C7456C" w:rsidRPr="00166B01" w14:paraId="2DA2C9D2" w14:textId="77777777">
        <w:tc>
          <w:tcPr>
            <w:tcW w:w="2280" w:type="dxa"/>
          </w:tcPr>
          <w:p w14:paraId="21065690" w14:textId="77777777" w:rsidR="00C7456C" w:rsidRPr="00166B01" w:rsidRDefault="00000000">
            <w:pPr>
              <w:jc w:val="center"/>
              <w:rPr>
                <w:sz w:val="24"/>
                <w:szCs w:val="24"/>
              </w:rPr>
            </w:pPr>
            <w:r w:rsidRPr="00166B01">
              <w:rPr>
                <w:sz w:val="20"/>
                <w:szCs w:val="24"/>
              </w:rPr>
              <w:t>1</w:t>
            </w:r>
          </w:p>
        </w:tc>
        <w:tc>
          <w:tcPr>
            <w:tcW w:w="2280" w:type="dxa"/>
          </w:tcPr>
          <w:p w14:paraId="0B339800" w14:textId="77777777" w:rsidR="00C7456C" w:rsidRPr="00166B01" w:rsidRDefault="00000000">
            <w:pPr>
              <w:rPr>
                <w:sz w:val="24"/>
                <w:szCs w:val="24"/>
              </w:rPr>
            </w:pPr>
            <w:r w:rsidRPr="00166B01">
              <w:rPr>
                <w:sz w:val="20"/>
                <w:szCs w:val="24"/>
              </w:rPr>
              <w:t>Peluncuran sistem SITRIA ke server Lab Inovasi Digital</w:t>
            </w:r>
          </w:p>
        </w:tc>
        <w:tc>
          <w:tcPr>
            <w:tcW w:w="2280" w:type="dxa"/>
          </w:tcPr>
          <w:p w14:paraId="555AE8A1" w14:textId="77777777" w:rsidR="00C7456C" w:rsidRPr="00166B01" w:rsidRDefault="00000000">
            <w:pPr>
              <w:rPr>
                <w:sz w:val="24"/>
                <w:szCs w:val="24"/>
              </w:rPr>
            </w:pPr>
            <w:r w:rsidRPr="00166B01">
              <w:rPr>
                <w:sz w:val="20"/>
                <w:szCs w:val="24"/>
              </w:rPr>
              <w:t>Sistem SITRIA aktif &amp; dapat diakses online</w:t>
            </w:r>
          </w:p>
        </w:tc>
        <w:tc>
          <w:tcPr>
            <w:tcW w:w="2280" w:type="dxa"/>
          </w:tcPr>
          <w:p w14:paraId="1B9B3DE9" w14:textId="77777777" w:rsidR="00C7456C" w:rsidRPr="00166B01" w:rsidRDefault="00000000">
            <w:pPr>
              <w:jc w:val="center"/>
              <w:rPr>
                <w:sz w:val="24"/>
                <w:szCs w:val="24"/>
              </w:rPr>
            </w:pPr>
            <w:r w:rsidRPr="00166B01">
              <w:rPr>
                <w:b/>
                <w:color w:val="9C5700"/>
                <w:sz w:val="20"/>
                <w:szCs w:val="24"/>
              </w:rPr>
              <w:t>DIJADWALKAN 11 APR</w:t>
            </w:r>
          </w:p>
        </w:tc>
      </w:tr>
      <w:tr w:rsidR="00C7456C" w:rsidRPr="00166B01" w14:paraId="0BBC796A" w14:textId="77777777">
        <w:tc>
          <w:tcPr>
            <w:tcW w:w="2280" w:type="dxa"/>
          </w:tcPr>
          <w:p w14:paraId="59253D47" w14:textId="77777777" w:rsidR="00C7456C" w:rsidRPr="00166B01" w:rsidRDefault="00000000">
            <w:pPr>
              <w:jc w:val="center"/>
              <w:rPr>
                <w:sz w:val="24"/>
                <w:szCs w:val="24"/>
              </w:rPr>
            </w:pPr>
            <w:r w:rsidRPr="00166B01">
              <w:rPr>
                <w:sz w:val="20"/>
                <w:szCs w:val="24"/>
              </w:rPr>
              <w:t>2</w:t>
            </w:r>
          </w:p>
        </w:tc>
        <w:tc>
          <w:tcPr>
            <w:tcW w:w="2280" w:type="dxa"/>
          </w:tcPr>
          <w:p w14:paraId="04ACAB48" w14:textId="77777777" w:rsidR="00C7456C" w:rsidRPr="00166B01" w:rsidRDefault="00000000">
            <w:pPr>
              <w:rPr>
                <w:sz w:val="24"/>
                <w:szCs w:val="24"/>
              </w:rPr>
            </w:pPr>
            <w:r w:rsidRPr="00166B01">
              <w:rPr>
                <w:sz w:val="20"/>
                <w:szCs w:val="24"/>
              </w:rPr>
              <w:t>Penyusunan Panduan Pengguna &amp; SOP pengelolaan data</w:t>
            </w:r>
          </w:p>
        </w:tc>
        <w:tc>
          <w:tcPr>
            <w:tcW w:w="2280" w:type="dxa"/>
          </w:tcPr>
          <w:p w14:paraId="6F339E81" w14:textId="77777777" w:rsidR="00C7456C" w:rsidRPr="00166B01" w:rsidRDefault="00000000">
            <w:pPr>
              <w:rPr>
                <w:sz w:val="24"/>
                <w:szCs w:val="24"/>
              </w:rPr>
            </w:pPr>
            <w:r w:rsidRPr="00166B01">
              <w:rPr>
                <w:sz w:val="20"/>
                <w:szCs w:val="24"/>
              </w:rPr>
              <w:t>Dokumen Panduan Pengguna &amp; SOP tersusun</w:t>
            </w:r>
          </w:p>
        </w:tc>
        <w:tc>
          <w:tcPr>
            <w:tcW w:w="2280" w:type="dxa"/>
          </w:tcPr>
          <w:p w14:paraId="2A54A14B" w14:textId="77777777" w:rsidR="00C7456C" w:rsidRPr="00166B01" w:rsidRDefault="00000000">
            <w:pPr>
              <w:jc w:val="center"/>
              <w:rPr>
                <w:sz w:val="24"/>
                <w:szCs w:val="24"/>
              </w:rPr>
            </w:pPr>
            <w:r w:rsidRPr="00166B01">
              <w:rPr>
                <w:b/>
                <w:color w:val="9C5700"/>
                <w:sz w:val="20"/>
                <w:szCs w:val="24"/>
              </w:rPr>
              <w:t>DIJADWALKAN 11-13 APR</w:t>
            </w:r>
          </w:p>
        </w:tc>
      </w:tr>
      <w:tr w:rsidR="00C7456C" w:rsidRPr="00166B01" w14:paraId="46702AAE" w14:textId="77777777">
        <w:tc>
          <w:tcPr>
            <w:tcW w:w="2280" w:type="dxa"/>
          </w:tcPr>
          <w:p w14:paraId="588A8FB4" w14:textId="77777777" w:rsidR="00C7456C" w:rsidRPr="00166B01" w:rsidRDefault="00000000">
            <w:pPr>
              <w:jc w:val="center"/>
              <w:rPr>
                <w:sz w:val="24"/>
                <w:szCs w:val="24"/>
              </w:rPr>
            </w:pPr>
            <w:r w:rsidRPr="00166B01">
              <w:rPr>
                <w:sz w:val="20"/>
                <w:szCs w:val="24"/>
              </w:rPr>
              <w:t>3</w:t>
            </w:r>
          </w:p>
        </w:tc>
        <w:tc>
          <w:tcPr>
            <w:tcW w:w="2280" w:type="dxa"/>
          </w:tcPr>
          <w:p w14:paraId="56B7CF12" w14:textId="77777777" w:rsidR="00C7456C" w:rsidRPr="00166B01" w:rsidRDefault="00000000">
            <w:pPr>
              <w:rPr>
                <w:sz w:val="24"/>
                <w:szCs w:val="24"/>
              </w:rPr>
            </w:pPr>
            <w:r w:rsidRPr="00166B01">
              <w:rPr>
                <w:sz w:val="20"/>
                <w:szCs w:val="24"/>
              </w:rPr>
              <w:t>Sosialisasi dan pelatihan pengguna (dosen, kaprodi, laboran)</w:t>
            </w:r>
          </w:p>
        </w:tc>
        <w:tc>
          <w:tcPr>
            <w:tcW w:w="2280" w:type="dxa"/>
          </w:tcPr>
          <w:p w14:paraId="648FC7D8" w14:textId="77777777" w:rsidR="00C7456C" w:rsidRPr="00166B01" w:rsidRDefault="00000000">
            <w:pPr>
              <w:rPr>
                <w:sz w:val="24"/>
                <w:szCs w:val="24"/>
              </w:rPr>
            </w:pPr>
            <w:r w:rsidRPr="00166B01">
              <w:rPr>
                <w:sz w:val="20"/>
                <w:szCs w:val="24"/>
              </w:rPr>
              <w:t>Daftar hadir &amp; dokumentasi kegiatan sosialisasi</w:t>
            </w:r>
          </w:p>
        </w:tc>
        <w:tc>
          <w:tcPr>
            <w:tcW w:w="2280" w:type="dxa"/>
          </w:tcPr>
          <w:p w14:paraId="7AF28F4B" w14:textId="77777777" w:rsidR="00C7456C" w:rsidRPr="00166B01" w:rsidRDefault="00000000">
            <w:pPr>
              <w:jc w:val="center"/>
              <w:rPr>
                <w:sz w:val="24"/>
                <w:szCs w:val="24"/>
              </w:rPr>
            </w:pPr>
            <w:r w:rsidRPr="00166B01">
              <w:rPr>
                <w:b/>
                <w:color w:val="9C5700"/>
                <w:sz w:val="20"/>
                <w:szCs w:val="24"/>
              </w:rPr>
              <w:t>DIJADWALKAN 14-16 APR</w:t>
            </w:r>
          </w:p>
        </w:tc>
      </w:tr>
      <w:tr w:rsidR="00C7456C" w:rsidRPr="00166B01" w14:paraId="5E76D269" w14:textId="77777777">
        <w:tc>
          <w:tcPr>
            <w:tcW w:w="2280" w:type="dxa"/>
          </w:tcPr>
          <w:p w14:paraId="5822278E" w14:textId="77777777" w:rsidR="00C7456C" w:rsidRPr="00166B01" w:rsidRDefault="00000000">
            <w:pPr>
              <w:jc w:val="center"/>
              <w:rPr>
                <w:sz w:val="24"/>
                <w:szCs w:val="24"/>
              </w:rPr>
            </w:pPr>
            <w:r w:rsidRPr="00166B01">
              <w:rPr>
                <w:sz w:val="20"/>
                <w:szCs w:val="24"/>
              </w:rPr>
              <w:t>4</w:t>
            </w:r>
          </w:p>
        </w:tc>
        <w:tc>
          <w:tcPr>
            <w:tcW w:w="2280" w:type="dxa"/>
          </w:tcPr>
          <w:p w14:paraId="31546454" w14:textId="77777777" w:rsidR="00C7456C" w:rsidRPr="00166B01" w:rsidRDefault="00000000">
            <w:pPr>
              <w:rPr>
                <w:sz w:val="24"/>
                <w:szCs w:val="24"/>
              </w:rPr>
            </w:pPr>
            <w:r w:rsidRPr="00166B01">
              <w:rPr>
                <w:sz w:val="20"/>
                <w:szCs w:val="24"/>
              </w:rPr>
              <w:t>Pengumpulan masukan &amp; evaluasi sistem dari pengguna</w:t>
            </w:r>
          </w:p>
        </w:tc>
        <w:tc>
          <w:tcPr>
            <w:tcW w:w="2280" w:type="dxa"/>
          </w:tcPr>
          <w:p w14:paraId="0D99BA05" w14:textId="77777777" w:rsidR="00C7456C" w:rsidRPr="00166B01" w:rsidRDefault="00000000">
            <w:pPr>
              <w:rPr>
                <w:sz w:val="24"/>
                <w:szCs w:val="24"/>
              </w:rPr>
            </w:pPr>
            <w:r w:rsidRPr="00166B01">
              <w:rPr>
                <w:sz w:val="20"/>
                <w:szCs w:val="24"/>
              </w:rPr>
              <w:t>Laporan evaluasi &amp; rekapitulasi masukan</w:t>
            </w:r>
          </w:p>
        </w:tc>
        <w:tc>
          <w:tcPr>
            <w:tcW w:w="2280" w:type="dxa"/>
          </w:tcPr>
          <w:p w14:paraId="5D81FA93" w14:textId="77777777" w:rsidR="00C7456C" w:rsidRPr="00166B01" w:rsidRDefault="00000000">
            <w:pPr>
              <w:jc w:val="center"/>
              <w:rPr>
                <w:sz w:val="24"/>
                <w:szCs w:val="24"/>
              </w:rPr>
            </w:pPr>
            <w:r w:rsidRPr="00166B01">
              <w:rPr>
                <w:b/>
                <w:color w:val="9C5700"/>
                <w:sz w:val="20"/>
                <w:szCs w:val="24"/>
              </w:rPr>
              <w:t>DIJADWALKAN 17-19 APR</w:t>
            </w:r>
          </w:p>
        </w:tc>
      </w:tr>
      <w:tr w:rsidR="00C7456C" w:rsidRPr="00166B01" w14:paraId="3532267C" w14:textId="77777777">
        <w:tc>
          <w:tcPr>
            <w:tcW w:w="2280" w:type="dxa"/>
          </w:tcPr>
          <w:p w14:paraId="0F72ED66" w14:textId="77777777" w:rsidR="00C7456C" w:rsidRPr="00166B01" w:rsidRDefault="00000000">
            <w:pPr>
              <w:jc w:val="center"/>
              <w:rPr>
                <w:sz w:val="24"/>
                <w:szCs w:val="24"/>
              </w:rPr>
            </w:pPr>
            <w:r w:rsidRPr="00166B01">
              <w:rPr>
                <w:sz w:val="20"/>
                <w:szCs w:val="24"/>
              </w:rPr>
              <w:t>5</w:t>
            </w:r>
          </w:p>
        </w:tc>
        <w:tc>
          <w:tcPr>
            <w:tcW w:w="2280" w:type="dxa"/>
          </w:tcPr>
          <w:p w14:paraId="470A2112" w14:textId="77777777" w:rsidR="00C7456C" w:rsidRPr="00166B01" w:rsidRDefault="00000000">
            <w:pPr>
              <w:rPr>
                <w:sz w:val="24"/>
                <w:szCs w:val="24"/>
              </w:rPr>
            </w:pPr>
            <w:r w:rsidRPr="00166B01">
              <w:rPr>
                <w:sz w:val="20"/>
                <w:szCs w:val="24"/>
              </w:rPr>
              <w:t>Penyusunan laporan aktualisasi akhir</w:t>
            </w:r>
          </w:p>
        </w:tc>
        <w:tc>
          <w:tcPr>
            <w:tcW w:w="2280" w:type="dxa"/>
          </w:tcPr>
          <w:p w14:paraId="6AA38029" w14:textId="77777777" w:rsidR="00C7456C" w:rsidRPr="00166B01" w:rsidRDefault="00000000">
            <w:pPr>
              <w:rPr>
                <w:sz w:val="24"/>
                <w:szCs w:val="24"/>
              </w:rPr>
            </w:pPr>
            <w:r w:rsidRPr="00166B01">
              <w:rPr>
                <w:sz w:val="20"/>
                <w:szCs w:val="24"/>
              </w:rPr>
              <w:t>Laporan aktualisasi final</w:t>
            </w:r>
          </w:p>
        </w:tc>
        <w:tc>
          <w:tcPr>
            <w:tcW w:w="2280" w:type="dxa"/>
          </w:tcPr>
          <w:p w14:paraId="1D788FD2" w14:textId="77777777" w:rsidR="00C7456C" w:rsidRPr="00166B01" w:rsidRDefault="00000000">
            <w:pPr>
              <w:jc w:val="center"/>
              <w:rPr>
                <w:sz w:val="24"/>
                <w:szCs w:val="24"/>
              </w:rPr>
            </w:pPr>
            <w:r w:rsidRPr="00166B01">
              <w:rPr>
                <w:b/>
                <w:color w:val="9C5700"/>
                <w:sz w:val="20"/>
                <w:szCs w:val="24"/>
              </w:rPr>
              <w:t>DIJADWALKAN 20-22 APR</w:t>
            </w:r>
          </w:p>
        </w:tc>
      </w:tr>
    </w:tbl>
    <w:p w14:paraId="5FFB298E" w14:textId="77777777" w:rsidR="00C7456C" w:rsidRPr="00166B01" w:rsidRDefault="00C7456C">
      <w:pPr>
        <w:rPr>
          <w:sz w:val="24"/>
          <w:szCs w:val="24"/>
        </w:rPr>
      </w:pPr>
    </w:p>
    <w:p w14:paraId="41760381" w14:textId="77777777" w:rsidR="00C7456C" w:rsidRPr="00166B01" w:rsidRDefault="00000000">
      <w:pPr>
        <w:spacing w:after="60"/>
        <w:rPr>
          <w:sz w:val="24"/>
          <w:szCs w:val="24"/>
        </w:rPr>
      </w:pPr>
      <w:r w:rsidRPr="00166B01">
        <w:rPr>
          <w:b/>
          <w:color w:val="003366"/>
          <w:szCs w:val="24"/>
        </w:rPr>
        <w:t>Capaian &amp; Hasil Nyata Kegiatan</w:t>
      </w:r>
    </w:p>
    <w:p w14:paraId="67713A50" w14:textId="77777777" w:rsidR="00C7456C" w:rsidRPr="00166B01" w:rsidRDefault="00000000">
      <w:pPr>
        <w:pStyle w:val="ListBullet"/>
        <w:spacing w:after="60"/>
        <w:ind w:left="283"/>
        <w:rPr>
          <w:sz w:val="24"/>
          <w:szCs w:val="24"/>
        </w:rPr>
      </w:pPr>
      <w:r w:rsidRPr="00166B01">
        <w:rPr>
          <w:szCs w:val="24"/>
        </w:rPr>
        <w:t>Kegiatan ini belum dimulai sesuai jadwal yang ditetapkan, akan dilaksanakan mulai 11 April 2026.</w:t>
      </w:r>
    </w:p>
    <w:p w14:paraId="7DD6EFB7" w14:textId="77777777" w:rsidR="00C7456C" w:rsidRPr="00166B01" w:rsidRDefault="00000000">
      <w:pPr>
        <w:pStyle w:val="ListBullet"/>
        <w:spacing w:after="60"/>
        <w:ind w:left="283"/>
        <w:rPr>
          <w:sz w:val="24"/>
          <w:szCs w:val="24"/>
        </w:rPr>
      </w:pPr>
      <w:r w:rsidRPr="00166B01">
        <w:rPr>
          <w:szCs w:val="24"/>
        </w:rPr>
        <w:t>Seluruh fitur sistem SITRIA yang dibangun pada Kegiatan 1 hingga 4 sudah dalam kondisi siap untuk diluncurkan ke server.</w:t>
      </w:r>
    </w:p>
    <w:p w14:paraId="39B74BD2" w14:textId="77777777" w:rsidR="00C7456C" w:rsidRPr="00166B01" w:rsidRDefault="00000000">
      <w:pPr>
        <w:pStyle w:val="ListBullet"/>
        <w:spacing w:after="60"/>
        <w:ind w:left="283"/>
        <w:rPr>
          <w:sz w:val="24"/>
          <w:szCs w:val="24"/>
        </w:rPr>
      </w:pPr>
      <w:r w:rsidRPr="00166B01">
        <w:rPr>
          <w:szCs w:val="24"/>
        </w:rPr>
        <w:t>Materi sosialisasi dan bahan pelatihan pengguna sedang dalam tahap persiapan awal.</w:t>
      </w:r>
    </w:p>
    <w:p w14:paraId="47E4995F" w14:textId="77777777" w:rsidR="00C7456C" w:rsidRPr="00166B01" w:rsidRDefault="00C7456C">
      <w:pPr>
        <w:rPr>
          <w:sz w:val="24"/>
          <w:szCs w:val="24"/>
        </w:rPr>
      </w:pPr>
    </w:p>
    <w:p w14:paraId="27DCA270" w14:textId="77777777" w:rsidR="00C7456C" w:rsidRPr="00166B01" w:rsidRDefault="00000000">
      <w:pPr>
        <w:spacing w:after="60"/>
        <w:rPr>
          <w:sz w:val="24"/>
          <w:szCs w:val="24"/>
        </w:rPr>
      </w:pPr>
      <w:r w:rsidRPr="00166B01">
        <w:rPr>
          <w:b/>
          <w:color w:val="003366"/>
          <w:szCs w:val="24"/>
        </w:rPr>
        <w:t>Catatan Progres</w:t>
      </w:r>
    </w:p>
    <w:p w14:paraId="56505CC2" w14:textId="77777777" w:rsidR="00C7456C" w:rsidRPr="00166B01" w:rsidRDefault="00000000">
      <w:pPr>
        <w:spacing w:after="160"/>
        <w:ind w:left="283"/>
        <w:rPr>
          <w:sz w:val="24"/>
          <w:szCs w:val="24"/>
        </w:rPr>
      </w:pPr>
      <w:r w:rsidRPr="00166B01">
        <w:rPr>
          <w:szCs w:val="24"/>
        </w:rPr>
        <w:t>Kegiatan 5 belum dimulai sesuai jadwal rancangan aktualisasi. Namun demikian, seluruh fondasi teknis sistem SITRIA yang dibangun pada Kegiatan 1-4 sudah siap untuk mendukung proses peluncuran. Target akhir: sistem SITRIA aktif, pengguna terlatih, dan laporan aktualisasi tersusun sebelum 22 April 2026.</w:t>
      </w:r>
    </w:p>
    <w:p w14:paraId="64034F8C" w14:textId="77777777" w:rsidR="00C7456C" w:rsidRPr="00166B01" w:rsidRDefault="00C7456C">
      <w:pPr>
        <w:rPr>
          <w:sz w:val="24"/>
          <w:szCs w:val="24"/>
        </w:rPr>
      </w:pPr>
    </w:p>
    <w:p w14:paraId="6E0F9C3A" w14:textId="77777777" w:rsidR="00C7456C" w:rsidRPr="00166B01" w:rsidRDefault="00000000">
      <w:pPr>
        <w:spacing w:after="80"/>
        <w:rPr>
          <w:sz w:val="24"/>
          <w:szCs w:val="24"/>
        </w:rPr>
      </w:pPr>
      <w:r w:rsidRPr="00166B01">
        <w:rPr>
          <w:b/>
          <w:color w:val="003366"/>
          <w:szCs w:val="24"/>
        </w:rPr>
        <w:lastRenderedPageBreak/>
        <w:t>Lampiran Dokumentasi Foto / Video</w:t>
      </w:r>
    </w:p>
    <w:p w14:paraId="0C443F28" w14:textId="0491E706" w:rsidR="00C7456C" w:rsidRPr="00166B01" w:rsidRDefault="00166B01">
      <w:r w:rsidRPr="00166B01">
        <w:t>[pada file</w:t>
      </w:r>
      <w:r>
        <w:t xml:space="preserve"> Lampiran]</w:t>
      </w:r>
      <w:r>
        <w:tab/>
      </w:r>
    </w:p>
    <w:p w14:paraId="3137A03F" w14:textId="77777777" w:rsidR="00C7456C" w:rsidRPr="00166B01" w:rsidRDefault="00000000">
      <w:pPr>
        <w:rPr>
          <w:sz w:val="24"/>
          <w:szCs w:val="24"/>
        </w:rPr>
      </w:pPr>
      <w:r w:rsidRPr="00166B01">
        <w:rPr>
          <w:sz w:val="24"/>
          <w:szCs w:val="24"/>
        </w:rPr>
        <w:br w:type="page"/>
      </w:r>
    </w:p>
    <w:p w14:paraId="3E0B6C00" w14:textId="77777777" w:rsidR="00C7456C" w:rsidRPr="00166B01" w:rsidRDefault="00000000">
      <w:pPr>
        <w:pStyle w:val="Heading1"/>
        <w:rPr>
          <w:sz w:val="32"/>
          <w:szCs w:val="32"/>
        </w:rPr>
      </w:pPr>
      <w:r w:rsidRPr="00166B01">
        <w:rPr>
          <w:color w:val="003366"/>
          <w:sz w:val="32"/>
          <w:szCs w:val="32"/>
        </w:rPr>
        <w:lastRenderedPageBreak/>
        <w:t>RENCANA TINDAK LANJUT</w:t>
      </w:r>
    </w:p>
    <w:p w14:paraId="573B110B" w14:textId="77777777" w:rsidR="00C7456C" w:rsidRPr="00166B01" w:rsidRDefault="00000000">
      <w:pPr>
        <w:rPr>
          <w:sz w:val="24"/>
          <w:szCs w:val="24"/>
        </w:rPr>
      </w:pPr>
      <w:r w:rsidRPr="00166B01">
        <w:rPr>
          <w:sz w:val="24"/>
          <w:szCs w:val="24"/>
        </w:rPr>
        <w:t>Berdasarkan progres per 7 April 2026, berikut adalah rencana tindak lanjut yang akan segera dikerjakan dalam sisa periode aktualisasi (8 - 22 April 2026):</w:t>
      </w:r>
    </w:p>
    <w:p w14:paraId="1009B30F" w14:textId="77777777" w:rsidR="00C7456C" w:rsidRPr="00166B01" w:rsidRDefault="00C7456C">
      <w:pPr>
        <w:rPr>
          <w:sz w:val="24"/>
          <w:szCs w:val="24"/>
        </w:rPr>
      </w:pPr>
    </w:p>
    <w:tbl>
      <w:tblPr>
        <w:tblStyle w:val="TableGrid"/>
        <w:tblW w:w="0" w:type="auto"/>
        <w:tblLook w:val="04A0" w:firstRow="1" w:lastRow="0" w:firstColumn="1" w:lastColumn="0" w:noHBand="0" w:noVBand="1"/>
      </w:tblPr>
      <w:tblGrid>
        <w:gridCol w:w="3041"/>
        <w:gridCol w:w="3041"/>
        <w:gridCol w:w="3041"/>
      </w:tblGrid>
      <w:tr w:rsidR="00C7456C" w:rsidRPr="00166B01" w14:paraId="58AA571C" w14:textId="77777777">
        <w:tc>
          <w:tcPr>
            <w:tcW w:w="3041" w:type="dxa"/>
            <w:shd w:val="clear" w:color="auto" w:fill="003366"/>
          </w:tcPr>
          <w:p w14:paraId="5F26F4AE" w14:textId="77777777" w:rsidR="00C7456C" w:rsidRPr="00166B01" w:rsidRDefault="00000000">
            <w:pPr>
              <w:jc w:val="center"/>
              <w:rPr>
                <w:sz w:val="24"/>
                <w:szCs w:val="24"/>
              </w:rPr>
            </w:pPr>
            <w:r w:rsidRPr="00166B01">
              <w:rPr>
                <w:b/>
                <w:color w:val="FFFFFF"/>
                <w:szCs w:val="24"/>
              </w:rPr>
              <w:t>Tanggal</w:t>
            </w:r>
          </w:p>
        </w:tc>
        <w:tc>
          <w:tcPr>
            <w:tcW w:w="3041" w:type="dxa"/>
            <w:shd w:val="clear" w:color="auto" w:fill="003366"/>
          </w:tcPr>
          <w:p w14:paraId="748593D2" w14:textId="77777777" w:rsidR="00C7456C" w:rsidRPr="00166B01" w:rsidRDefault="00000000">
            <w:pPr>
              <w:jc w:val="center"/>
              <w:rPr>
                <w:sz w:val="24"/>
                <w:szCs w:val="24"/>
              </w:rPr>
            </w:pPr>
            <w:r w:rsidRPr="00166B01">
              <w:rPr>
                <w:b/>
                <w:color w:val="FFFFFF"/>
                <w:szCs w:val="24"/>
              </w:rPr>
              <w:t>Rencana Kegiatan</w:t>
            </w:r>
          </w:p>
        </w:tc>
        <w:tc>
          <w:tcPr>
            <w:tcW w:w="3041" w:type="dxa"/>
            <w:shd w:val="clear" w:color="auto" w:fill="003366"/>
          </w:tcPr>
          <w:p w14:paraId="4384CC9C" w14:textId="77777777" w:rsidR="00C7456C" w:rsidRPr="00166B01" w:rsidRDefault="00000000">
            <w:pPr>
              <w:jc w:val="center"/>
              <w:rPr>
                <w:sz w:val="24"/>
                <w:szCs w:val="24"/>
              </w:rPr>
            </w:pPr>
            <w:r w:rsidRPr="00166B01">
              <w:rPr>
                <w:b/>
                <w:color w:val="FFFFFF"/>
                <w:szCs w:val="24"/>
              </w:rPr>
              <w:t>Prioritas</w:t>
            </w:r>
          </w:p>
        </w:tc>
      </w:tr>
      <w:tr w:rsidR="00C7456C" w:rsidRPr="00166B01" w14:paraId="1B1A5F9A" w14:textId="77777777">
        <w:tc>
          <w:tcPr>
            <w:tcW w:w="3041" w:type="dxa"/>
          </w:tcPr>
          <w:p w14:paraId="19DCB03B" w14:textId="77777777" w:rsidR="00C7456C" w:rsidRPr="00166B01" w:rsidRDefault="00000000">
            <w:pPr>
              <w:jc w:val="center"/>
              <w:rPr>
                <w:sz w:val="24"/>
                <w:szCs w:val="24"/>
              </w:rPr>
            </w:pPr>
            <w:r w:rsidRPr="00166B01">
              <w:rPr>
                <w:szCs w:val="24"/>
              </w:rPr>
              <w:t>8 - 10 Apr 2026</w:t>
            </w:r>
          </w:p>
        </w:tc>
        <w:tc>
          <w:tcPr>
            <w:tcW w:w="3041" w:type="dxa"/>
          </w:tcPr>
          <w:p w14:paraId="42617FDB" w14:textId="77777777" w:rsidR="00C7456C" w:rsidRPr="00166B01" w:rsidRDefault="00000000">
            <w:pPr>
              <w:rPr>
                <w:sz w:val="24"/>
                <w:szCs w:val="24"/>
              </w:rPr>
            </w:pPr>
            <w:r w:rsidRPr="00166B01">
              <w:rPr>
                <w:szCs w:val="24"/>
              </w:rPr>
              <w:t>Menyelesaikan pengujian menyeluruh seluruh modul analitik (Kegiatan 3 - Tahap 5)</w:t>
            </w:r>
          </w:p>
        </w:tc>
        <w:tc>
          <w:tcPr>
            <w:tcW w:w="3041" w:type="dxa"/>
            <w:shd w:val="clear" w:color="auto" w:fill="F2DCDB"/>
          </w:tcPr>
          <w:p w14:paraId="3172C5C8" w14:textId="77777777" w:rsidR="00C7456C" w:rsidRPr="00166B01" w:rsidRDefault="00000000">
            <w:pPr>
              <w:jc w:val="center"/>
              <w:rPr>
                <w:sz w:val="24"/>
                <w:szCs w:val="24"/>
              </w:rPr>
            </w:pPr>
            <w:r w:rsidRPr="00166B01">
              <w:rPr>
                <w:b/>
                <w:color w:val="9C0006"/>
                <w:szCs w:val="24"/>
              </w:rPr>
              <w:t>Tinggi</w:t>
            </w:r>
          </w:p>
        </w:tc>
      </w:tr>
      <w:tr w:rsidR="00C7456C" w:rsidRPr="00166B01" w14:paraId="1D9BE332" w14:textId="77777777">
        <w:tc>
          <w:tcPr>
            <w:tcW w:w="3041" w:type="dxa"/>
          </w:tcPr>
          <w:p w14:paraId="5DD25788" w14:textId="77777777" w:rsidR="00C7456C" w:rsidRPr="00166B01" w:rsidRDefault="00000000">
            <w:pPr>
              <w:jc w:val="center"/>
              <w:rPr>
                <w:sz w:val="24"/>
                <w:szCs w:val="24"/>
              </w:rPr>
            </w:pPr>
            <w:r w:rsidRPr="00166B01">
              <w:rPr>
                <w:szCs w:val="24"/>
              </w:rPr>
              <w:t>10 - 13 Apr 2026</w:t>
            </w:r>
          </w:p>
        </w:tc>
        <w:tc>
          <w:tcPr>
            <w:tcW w:w="3041" w:type="dxa"/>
          </w:tcPr>
          <w:p w14:paraId="6974EC46" w14:textId="77777777" w:rsidR="00C7456C" w:rsidRPr="00166B01" w:rsidRDefault="00000000">
            <w:pPr>
              <w:rPr>
                <w:sz w:val="24"/>
                <w:szCs w:val="24"/>
              </w:rPr>
            </w:pPr>
            <w:r w:rsidRPr="00166B01">
              <w:rPr>
                <w:szCs w:val="24"/>
              </w:rPr>
              <w:t>Koordinasi dan pelaksanaan validasi DTPS bersama Wakil Dekan Akademik (Kegiatan 4 - Tahap 5)</w:t>
            </w:r>
          </w:p>
        </w:tc>
        <w:tc>
          <w:tcPr>
            <w:tcW w:w="3041" w:type="dxa"/>
            <w:shd w:val="clear" w:color="auto" w:fill="F2DCDB"/>
          </w:tcPr>
          <w:p w14:paraId="45991A89" w14:textId="77777777" w:rsidR="00C7456C" w:rsidRPr="00166B01" w:rsidRDefault="00000000">
            <w:pPr>
              <w:jc w:val="center"/>
              <w:rPr>
                <w:sz w:val="24"/>
                <w:szCs w:val="24"/>
              </w:rPr>
            </w:pPr>
            <w:r w:rsidRPr="00166B01">
              <w:rPr>
                <w:b/>
                <w:color w:val="9C0006"/>
                <w:szCs w:val="24"/>
              </w:rPr>
              <w:t>Tinggi</w:t>
            </w:r>
          </w:p>
        </w:tc>
      </w:tr>
      <w:tr w:rsidR="00C7456C" w:rsidRPr="00166B01" w14:paraId="42DEE032" w14:textId="77777777">
        <w:tc>
          <w:tcPr>
            <w:tcW w:w="3041" w:type="dxa"/>
          </w:tcPr>
          <w:p w14:paraId="0067BE73" w14:textId="77777777" w:rsidR="00C7456C" w:rsidRPr="00166B01" w:rsidRDefault="00000000">
            <w:pPr>
              <w:jc w:val="center"/>
              <w:rPr>
                <w:sz w:val="24"/>
                <w:szCs w:val="24"/>
              </w:rPr>
            </w:pPr>
            <w:r w:rsidRPr="00166B01">
              <w:rPr>
                <w:szCs w:val="24"/>
              </w:rPr>
              <w:t>11 Apr 2026</w:t>
            </w:r>
          </w:p>
        </w:tc>
        <w:tc>
          <w:tcPr>
            <w:tcW w:w="3041" w:type="dxa"/>
          </w:tcPr>
          <w:p w14:paraId="2701E79E" w14:textId="77777777" w:rsidR="00C7456C" w:rsidRPr="00166B01" w:rsidRDefault="00000000">
            <w:pPr>
              <w:rPr>
                <w:sz w:val="24"/>
                <w:szCs w:val="24"/>
              </w:rPr>
            </w:pPr>
            <w:r w:rsidRPr="00166B01">
              <w:rPr>
                <w:szCs w:val="24"/>
              </w:rPr>
              <w:t>Peluncuran sistem SITRIA ke server Lab Inovasi Digital (Kegiatan 5 - Tahap 1)</w:t>
            </w:r>
          </w:p>
        </w:tc>
        <w:tc>
          <w:tcPr>
            <w:tcW w:w="3041" w:type="dxa"/>
            <w:shd w:val="clear" w:color="auto" w:fill="F2DCDB"/>
          </w:tcPr>
          <w:p w14:paraId="0F1F67D4" w14:textId="77777777" w:rsidR="00C7456C" w:rsidRPr="00166B01" w:rsidRDefault="00000000">
            <w:pPr>
              <w:jc w:val="center"/>
              <w:rPr>
                <w:sz w:val="24"/>
                <w:szCs w:val="24"/>
              </w:rPr>
            </w:pPr>
            <w:r w:rsidRPr="00166B01">
              <w:rPr>
                <w:b/>
                <w:color w:val="9C0006"/>
                <w:szCs w:val="24"/>
              </w:rPr>
              <w:t>Tinggi</w:t>
            </w:r>
          </w:p>
        </w:tc>
      </w:tr>
      <w:tr w:rsidR="00C7456C" w:rsidRPr="00166B01" w14:paraId="40F19633" w14:textId="77777777">
        <w:tc>
          <w:tcPr>
            <w:tcW w:w="3041" w:type="dxa"/>
          </w:tcPr>
          <w:p w14:paraId="7B4BB022" w14:textId="77777777" w:rsidR="00C7456C" w:rsidRPr="00166B01" w:rsidRDefault="00000000">
            <w:pPr>
              <w:jc w:val="center"/>
              <w:rPr>
                <w:sz w:val="24"/>
                <w:szCs w:val="24"/>
              </w:rPr>
            </w:pPr>
            <w:r w:rsidRPr="00166B01">
              <w:rPr>
                <w:szCs w:val="24"/>
              </w:rPr>
              <w:t>11 - 13 Apr 2026</w:t>
            </w:r>
          </w:p>
        </w:tc>
        <w:tc>
          <w:tcPr>
            <w:tcW w:w="3041" w:type="dxa"/>
          </w:tcPr>
          <w:p w14:paraId="21B0FD9E" w14:textId="77777777" w:rsidR="00C7456C" w:rsidRPr="00166B01" w:rsidRDefault="00000000">
            <w:pPr>
              <w:rPr>
                <w:sz w:val="24"/>
                <w:szCs w:val="24"/>
              </w:rPr>
            </w:pPr>
            <w:r w:rsidRPr="00166B01">
              <w:rPr>
                <w:szCs w:val="24"/>
              </w:rPr>
              <w:t>Penyusunan Panduan Pengguna &amp; SOP pengelolaan data (Kegiatan 5 - Tahap 2)</w:t>
            </w:r>
          </w:p>
        </w:tc>
        <w:tc>
          <w:tcPr>
            <w:tcW w:w="3041" w:type="dxa"/>
            <w:shd w:val="clear" w:color="auto" w:fill="FFEB9C"/>
          </w:tcPr>
          <w:p w14:paraId="1DFE5437" w14:textId="77777777" w:rsidR="00C7456C" w:rsidRPr="00166B01" w:rsidRDefault="00000000">
            <w:pPr>
              <w:jc w:val="center"/>
              <w:rPr>
                <w:sz w:val="24"/>
                <w:szCs w:val="24"/>
              </w:rPr>
            </w:pPr>
            <w:r w:rsidRPr="00166B01">
              <w:rPr>
                <w:b/>
                <w:color w:val="9C5700"/>
                <w:szCs w:val="24"/>
              </w:rPr>
              <w:t>Sedang</w:t>
            </w:r>
          </w:p>
        </w:tc>
      </w:tr>
      <w:tr w:rsidR="00C7456C" w:rsidRPr="00166B01" w14:paraId="7D66EA77" w14:textId="77777777">
        <w:tc>
          <w:tcPr>
            <w:tcW w:w="3041" w:type="dxa"/>
          </w:tcPr>
          <w:p w14:paraId="0F1C02AA" w14:textId="77777777" w:rsidR="00C7456C" w:rsidRPr="00166B01" w:rsidRDefault="00000000">
            <w:pPr>
              <w:jc w:val="center"/>
              <w:rPr>
                <w:sz w:val="24"/>
                <w:szCs w:val="24"/>
              </w:rPr>
            </w:pPr>
            <w:r w:rsidRPr="00166B01">
              <w:rPr>
                <w:szCs w:val="24"/>
              </w:rPr>
              <w:t>14 - 16 Apr 2026</w:t>
            </w:r>
          </w:p>
        </w:tc>
        <w:tc>
          <w:tcPr>
            <w:tcW w:w="3041" w:type="dxa"/>
          </w:tcPr>
          <w:p w14:paraId="409EE8F5" w14:textId="77777777" w:rsidR="00C7456C" w:rsidRPr="00166B01" w:rsidRDefault="00000000">
            <w:pPr>
              <w:rPr>
                <w:sz w:val="24"/>
                <w:szCs w:val="24"/>
              </w:rPr>
            </w:pPr>
            <w:r w:rsidRPr="00166B01">
              <w:rPr>
                <w:szCs w:val="24"/>
              </w:rPr>
              <w:t>Sosialisasi dan pelatihan pengguna: dosen, Kaprodi, dan laboran (Kegiatan 5 - Tahap 3)</w:t>
            </w:r>
          </w:p>
        </w:tc>
        <w:tc>
          <w:tcPr>
            <w:tcW w:w="3041" w:type="dxa"/>
            <w:shd w:val="clear" w:color="auto" w:fill="F2DCDB"/>
          </w:tcPr>
          <w:p w14:paraId="2B5BD77F" w14:textId="77777777" w:rsidR="00C7456C" w:rsidRPr="00166B01" w:rsidRDefault="00000000">
            <w:pPr>
              <w:jc w:val="center"/>
              <w:rPr>
                <w:sz w:val="24"/>
                <w:szCs w:val="24"/>
              </w:rPr>
            </w:pPr>
            <w:r w:rsidRPr="00166B01">
              <w:rPr>
                <w:b/>
                <w:color w:val="9C0006"/>
                <w:szCs w:val="24"/>
              </w:rPr>
              <w:t>Tinggi</w:t>
            </w:r>
          </w:p>
        </w:tc>
      </w:tr>
      <w:tr w:rsidR="00C7456C" w:rsidRPr="00166B01" w14:paraId="068AEA6C" w14:textId="77777777">
        <w:tc>
          <w:tcPr>
            <w:tcW w:w="3041" w:type="dxa"/>
          </w:tcPr>
          <w:p w14:paraId="703DD46F" w14:textId="77777777" w:rsidR="00C7456C" w:rsidRPr="00166B01" w:rsidRDefault="00000000">
            <w:pPr>
              <w:jc w:val="center"/>
              <w:rPr>
                <w:sz w:val="24"/>
                <w:szCs w:val="24"/>
              </w:rPr>
            </w:pPr>
            <w:r w:rsidRPr="00166B01">
              <w:rPr>
                <w:szCs w:val="24"/>
              </w:rPr>
              <w:t>17 - 19 Apr 2026</w:t>
            </w:r>
          </w:p>
        </w:tc>
        <w:tc>
          <w:tcPr>
            <w:tcW w:w="3041" w:type="dxa"/>
          </w:tcPr>
          <w:p w14:paraId="0F0B943F" w14:textId="77777777" w:rsidR="00C7456C" w:rsidRPr="00166B01" w:rsidRDefault="00000000">
            <w:pPr>
              <w:rPr>
                <w:sz w:val="24"/>
                <w:szCs w:val="24"/>
              </w:rPr>
            </w:pPr>
            <w:r w:rsidRPr="00166B01">
              <w:rPr>
                <w:szCs w:val="24"/>
              </w:rPr>
              <w:t>Pengumpulan masukan pengguna dan evaluasi sistem (Kegiatan 5 - Tahap 4)</w:t>
            </w:r>
          </w:p>
        </w:tc>
        <w:tc>
          <w:tcPr>
            <w:tcW w:w="3041" w:type="dxa"/>
            <w:shd w:val="clear" w:color="auto" w:fill="FFEB9C"/>
          </w:tcPr>
          <w:p w14:paraId="4A42FA58" w14:textId="77777777" w:rsidR="00C7456C" w:rsidRPr="00166B01" w:rsidRDefault="00000000">
            <w:pPr>
              <w:jc w:val="center"/>
              <w:rPr>
                <w:sz w:val="24"/>
                <w:szCs w:val="24"/>
              </w:rPr>
            </w:pPr>
            <w:r w:rsidRPr="00166B01">
              <w:rPr>
                <w:b/>
                <w:color w:val="9C5700"/>
                <w:szCs w:val="24"/>
              </w:rPr>
              <w:t>Sedang</w:t>
            </w:r>
          </w:p>
        </w:tc>
      </w:tr>
      <w:tr w:rsidR="00C7456C" w:rsidRPr="00166B01" w14:paraId="2C0618A6" w14:textId="77777777">
        <w:tc>
          <w:tcPr>
            <w:tcW w:w="3041" w:type="dxa"/>
          </w:tcPr>
          <w:p w14:paraId="1A4FECA8" w14:textId="77777777" w:rsidR="00C7456C" w:rsidRPr="00166B01" w:rsidRDefault="00000000">
            <w:pPr>
              <w:jc w:val="center"/>
              <w:rPr>
                <w:sz w:val="24"/>
                <w:szCs w:val="24"/>
              </w:rPr>
            </w:pPr>
            <w:r w:rsidRPr="00166B01">
              <w:rPr>
                <w:szCs w:val="24"/>
              </w:rPr>
              <w:t>20 - 22 Apr 2026</w:t>
            </w:r>
          </w:p>
        </w:tc>
        <w:tc>
          <w:tcPr>
            <w:tcW w:w="3041" w:type="dxa"/>
          </w:tcPr>
          <w:p w14:paraId="07369E16" w14:textId="77777777" w:rsidR="00C7456C" w:rsidRPr="00166B01" w:rsidRDefault="00000000">
            <w:pPr>
              <w:rPr>
                <w:sz w:val="24"/>
                <w:szCs w:val="24"/>
              </w:rPr>
            </w:pPr>
            <w:r w:rsidRPr="00166B01">
              <w:rPr>
                <w:szCs w:val="24"/>
              </w:rPr>
              <w:t>Finalisasi dan penyelesaian laporan aktualisasi akhir (Kegiatan 5 - Tahap 5)</w:t>
            </w:r>
          </w:p>
        </w:tc>
        <w:tc>
          <w:tcPr>
            <w:tcW w:w="3041" w:type="dxa"/>
            <w:shd w:val="clear" w:color="auto" w:fill="F2DCDB"/>
          </w:tcPr>
          <w:p w14:paraId="555B562E" w14:textId="77777777" w:rsidR="00C7456C" w:rsidRPr="00166B01" w:rsidRDefault="00000000">
            <w:pPr>
              <w:jc w:val="center"/>
              <w:rPr>
                <w:sz w:val="24"/>
                <w:szCs w:val="24"/>
              </w:rPr>
            </w:pPr>
            <w:r w:rsidRPr="00166B01">
              <w:rPr>
                <w:b/>
                <w:color w:val="9C0006"/>
                <w:szCs w:val="24"/>
              </w:rPr>
              <w:t>Tinggi</w:t>
            </w:r>
          </w:p>
        </w:tc>
      </w:tr>
    </w:tbl>
    <w:p w14:paraId="00EC6E67" w14:textId="77777777" w:rsidR="00C7456C" w:rsidRPr="00166B01" w:rsidRDefault="00C7456C">
      <w:pPr>
        <w:rPr>
          <w:sz w:val="24"/>
          <w:szCs w:val="24"/>
        </w:rPr>
      </w:pPr>
    </w:p>
    <w:p w14:paraId="09540D95" w14:textId="77777777" w:rsidR="00C7456C" w:rsidRPr="00166B01" w:rsidRDefault="00000000">
      <w:pPr>
        <w:jc w:val="center"/>
        <w:rPr>
          <w:sz w:val="24"/>
          <w:szCs w:val="24"/>
        </w:rPr>
      </w:pPr>
      <w:r w:rsidRPr="00166B01">
        <w:rPr>
          <w:b/>
          <w:color w:val="003366"/>
          <w:sz w:val="24"/>
          <w:szCs w:val="24"/>
        </w:rPr>
        <w:t>Target: Seluruh 5 Kegiatan Aktualisasi SITRIA selesai 100% pada 22 April 2026.</w:t>
      </w:r>
    </w:p>
    <w:sectPr w:rsidR="00C7456C" w:rsidRPr="00166B01"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6838171">
    <w:abstractNumId w:val="8"/>
  </w:num>
  <w:num w:numId="2" w16cid:durableId="1132207196">
    <w:abstractNumId w:val="6"/>
  </w:num>
  <w:num w:numId="3" w16cid:durableId="1685353214">
    <w:abstractNumId w:val="5"/>
  </w:num>
  <w:num w:numId="4" w16cid:durableId="1276668357">
    <w:abstractNumId w:val="4"/>
  </w:num>
  <w:num w:numId="5" w16cid:durableId="654846530">
    <w:abstractNumId w:val="7"/>
  </w:num>
  <w:num w:numId="6" w16cid:durableId="1001783988">
    <w:abstractNumId w:val="3"/>
  </w:num>
  <w:num w:numId="7" w16cid:durableId="133454820">
    <w:abstractNumId w:val="2"/>
  </w:num>
  <w:num w:numId="8" w16cid:durableId="1986350647">
    <w:abstractNumId w:val="1"/>
  </w:num>
  <w:num w:numId="9" w16cid:durableId="9827350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6B01"/>
    <w:rsid w:val="0029639D"/>
    <w:rsid w:val="00326F90"/>
    <w:rsid w:val="00473A44"/>
    <w:rsid w:val="00642EE7"/>
    <w:rsid w:val="007418BE"/>
    <w:rsid w:val="00AA1D8D"/>
    <w:rsid w:val="00B47730"/>
    <w:rsid w:val="00BE21AA"/>
    <w:rsid w:val="00C7456C"/>
    <w:rsid w:val="00CB0664"/>
    <w:rsid w:val="00E44A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7BAA17"/>
  <w14:defaultImageDpi w14:val="300"/>
  <w15:docId w15:val="{B2356DA1-9B5E-4E5C-8832-FC584ED6B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Pages>
  <Words>1738</Words>
  <Characters>12121</Characters>
  <Application>Microsoft Office Word</Application>
  <DocSecurity>0</DocSecurity>
  <Lines>808</Lines>
  <Paragraphs>629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Aidil Saputra Kirsan</cp:lastModifiedBy>
  <cp:revision>4</cp:revision>
  <dcterms:created xsi:type="dcterms:W3CDTF">2013-12-23T23:15:00Z</dcterms:created>
  <dcterms:modified xsi:type="dcterms:W3CDTF">2026-04-13T06:30:00Z</dcterms:modified>
  <cp:category/>
</cp:coreProperties>
</file>